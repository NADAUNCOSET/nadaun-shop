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B8794" w14:textId="77777777" w:rsidR="00395D2C" w:rsidRDefault="00583AA4">
      <w:pPr>
        <w:pStyle w:val="a8"/>
        <w:rPr>
          <w:lang w:eastAsia="ko-KR"/>
        </w:rPr>
      </w:pPr>
      <w:proofErr w:type="spellStart"/>
      <w:r>
        <w:rPr>
          <w:lang w:eastAsia="ko-KR"/>
        </w:rPr>
        <w:t>레드썬</w:t>
      </w:r>
      <w:proofErr w:type="spellEnd"/>
      <w:r>
        <w:rPr>
          <w:lang w:eastAsia="ko-KR"/>
        </w:rPr>
        <w:t xml:space="preserve"> (</w:t>
      </w:r>
      <w:proofErr w:type="spellStart"/>
      <w:r>
        <w:rPr>
          <w:lang w:eastAsia="ko-KR"/>
        </w:rPr>
        <w:t>redsun</w:t>
      </w:r>
      <w:proofErr w:type="spellEnd"/>
      <w:r>
        <w:rPr>
          <w:lang w:eastAsia="ko-KR"/>
        </w:rPr>
        <w:t>)</w:t>
      </w:r>
    </w:p>
    <w:p w14:paraId="396CF86B" w14:textId="77777777" w:rsidR="00395D2C" w:rsidRDefault="00583AA4">
      <w:pPr>
        <w:rPr>
          <w:lang w:eastAsia="ko-KR"/>
        </w:rPr>
      </w:pPr>
      <w:r>
        <w:rPr>
          <w:i/>
          <w:lang w:eastAsia="ko-KR"/>
        </w:rPr>
        <w:t>제품</w:t>
      </w:r>
      <w:r>
        <w:rPr>
          <w:i/>
          <w:lang w:eastAsia="ko-KR"/>
        </w:rPr>
        <w:t xml:space="preserve"> 801</w:t>
      </w:r>
      <w:r>
        <w:rPr>
          <w:i/>
          <w:lang w:eastAsia="ko-KR"/>
        </w:rPr>
        <w:t>개</w:t>
      </w:r>
      <w:r>
        <w:rPr>
          <w:i/>
          <w:lang w:eastAsia="ko-KR"/>
        </w:rPr>
        <w:t xml:space="preserve">  ·  </w:t>
      </w:r>
      <w:r>
        <w:rPr>
          <w:i/>
          <w:lang w:eastAsia="ko-KR"/>
        </w:rPr>
        <w:t>브랜드</w:t>
      </w:r>
      <w:r>
        <w:rPr>
          <w:i/>
          <w:lang w:eastAsia="ko-KR"/>
        </w:rPr>
        <w:t xml:space="preserve"> 15</w:t>
      </w:r>
      <w:r>
        <w:rPr>
          <w:i/>
          <w:lang w:eastAsia="ko-KR"/>
        </w:rPr>
        <w:t>개</w:t>
      </w:r>
      <w:r>
        <w:rPr>
          <w:i/>
          <w:lang w:eastAsia="ko-KR"/>
        </w:rPr>
        <w:t xml:space="preserve">  ·  </w:t>
      </w:r>
      <w:r>
        <w:rPr>
          <w:i/>
          <w:lang w:eastAsia="ko-KR"/>
        </w:rPr>
        <w:t>카테고리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노드</w:t>
      </w:r>
      <w:r>
        <w:rPr>
          <w:i/>
          <w:lang w:eastAsia="ko-KR"/>
        </w:rPr>
        <w:t xml:space="preserve"> 127</w:t>
      </w:r>
      <w:r>
        <w:rPr>
          <w:i/>
          <w:lang w:eastAsia="ko-KR"/>
        </w:rPr>
        <w:t>종</w:t>
      </w:r>
    </w:p>
    <w:p w14:paraId="2482FEAF" w14:textId="77777777" w:rsidR="00395D2C" w:rsidRDefault="00583AA4">
      <w:pPr>
        <w:rPr>
          <w:lang w:eastAsia="ko-KR"/>
        </w:rPr>
      </w:pPr>
      <w:r>
        <w:rPr>
          <w:color w:val="C00000"/>
          <w:lang w:eastAsia="ko-KR"/>
        </w:rPr>
        <w:t xml:space="preserve">※ </w:t>
      </w:r>
      <w:r>
        <w:rPr>
          <w:color w:val="C00000"/>
          <w:lang w:eastAsia="ko-KR"/>
        </w:rPr>
        <w:t>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사이트에서</w:t>
      </w:r>
      <w:r>
        <w:rPr>
          <w:color w:val="C00000"/>
          <w:lang w:eastAsia="ko-KR"/>
        </w:rPr>
        <w:t xml:space="preserve"> </w:t>
      </w:r>
      <w:proofErr w:type="spellStart"/>
      <w:r>
        <w:rPr>
          <w:color w:val="C00000"/>
          <w:lang w:eastAsia="ko-KR"/>
        </w:rPr>
        <w:t>나다운샵에</w:t>
      </w:r>
      <w:proofErr w:type="spellEnd"/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넣지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말아야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카테고리를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지워주세요</w:t>
      </w:r>
      <w:r>
        <w:rPr>
          <w:color w:val="C00000"/>
          <w:lang w:eastAsia="ko-KR"/>
        </w:rPr>
        <w:t>. (</w:t>
      </w:r>
      <w:r>
        <w:rPr>
          <w:color w:val="C00000"/>
          <w:lang w:eastAsia="ko-KR"/>
        </w:rPr>
        <w:t>숫자</w:t>
      </w:r>
      <w:r>
        <w:rPr>
          <w:color w:val="C00000"/>
          <w:lang w:eastAsia="ko-KR"/>
        </w:rPr>
        <w:t>=</w:t>
      </w:r>
      <w:proofErr w:type="spellStart"/>
      <w:r>
        <w:rPr>
          <w:color w:val="C00000"/>
          <w:lang w:eastAsia="ko-KR"/>
        </w:rPr>
        <w:t>제품수</w:t>
      </w:r>
      <w:proofErr w:type="spellEnd"/>
      <w:r>
        <w:rPr>
          <w:color w:val="C00000"/>
          <w:lang w:eastAsia="ko-KR"/>
        </w:rPr>
        <w:t>)</w:t>
      </w:r>
    </w:p>
    <w:p w14:paraId="507142EF" w14:textId="77777777" w:rsidR="00395D2C" w:rsidRDefault="00395D2C">
      <w:pPr>
        <w:rPr>
          <w:lang w:eastAsia="ko-KR"/>
        </w:rPr>
      </w:pPr>
    </w:p>
    <w:p w14:paraId="2421AFFB" w14:textId="77777777" w:rsidR="00395D2C" w:rsidRDefault="00583AA4">
      <w:pPr>
        <w:pStyle w:val="1"/>
        <w:rPr>
          <w:lang w:eastAsia="ko-KR"/>
        </w:rPr>
      </w:pPr>
      <w:r>
        <w:rPr>
          <w:lang w:eastAsia="ko-KR"/>
        </w:rPr>
        <w:t>카테고리</w:t>
      </w:r>
      <w:r>
        <w:rPr>
          <w:lang w:eastAsia="ko-KR"/>
        </w:rPr>
        <w:t xml:space="preserve"> </w:t>
      </w:r>
      <w:r>
        <w:rPr>
          <w:lang w:eastAsia="ko-KR"/>
        </w:rPr>
        <w:t>트리</w:t>
      </w:r>
    </w:p>
    <w:p w14:paraId="3B68EBE7" w14:textId="77777777" w:rsidR="00395D2C" w:rsidRDefault="00583AA4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촬영장비</w:t>
      </w:r>
      <w:r>
        <w:rPr>
          <w:color w:val="999999"/>
          <w:sz w:val="18"/>
          <w:lang w:eastAsia="ko-KR"/>
        </w:rPr>
        <w:t xml:space="preserve">   (377)</w:t>
      </w:r>
    </w:p>
    <w:p w14:paraId="432ECDD7" w14:textId="77777777" w:rsidR="00395D2C" w:rsidRDefault="00583AA4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삼각대</w:t>
      </w:r>
      <w:r>
        <w:rPr>
          <w:lang w:eastAsia="ko-KR"/>
        </w:rPr>
        <w:t>/</w:t>
      </w:r>
      <w:proofErr w:type="spellStart"/>
      <w:r>
        <w:rPr>
          <w:lang w:eastAsia="ko-KR"/>
        </w:rPr>
        <w:t>페데스탈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지브암</w:t>
      </w:r>
      <w:proofErr w:type="spellEnd"/>
      <w:r>
        <w:rPr>
          <w:color w:val="999999"/>
          <w:sz w:val="18"/>
          <w:lang w:eastAsia="ko-KR"/>
        </w:rPr>
        <w:t xml:space="preserve">   (164)</w:t>
      </w:r>
    </w:p>
    <w:p w14:paraId="759B9189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삼각대</w:t>
      </w:r>
      <w:r>
        <w:rPr>
          <w:color w:val="999999"/>
          <w:sz w:val="18"/>
          <w:lang w:eastAsia="ko-KR"/>
        </w:rPr>
        <w:t xml:space="preserve">   (58)</w:t>
      </w:r>
    </w:p>
    <w:p w14:paraId="6C2B2C34" w14:textId="77777777" w:rsidR="00395D2C" w:rsidRDefault="00583AA4">
      <w:pPr>
        <w:spacing w:after="20"/>
        <w:rPr>
          <w:lang w:eastAsia="ko-KR"/>
        </w:rPr>
      </w:pPr>
      <w:r>
        <w:rPr>
          <w:sz w:val="18"/>
          <w:lang w:eastAsia="ko-KR"/>
        </w:rPr>
        <w:t>            · HS</w:t>
      </w:r>
      <w:r>
        <w:rPr>
          <w:sz w:val="18"/>
          <w:lang w:eastAsia="ko-KR"/>
        </w:rPr>
        <w:t>시리즈</w:t>
      </w:r>
      <w:r>
        <w:rPr>
          <w:color w:val="999999"/>
          <w:sz w:val="18"/>
          <w:lang w:eastAsia="ko-KR"/>
        </w:rPr>
        <w:t xml:space="preserve">   (24)</w:t>
      </w:r>
    </w:p>
    <w:p w14:paraId="4F4BB569" w14:textId="77777777" w:rsidR="00395D2C" w:rsidRDefault="00583AA4">
      <w:pPr>
        <w:spacing w:after="20"/>
        <w:rPr>
          <w:lang w:eastAsia="ko-KR"/>
        </w:rPr>
      </w:pPr>
      <w:r>
        <w:rPr>
          <w:sz w:val="18"/>
          <w:lang w:eastAsia="ko-KR"/>
        </w:rPr>
        <w:t>            · RSP</w:t>
      </w:r>
      <w:r>
        <w:rPr>
          <w:sz w:val="18"/>
          <w:lang w:eastAsia="ko-KR"/>
        </w:rPr>
        <w:t>시리즈</w:t>
      </w:r>
      <w:r>
        <w:rPr>
          <w:color w:val="999999"/>
          <w:sz w:val="18"/>
          <w:lang w:eastAsia="ko-KR"/>
        </w:rPr>
        <w:t xml:space="preserve">   (10)</w:t>
      </w:r>
    </w:p>
    <w:p w14:paraId="267B53FD" w14:textId="77777777" w:rsidR="00395D2C" w:rsidRDefault="00583AA4">
      <w:pPr>
        <w:spacing w:after="20"/>
        <w:rPr>
          <w:lang w:eastAsia="ko-KR"/>
        </w:rPr>
      </w:pPr>
      <w:r>
        <w:rPr>
          <w:sz w:val="18"/>
          <w:lang w:eastAsia="ko-KR"/>
        </w:rPr>
        <w:t>            · DV</w:t>
      </w:r>
      <w:r>
        <w:rPr>
          <w:sz w:val="18"/>
          <w:lang w:eastAsia="ko-KR"/>
        </w:rPr>
        <w:t>시리즈</w:t>
      </w:r>
      <w:r>
        <w:rPr>
          <w:color w:val="999999"/>
          <w:sz w:val="18"/>
          <w:lang w:eastAsia="ko-KR"/>
        </w:rPr>
        <w:t xml:space="preserve">   (8)</w:t>
      </w:r>
    </w:p>
    <w:p w14:paraId="6451D864" w14:textId="77777777" w:rsidR="00395D2C" w:rsidRDefault="00583AA4">
      <w:pPr>
        <w:spacing w:after="20"/>
        <w:rPr>
          <w:lang w:eastAsia="ko-KR"/>
        </w:rPr>
      </w:pPr>
      <w:r>
        <w:rPr>
          <w:sz w:val="18"/>
          <w:lang w:eastAsia="ko-KR"/>
        </w:rPr>
        <w:t>            · LX</w:t>
      </w:r>
      <w:r>
        <w:rPr>
          <w:sz w:val="18"/>
          <w:lang w:eastAsia="ko-KR"/>
        </w:rPr>
        <w:t>시리즈</w:t>
      </w:r>
      <w:r>
        <w:rPr>
          <w:color w:val="999999"/>
          <w:sz w:val="18"/>
          <w:lang w:eastAsia="ko-KR"/>
        </w:rPr>
        <w:t xml:space="preserve">   (7)</w:t>
      </w:r>
    </w:p>
    <w:p w14:paraId="32E7591C" w14:textId="77777777" w:rsidR="00395D2C" w:rsidRDefault="00583AA4">
      <w:pPr>
        <w:spacing w:after="20"/>
        <w:rPr>
          <w:lang w:eastAsia="ko-KR"/>
        </w:rPr>
      </w:pPr>
      <w:r>
        <w:rPr>
          <w:sz w:val="18"/>
          <w:lang w:eastAsia="ko-KR"/>
        </w:rPr>
        <w:t>            · NX</w:t>
      </w:r>
      <w:r>
        <w:rPr>
          <w:sz w:val="18"/>
          <w:lang w:eastAsia="ko-KR"/>
        </w:rPr>
        <w:t>시리즈</w:t>
      </w:r>
      <w:r>
        <w:rPr>
          <w:color w:val="999999"/>
          <w:sz w:val="18"/>
          <w:lang w:eastAsia="ko-KR"/>
        </w:rPr>
        <w:t xml:space="preserve">   (5)</w:t>
      </w:r>
    </w:p>
    <w:p w14:paraId="70524669" w14:textId="77777777" w:rsidR="00395D2C" w:rsidRDefault="00583AA4">
      <w:pPr>
        <w:spacing w:after="20"/>
        <w:rPr>
          <w:lang w:eastAsia="ko-KR"/>
        </w:rPr>
      </w:pPr>
      <w:r>
        <w:rPr>
          <w:sz w:val="18"/>
          <w:lang w:eastAsia="ko-KR"/>
        </w:rPr>
        <w:t>            · QD</w:t>
      </w:r>
      <w:r>
        <w:rPr>
          <w:sz w:val="18"/>
          <w:lang w:eastAsia="ko-KR"/>
        </w:rPr>
        <w:t>시리즈</w:t>
      </w:r>
      <w:r>
        <w:rPr>
          <w:color w:val="999999"/>
          <w:sz w:val="18"/>
          <w:lang w:eastAsia="ko-KR"/>
        </w:rPr>
        <w:t xml:space="preserve">   (4)</w:t>
      </w:r>
    </w:p>
    <w:p w14:paraId="1F640FAD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트라이포드</w:t>
      </w:r>
      <w:proofErr w:type="spellEnd"/>
      <w:r>
        <w:rPr>
          <w:color w:val="999999"/>
          <w:sz w:val="18"/>
          <w:lang w:eastAsia="ko-KR"/>
        </w:rPr>
        <w:t xml:space="preserve">   (17)</w:t>
      </w:r>
    </w:p>
    <w:p w14:paraId="5CBA181E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헤드</w:t>
      </w:r>
      <w:r>
        <w:rPr>
          <w:color w:val="999999"/>
          <w:sz w:val="18"/>
          <w:lang w:eastAsia="ko-KR"/>
        </w:rPr>
        <w:t xml:space="preserve">   (16)</w:t>
      </w:r>
    </w:p>
    <w:p w14:paraId="6A3C208C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페데스탈</w:t>
      </w:r>
      <w:proofErr w:type="spellEnd"/>
      <w:r>
        <w:rPr>
          <w:color w:val="999999"/>
          <w:sz w:val="18"/>
          <w:lang w:eastAsia="ko-KR"/>
        </w:rPr>
        <w:t xml:space="preserve">   (15)</w:t>
      </w:r>
    </w:p>
    <w:p w14:paraId="1FB9790C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액세서리</w:t>
      </w:r>
      <w:r>
        <w:rPr>
          <w:color w:val="999999"/>
          <w:sz w:val="18"/>
          <w:lang w:eastAsia="ko-KR"/>
        </w:rPr>
        <w:t xml:space="preserve">   (14)</w:t>
      </w:r>
    </w:p>
    <w:p w14:paraId="29658133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지브암</w:t>
      </w:r>
      <w:proofErr w:type="spellEnd"/>
      <w:r>
        <w:rPr>
          <w:sz w:val="20"/>
          <w:lang w:eastAsia="ko-KR"/>
        </w:rPr>
        <w:t>/</w:t>
      </w:r>
      <w:proofErr w:type="spellStart"/>
      <w:r>
        <w:rPr>
          <w:sz w:val="20"/>
          <w:lang w:eastAsia="ko-KR"/>
        </w:rPr>
        <w:t>지미집</w:t>
      </w:r>
      <w:proofErr w:type="spellEnd"/>
      <w:r>
        <w:rPr>
          <w:color w:val="999999"/>
          <w:sz w:val="18"/>
          <w:lang w:eastAsia="ko-KR"/>
        </w:rPr>
        <w:t xml:space="preserve">   (10)</w:t>
      </w:r>
    </w:p>
    <w:p w14:paraId="361A5214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스프레더</w:t>
      </w:r>
      <w:proofErr w:type="spellEnd"/>
      <w:r>
        <w:rPr>
          <w:color w:val="999999"/>
          <w:sz w:val="18"/>
          <w:lang w:eastAsia="ko-KR"/>
        </w:rPr>
        <w:t xml:space="preserve">   (8)</w:t>
      </w:r>
    </w:p>
    <w:p w14:paraId="2ACB86DC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레일시스템</w:t>
      </w:r>
      <w:r>
        <w:rPr>
          <w:sz w:val="20"/>
          <w:lang w:eastAsia="ko-KR"/>
        </w:rPr>
        <w:t>/</w:t>
      </w:r>
      <w:proofErr w:type="spellStart"/>
      <w:r>
        <w:rPr>
          <w:sz w:val="20"/>
          <w:lang w:eastAsia="ko-KR"/>
        </w:rPr>
        <w:t>슬라이드캠</w:t>
      </w:r>
      <w:proofErr w:type="spellEnd"/>
      <w:r>
        <w:rPr>
          <w:color w:val="999999"/>
          <w:sz w:val="18"/>
          <w:lang w:eastAsia="ko-KR"/>
        </w:rPr>
        <w:t xml:space="preserve">   (6)</w:t>
      </w:r>
    </w:p>
    <w:p w14:paraId="5D01653C" w14:textId="77777777" w:rsidR="00395D2C" w:rsidRDefault="00583AA4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r>
        <w:rPr>
          <w:sz w:val="18"/>
          <w:lang w:eastAsia="ko-KR"/>
        </w:rPr>
        <w:t>레일시스템</w:t>
      </w:r>
      <w:r>
        <w:rPr>
          <w:color w:val="999999"/>
          <w:sz w:val="18"/>
          <w:lang w:eastAsia="ko-KR"/>
        </w:rPr>
        <w:t xml:space="preserve">   (3)</w:t>
      </w:r>
    </w:p>
    <w:p w14:paraId="19959B4C" w14:textId="77777777" w:rsidR="00395D2C" w:rsidRDefault="00583AA4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proofErr w:type="spellStart"/>
      <w:r>
        <w:rPr>
          <w:sz w:val="18"/>
          <w:lang w:eastAsia="ko-KR"/>
        </w:rPr>
        <w:t>슬라이드캠</w:t>
      </w:r>
      <w:proofErr w:type="spellEnd"/>
      <w:r>
        <w:rPr>
          <w:color w:val="999999"/>
          <w:sz w:val="18"/>
          <w:lang w:eastAsia="ko-KR"/>
        </w:rPr>
        <w:t xml:space="preserve">   (3)</w:t>
      </w:r>
    </w:p>
    <w:p w14:paraId="1B7366B0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달리</w:t>
      </w:r>
      <w:r>
        <w:rPr>
          <w:color w:val="999999"/>
          <w:sz w:val="18"/>
          <w:lang w:eastAsia="ko-KR"/>
        </w:rPr>
        <w:t xml:space="preserve">   (5)</w:t>
      </w:r>
    </w:p>
    <w:p w14:paraId="35372AA1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핸들</w:t>
      </w:r>
      <w:r>
        <w:rPr>
          <w:color w:val="999999"/>
          <w:sz w:val="18"/>
          <w:lang w:eastAsia="ko-KR"/>
        </w:rPr>
        <w:t xml:space="preserve">   (5)</w:t>
      </w:r>
    </w:p>
    <w:p w14:paraId="206B4146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플레이트</w:t>
      </w:r>
      <w:r>
        <w:rPr>
          <w:color w:val="999999"/>
          <w:sz w:val="18"/>
          <w:lang w:eastAsia="ko-KR"/>
        </w:rPr>
        <w:t xml:space="preserve">   (5)</w:t>
      </w:r>
    </w:p>
    <w:p w14:paraId="4DB3EBA7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케이블</w:t>
      </w:r>
      <w:r>
        <w:rPr>
          <w:color w:val="999999"/>
          <w:sz w:val="18"/>
          <w:lang w:eastAsia="ko-KR"/>
        </w:rPr>
        <w:t xml:space="preserve">   (3)</w:t>
      </w:r>
    </w:p>
    <w:p w14:paraId="0A643B9D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lastRenderedPageBreak/>
        <w:t xml:space="preserve">        · </w:t>
      </w:r>
      <w:proofErr w:type="spellStart"/>
      <w:r>
        <w:rPr>
          <w:sz w:val="20"/>
          <w:lang w:eastAsia="ko-KR"/>
        </w:rPr>
        <w:t>모노포드</w:t>
      </w:r>
      <w:proofErr w:type="spellEnd"/>
      <w:r>
        <w:rPr>
          <w:color w:val="999999"/>
          <w:sz w:val="18"/>
          <w:lang w:eastAsia="ko-KR"/>
        </w:rPr>
        <w:t xml:space="preserve">   (2)</w:t>
      </w:r>
    </w:p>
    <w:p w14:paraId="424FB6A0" w14:textId="77777777" w:rsidR="00395D2C" w:rsidRDefault="00583AA4">
      <w:pPr>
        <w:spacing w:after="20"/>
        <w:rPr>
          <w:lang w:eastAsia="ko-KR"/>
        </w:rPr>
      </w:pPr>
      <w:r>
        <w:rPr>
          <w:lang w:eastAsia="ko-KR"/>
        </w:rPr>
        <w:t>    · PTZ</w:t>
      </w:r>
      <w:r>
        <w:rPr>
          <w:lang w:eastAsia="ko-KR"/>
        </w:rPr>
        <w:t>카메라</w:t>
      </w:r>
      <w:r>
        <w:rPr>
          <w:lang w:eastAsia="ko-KR"/>
        </w:rPr>
        <w:t>/</w:t>
      </w:r>
      <w:r>
        <w:rPr>
          <w:lang w:eastAsia="ko-KR"/>
        </w:rPr>
        <w:t>컨트롤러</w:t>
      </w:r>
      <w:r>
        <w:rPr>
          <w:color w:val="999999"/>
          <w:sz w:val="18"/>
          <w:lang w:eastAsia="ko-KR"/>
        </w:rPr>
        <w:t xml:space="preserve">   (61)</w:t>
      </w:r>
    </w:p>
    <w:p w14:paraId="071DE1A2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>        · PTZ</w:t>
      </w:r>
      <w:r>
        <w:rPr>
          <w:sz w:val="20"/>
          <w:lang w:eastAsia="ko-KR"/>
        </w:rPr>
        <w:t>카메라</w:t>
      </w:r>
      <w:r>
        <w:rPr>
          <w:color w:val="999999"/>
          <w:sz w:val="18"/>
          <w:lang w:eastAsia="ko-KR"/>
        </w:rPr>
        <w:t xml:space="preserve">   (40)</w:t>
      </w:r>
    </w:p>
    <w:p w14:paraId="2065BE99" w14:textId="77777777" w:rsidR="00395D2C" w:rsidRDefault="00583AA4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proofErr w:type="spellStart"/>
      <w:r>
        <w:rPr>
          <w:sz w:val="18"/>
          <w:lang w:eastAsia="ko-KR"/>
        </w:rPr>
        <w:t>디지털홍일</w:t>
      </w:r>
      <w:proofErr w:type="spellEnd"/>
      <w:r>
        <w:rPr>
          <w:color w:val="999999"/>
          <w:sz w:val="18"/>
          <w:lang w:eastAsia="ko-KR"/>
        </w:rPr>
        <w:t xml:space="preserve">   (19)</w:t>
      </w:r>
    </w:p>
    <w:p w14:paraId="7A4DB6A4" w14:textId="77777777" w:rsidR="00395D2C" w:rsidRDefault="00583AA4">
      <w:pPr>
        <w:spacing w:after="20"/>
      </w:pPr>
      <w:r>
        <w:rPr>
          <w:sz w:val="18"/>
          <w:lang w:eastAsia="ko-KR"/>
        </w:rPr>
        <w:t>            </w:t>
      </w:r>
      <w:r>
        <w:rPr>
          <w:sz w:val="18"/>
        </w:rPr>
        <w:t>· PANASONIC</w:t>
      </w:r>
      <w:r>
        <w:rPr>
          <w:color w:val="999999"/>
          <w:sz w:val="18"/>
        </w:rPr>
        <w:t xml:space="preserve">   (9)</w:t>
      </w:r>
    </w:p>
    <w:p w14:paraId="1264A139" w14:textId="77777777" w:rsidR="00395D2C" w:rsidRDefault="00583AA4">
      <w:pPr>
        <w:spacing w:after="20"/>
      </w:pPr>
      <w:r>
        <w:rPr>
          <w:sz w:val="18"/>
        </w:rPr>
        <w:t>            · CANON</w:t>
      </w:r>
      <w:r>
        <w:rPr>
          <w:color w:val="999999"/>
          <w:sz w:val="18"/>
        </w:rPr>
        <w:t xml:space="preserve">   (6)</w:t>
      </w:r>
    </w:p>
    <w:p w14:paraId="3989D40F" w14:textId="77777777" w:rsidR="00395D2C" w:rsidRDefault="00583AA4">
      <w:pPr>
        <w:spacing w:after="20"/>
      </w:pPr>
      <w:r>
        <w:rPr>
          <w:sz w:val="18"/>
        </w:rPr>
        <w:t>            · SONY</w:t>
      </w:r>
      <w:r>
        <w:rPr>
          <w:color w:val="999999"/>
          <w:sz w:val="18"/>
        </w:rPr>
        <w:t xml:space="preserve">   (3)</w:t>
      </w:r>
    </w:p>
    <w:p w14:paraId="779920CF" w14:textId="77777777" w:rsidR="00395D2C" w:rsidRDefault="00583AA4">
      <w:pPr>
        <w:spacing w:after="20"/>
        <w:rPr>
          <w:lang w:eastAsia="ko-KR"/>
        </w:rPr>
      </w:pPr>
      <w:r>
        <w:rPr>
          <w:sz w:val="18"/>
        </w:rPr>
        <w:t>            </w:t>
      </w:r>
      <w:r>
        <w:rPr>
          <w:sz w:val="18"/>
          <w:lang w:eastAsia="ko-KR"/>
        </w:rPr>
        <w:t xml:space="preserve">· </w:t>
      </w:r>
      <w:proofErr w:type="spellStart"/>
      <w:r>
        <w:rPr>
          <w:sz w:val="18"/>
          <w:lang w:eastAsia="ko-KR"/>
        </w:rPr>
        <w:t>AVer</w:t>
      </w:r>
      <w:proofErr w:type="spellEnd"/>
      <w:r>
        <w:rPr>
          <w:color w:val="999999"/>
          <w:sz w:val="18"/>
          <w:lang w:eastAsia="ko-KR"/>
        </w:rPr>
        <w:t xml:space="preserve">   (2)</w:t>
      </w:r>
    </w:p>
    <w:p w14:paraId="488C8B7A" w14:textId="77777777" w:rsidR="00395D2C" w:rsidRDefault="00583AA4">
      <w:pPr>
        <w:spacing w:after="20"/>
        <w:rPr>
          <w:lang w:eastAsia="ko-KR"/>
        </w:rPr>
      </w:pPr>
      <w:r>
        <w:rPr>
          <w:sz w:val="18"/>
          <w:lang w:eastAsia="ko-KR"/>
        </w:rPr>
        <w:t>            · JVC</w:t>
      </w:r>
      <w:r>
        <w:rPr>
          <w:color w:val="999999"/>
          <w:sz w:val="18"/>
          <w:lang w:eastAsia="ko-KR"/>
        </w:rPr>
        <w:t xml:space="preserve">   (1)</w:t>
      </w:r>
    </w:p>
    <w:p w14:paraId="52CF9EE9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액세서리</w:t>
      </w:r>
      <w:r>
        <w:rPr>
          <w:color w:val="999999"/>
          <w:sz w:val="18"/>
          <w:lang w:eastAsia="ko-KR"/>
        </w:rPr>
        <w:t xml:space="preserve">   (9)</w:t>
      </w:r>
    </w:p>
    <w:p w14:paraId="02103773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패키지</w:t>
      </w:r>
      <w:r>
        <w:rPr>
          <w:color w:val="999999"/>
          <w:sz w:val="18"/>
          <w:lang w:eastAsia="ko-KR"/>
        </w:rPr>
        <w:t xml:space="preserve">   (8)</w:t>
      </w:r>
    </w:p>
    <w:p w14:paraId="432BF258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PTZ </w:t>
      </w:r>
      <w:r>
        <w:rPr>
          <w:sz w:val="20"/>
          <w:lang w:eastAsia="ko-KR"/>
        </w:rPr>
        <w:t>헤드</w:t>
      </w:r>
      <w:r>
        <w:rPr>
          <w:sz w:val="20"/>
          <w:lang w:eastAsia="ko-KR"/>
        </w:rPr>
        <w:t>/</w:t>
      </w:r>
      <w:r>
        <w:rPr>
          <w:sz w:val="20"/>
          <w:lang w:eastAsia="ko-KR"/>
        </w:rPr>
        <w:t>컨트롤러</w:t>
      </w:r>
      <w:r>
        <w:rPr>
          <w:color w:val="999999"/>
          <w:sz w:val="18"/>
          <w:lang w:eastAsia="ko-KR"/>
        </w:rPr>
        <w:t xml:space="preserve">   (4)</w:t>
      </w:r>
    </w:p>
    <w:p w14:paraId="07FD0353" w14:textId="77777777" w:rsidR="00395D2C" w:rsidRDefault="00583AA4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proofErr w:type="spellStart"/>
      <w:r>
        <w:rPr>
          <w:sz w:val="18"/>
          <w:lang w:eastAsia="ko-KR"/>
        </w:rPr>
        <w:t>디지털홍일</w:t>
      </w:r>
      <w:proofErr w:type="spellEnd"/>
      <w:r>
        <w:rPr>
          <w:color w:val="999999"/>
          <w:sz w:val="18"/>
          <w:lang w:eastAsia="ko-KR"/>
        </w:rPr>
        <w:t xml:space="preserve">   (2)</w:t>
      </w:r>
    </w:p>
    <w:p w14:paraId="10753A1B" w14:textId="77777777" w:rsidR="00395D2C" w:rsidRDefault="00583AA4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proofErr w:type="spellStart"/>
      <w:r>
        <w:rPr>
          <w:sz w:val="18"/>
          <w:lang w:eastAsia="ko-KR"/>
        </w:rPr>
        <w:t>DoowonIT</w:t>
      </w:r>
      <w:proofErr w:type="spellEnd"/>
      <w:r>
        <w:rPr>
          <w:color w:val="999999"/>
          <w:sz w:val="18"/>
          <w:lang w:eastAsia="ko-KR"/>
        </w:rPr>
        <w:t xml:space="preserve">   (2)</w:t>
      </w:r>
    </w:p>
    <w:p w14:paraId="7C42E510" w14:textId="77777777" w:rsidR="00395D2C" w:rsidRDefault="00583AA4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배터리</w:t>
      </w:r>
      <w:r>
        <w:rPr>
          <w:lang w:eastAsia="ko-KR"/>
        </w:rPr>
        <w:t>/</w:t>
      </w:r>
      <w:r>
        <w:rPr>
          <w:lang w:eastAsia="ko-KR"/>
        </w:rPr>
        <w:t>충전기</w:t>
      </w:r>
      <w:r>
        <w:rPr>
          <w:lang w:eastAsia="ko-KR"/>
        </w:rPr>
        <w:t>/</w:t>
      </w:r>
      <w:r>
        <w:rPr>
          <w:lang w:eastAsia="ko-KR"/>
        </w:rPr>
        <w:t>전원</w:t>
      </w:r>
      <w:r>
        <w:rPr>
          <w:color w:val="999999"/>
          <w:sz w:val="18"/>
          <w:lang w:eastAsia="ko-KR"/>
        </w:rPr>
        <w:t xml:space="preserve">   (41)</w:t>
      </w:r>
    </w:p>
    <w:p w14:paraId="2D5A8D0D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>        · IDX</w:t>
      </w:r>
      <w:r>
        <w:rPr>
          <w:color w:val="999999"/>
          <w:sz w:val="18"/>
          <w:lang w:eastAsia="ko-KR"/>
        </w:rPr>
        <w:t xml:space="preserve">   (19)</w:t>
      </w:r>
    </w:p>
    <w:p w14:paraId="05E1F77B" w14:textId="77777777" w:rsidR="00395D2C" w:rsidRDefault="00583AA4">
      <w:pPr>
        <w:spacing w:after="20"/>
      </w:pPr>
      <w:r>
        <w:rPr>
          <w:sz w:val="20"/>
          <w:lang w:eastAsia="ko-KR"/>
        </w:rPr>
        <w:t>        </w:t>
      </w:r>
      <w:r>
        <w:rPr>
          <w:sz w:val="20"/>
        </w:rPr>
        <w:t>· SWIT</w:t>
      </w:r>
      <w:r>
        <w:rPr>
          <w:color w:val="999999"/>
          <w:sz w:val="18"/>
        </w:rPr>
        <w:t xml:space="preserve">   (10)</w:t>
      </w:r>
    </w:p>
    <w:p w14:paraId="48DFCF4C" w14:textId="77777777" w:rsidR="00395D2C" w:rsidRDefault="00583AA4">
      <w:pPr>
        <w:spacing w:after="20"/>
      </w:pPr>
      <w:r>
        <w:rPr>
          <w:sz w:val="20"/>
        </w:rPr>
        <w:t>        · GENTREE</w:t>
      </w:r>
      <w:r>
        <w:rPr>
          <w:color w:val="999999"/>
          <w:sz w:val="18"/>
        </w:rPr>
        <w:t xml:space="preserve">   (6)</w:t>
      </w:r>
    </w:p>
    <w:p w14:paraId="4D20777E" w14:textId="77777777" w:rsidR="00395D2C" w:rsidRDefault="00583AA4">
      <w:pPr>
        <w:spacing w:after="20"/>
      </w:pPr>
      <w:r>
        <w:rPr>
          <w:sz w:val="20"/>
        </w:rPr>
        <w:t>        · FXLION</w:t>
      </w:r>
      <w:r>
        <w:rPr>
          <w:color w:val="999999"/>
          <w:sz w:val="18"/>
        </w:rPr>
        <w:t xml:space="preserve">   (3)</w:t>
      </w:r>
    </w:p>
    <w:p w14:paraId="7194F14A" w14:textId="77777777" w:rsidR="00395D2C" w:rsidRDefault="00583AA4">
      <w:pPr>
        <w:spacing w:after="20"/>
        <w:rPr>
          <w:lang w:eastAsia="ko-KR"/>
        </w:rPr>
      </w:pPr>
      <w:r>
        <w:rPr>
          <w:sz w:val="20"/>
        </w:rPr>
        <w:t>        </w:t>
      </w:r>
      <w:r>
        <w:rPr>
          <w:sz w:val="20"/>
          <w:lang w:eastAsia="ko-KR"/>
        </w:rPr>
        <w:t>· ELCAN</w:t>
      </w:r>
      <w:r>
        <w:rPr>
          <w:color w:val="999999"/>
          <w:sz w:val="18"/>
          <w:lang w:eastAsia="ko-KR"/>
        </w:rPr>
        <w:t xml:space="preserve">   (2)</w:t>
      </w:r>
    </w:p>
    <w:p w14:paraId="79F99FE3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>        · JVC</w:t>
      </w:r>
      <w:r>
        <w:rPr>
          <w:color w:val="999999"/>
          <w:sz w:val="18"/>
          <w:lang w:eastAsia="ko-KR"/>
        </w:rPr>
        <w:t xml:space="preserve">   (1)</w:t>
      </w:r>
    </w:p>
    <w:p w14:paraId="7877B8FA" w14:textId="77777777" w:rsidR="00395D2C" w:rsidRDefault="00583AA4">
      <w:pPr>
        <w:spacing w:after="20"/>
        <w:rPr>
          <w:lang w:eastAsia="ko-KR"/>
        </w:rPr>
      </w:pPr>
      <w:r>
        <w:rPr>
          <w:lang w:eastAsia="ko-KR"/>
        </w:rPr>
        <w:t>    · LED/</w:t>
      </w:r>
      <w:r>
        <w:rPr>
          <w:lang w:eastAsia="ko-KR"/>
        </w:rPr>
        <w:t>조명</w:t>
      </w:r>
      <w:r>
        <w:rPr>
          <w:lang w:eastAsia="ko-KR"/>
        </w:rPr>
        <w:t>/</w:t>
      </w:r>
      <w:r>
        <w:rPr>
          <w:lang w:eastAsia="ko-KR"/>
        </w:rPr>
        <w:t>스탠드</w:t>
      </w:r>
      <w:r>
        <w:rPr>
          <w:color w:val="999999"/>
          <w:sz w:val="18"/>
          <w:lang w:eastAsia="ko-KR"/>
        </w:rPr>
        <w:t xml:space="preserve">   (37)</w:t>
      </w:r>
    </w:p>
    <w:p w14:paraId="24005638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>        · LED</w:t>
      </w:r>
      <w:r>
        <w:rPr>
          <w:sz w:val="20"/>
          <w:lang w:eastAsia="ko-KR"/>
        </w:rPr>
        <w:t>조명</w:t>
      </w:r>
      <w:r>
        <w:rPr>
          <w:color w:val="999999"/>
          <w:sz w:val="18"/>
          <w:lang w:eastAsia="ko-KR"/>
        </w:rPr>
        <w:t xml:space="preserve">   (17)</w:t>
      </w:r>
    </w:p>
    <w:p w14:paraId="3BF85E83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액세서리</w:t>
      </w:r>
      <w:r>
        <w:rPr>
          <w:color w:val="999999"/>
          <w:sz w:val="18"/>
          <w:lang w:eastAsia="ko-KR"/>
        </w:rPr>
        <w:t xml:space="preserve">   (12)</w:t>
      </w:r>
    </w:p>
    <w:p w14:paraId="424E9BF6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라이트스탠드</w:t>
      </w:r>
      <w:proofErr w:type="spellEnd"/>
      <w:r>
        <w:rPr>
          <w:color w:val="999999"/>
          <w:sz w:val="18"/>
          <w:lang w:eastAsia="ko-KR"/>
        </w:rPr>
        <w:t xml:space="preserve">   (3)</w:t>
      </w:r>
    </w:p>
    <w:p w14:paraId="5CC1F412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플럭스</w:t>
      </w:r>
      <w:proofErr w:type="spellEnd"/>
      <w:r>
        <w:rPr>
          <w:sz w:val="20"/>
          <w:lang w:eastAsia="ko-KR"/>
        </w:rPr>
        <w:t>/</w:t>
      </w:r>
      <w:r>
        <w:rPr>
          <w:sz w:val="20"/>
          <w:lang w:eastAsia="ko-KR"/>
        </w:rPr>
        <w:t>형광등조명</w:t>
      </w:r>
      <w:r>
        <w:rPr>
          <w:color w:val="999999"/>
          <w:sz w:val="18"/>
          <w:lang w:eastAsia="ko-KR"/>
        </w:rPr>
        <w:t xml:space="preserve">   (3)</w:t>
      </w:r>
    </w:p>
    <w:p w14:paraId="17BD503A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조명램프</w:t>
      </w:r>
      <w:r>
        <w:rPr>
          <w:color w:val="999999"/>
          <w:sz w:val="18"/>
          <w:lang w:eastAsia="ko-KR"/>
        </w:rPr>
        <w:t xml:space="preserve">   (2)</w:t>
      </w:r>
    </w:p>
    <w:p w14:paraId="54BB73F2" w14:textId="77777777" w:rsidR="00395D2C" w:rsidRDefault="00583AA4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프롬프터</w:t>
      </w:r>
      <w:proofErr w:type="spellEnd"/>
      <w:r>
        <w:rPr>
          <w:color w:val="999999"/>
          <w:sz w:val="18"/>
          <w:lang w:eastAsia="ko-KR"/>
        </w:rPr>
        <w:t xml:space="preserve">   (25)</w:t>
      </w:r>
    </w:p>
    <w:p w14:paraId="365BF191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한국프롬프터</w:t>
      </w:r>
      <w:proofErr w:type="spellEnd"/>
      <w:r>
        <w:rPr>
          <w:color w:val="999999"/>
          <w:sz w:val="18"/>
          <w:lang w:eastAsia="ko-KR"/>
        </w:rPr>
        <w:t xml:space="preserve">   (13)</w:t>
      </w:r>
    </w:p>
    <w:p w14:paraId="004F1BAD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디지털홍일</w:t>
      </w:r>
      <w:proofErr w:type="spellEnd"/>
      <w:r>
        <w:rPr>
          <w:color w:val="999999"/>
          <w:sz w:val="18"/>
          <w:lang w:eastAsia="ko-KR"/>
        </w:rPr>
        <w:t xml:space="preserve">   (8)</w:t>
      </w:r>
    </w:p>
    <w:p w14:paraId="75E560B6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제이씨프롬</w:t>
      </w:r>
      <w:proofErr w:type="spellEnd"/>
      <w:r>
        <w:rPr>
          <w:color w:val="999999"/>
          <w:sz w:val="18"/>
          <w:lang w:eastAsia="ko-KR"/>
        </w:rPr>
        <w:t xml:space="preserve">   (4)</w:t>
      </w:r>
    </w:p>
    <w:p w14:paraId="7BBC0E0A" w14:textId="77777777" w:rsidR="00395D2C" w:rsidRDefault="00583AA4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캠코더액세서리</w:t>
      </w:r>
      <w:proofErr w:type="spellEnd"/>
      <w:r>
        <w:rPr>
          <w:color w:val="999999"/>
          <w:sz w:val="18"/>
          <w:lang w:eastAsia="ko-KR"/>
        </w:rPr>
        <w:t xml:space="preserve">   (14)</w:t>
      </w:r>
    </w:p>
    <w:p w14:paraId="7873A1D2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리모트컨트롤러</w:t>
      </w:r>
      <w:proofErr w:type="spellEnd"/>
      <w:r>
        <w:rPr>
          <w:color w:val="999999"/>
          <w:sz w:val="18"/>
          <w:lang w:eastAsia="ko-KR"/>
        </w:rPr>
        <w:t xml:space="preserve">   (8)</w:t>
      </w:r>
    </w:p>
    <w:p w14:paraId="0713EFCD" w14:textId="77777777" w:rsidR="00395D2C" w:rsidRDefault="00583AA4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proofErr w:type="spellStart"/>
      <w:r>
        <w:rPr>
          <w:sz w:val="18"/>
          <w:lang w:eastAsia="ko-KR"/>
        </w:rPr>
        <w:t>Libec</w:t>
      </w:r>
      <w:proofErr w:type="spellEnd"/>
      <w:r>
        <w:rPr>
          <w:color w:val="999999"/>
          <w:sz w:val="18"/>
          <w:lang w:eastAsia="ko-KR"/>
        </w:rPr>
        <w:t xml:space="preserve">   (8)</w:t>
      </w:r>
    </w:p>
    <w:p w14:paraId="22E33E5A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이지포토</w:t>
      </w:r>
      <w:r>
        <w:rPr>
          <w:color w:val="999999"/>
          <w:sz w:val="18"/>
          <w:lang w:eastAsia="ko-KR"/>
        </w:rPr>
        <w:t xml:space="preserve">   (5)</w:t>
      </w:r>
    </w:p>
    <w:p w14:paraId="02DBC2FD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lastRenderedPageBreak/>
        <w:t xml:space="preserve">        · </w:t>
      </w:r>
      <w:r>
        <w:rPr>
          <w:sz w:val="20"/>
          <w:lang w:eastAsia="ko-KR"/>
        </w:rPr>
        <w:t>카메라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플레이트</w:t>
      </w:r>
      <w:r>
        <w:rPr>
          <w:color w:val="999999"/>
          <w:sz w:val="18"/>
          <w:lang w:eastAsia="ko-KR"/>
        </w:rPr>
        <w:t xml:space="preserve">   (1)</w:t>
      </w:r>
    </w:p>
    <w:p w14:paraId="43D4118B" w14:textId="77777777" w:rsidR="00395D2C" w:rsidRDefault="00583AA4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가방</w:t>
      </w:r>
      <w:r>
        <w:rPr>
          <w:lang w:eastAsia="ko-KR"/>
        </w:rPr>
        <w:t>/</w:t>
      </w:r>
      <w:r>
        <w:rPr>
          <w:lang w:eastAsia="ko-KR"/>
        </w:rPr>
        <w:t>케이스</w:t>
      </w:r>
      <w:r>
        <w:rPr>
          <w:color w:val="999999"/>
          <w:sz w:val="18"/>
          <w:lang w:eastAsia="ko-KR"/>
        </w:rPr>
        <w:t xml:space="preserve">   (13)</w:t>
      </w:r>
    </w:p>
    <w:p w14:paraId="39B1CCBA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삼각대가방</w:t>
      </w:r>
      <w:r>
        <w:rPr>
          <w:color w:val="999999"/>
          <w:sz w:val="18"/>
          <w:lang w:eastAsia="ko-KR"/>
        </w:rPr>
        <w:t xml:space="preserve">   (8)</w:t>
      </w:r>
    </w:p>
    <w:p w14:paraId="7507D422" w14:textId="77777777" w:rsidR="00395D2C" w:rsidRDefault="00583AA4">
      <w:pPr>
        <w:spacing w:after="20"/>
        <w:rPr>
          <w:lang w:eastAsia="ko-KR"/>
        </w:rPr>
      </w:pPr>
      <w:r>
        <w:rPr>
          <w:sz w:val="18"/>
          <w:lang w:eastAsia="ko-KR"/>
        </w:rPr>
        <w:t>            · LIBEC</w:t>
      </w:r>
      <w:r>
        <w:rPr>
          <w:color w:val="999999"/>
          <w:sz w:val="18"/>
          <w:lang w:eastAsia="ko-KR"/>
        </w:rPr>
        <w:t xml:space="preserve">   (7)</w:t>
      </w:r>
    </w:p>
    <w:p w14:paraId="48621104" w14:textId="77777777" w:rsidR="00395D2C" w:rsidRDefault="00583AA4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proofErr w:type="spellStart"/>
      <w:r>
        <w:rPr>
          <w:sz w:val="18"/>
          <w:lang w:eastAsia="ko-KR"/>
        </w:rPr>
        <w:t>디지털홍일</w:t>
      </w:r>
      <w:proofErr w:type="spellEnd"/>
      <w:r>
        <w:rPr>
          <w:color w:val="999999"/>
          <w:sz w:val="18"/>
          <w:lang w:eastAsia="ko-KR"/>
        </w:rPr>
        <w:t xml:space="preserve">   (1)</w:t>
      </w:r>
    </w:p>
    <w:p w14:paraId="7533993F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카메라가방</w:t>
      </w:r>
      <w:r>
        <w:rPr>
          <w:color w:val="999999"/>
          <w:sz w:val="18"/>
          <w:lang w:eastAsia="ko-KR"/>
        </w:rPr>
        <w:t xml:space="preserve">   (2)</w:t>
      </w:r>
    </w:p>
    <w:p w14:paraId="578AFB13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>        · LED</w:t>
      </w:r>
      <w:r>
        <w:rPr>
          <w:sz w:val="20"/>
          <w:lang w:eastAsia="ko-KR"/>
        </w:rPr>
        <w:t>조명가방</w:t>
      </w:r>
      <w:r>
        <w:rPr>
          <w:color w:val="999999"/>
          <w:sz w:val="18"/>
          <w:lang w:eastAsia="ko-KR"/>
        </w:rPr>
        <w:t xml:space="preserve">   (2)</w:t>
      </w:r>
    </w:p>
    <w:p w14:paraId="09CEE50B" w14:textId="77777777" w:rsidR="00395D2C" w:rsidRDefault="00583AA4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r>
        <w:rPr>
          <w:sz w:val="18"/>
          <w:lang w:eastAsia="ko-KR"/>
        </w:rPr>
        <w:t>기타</w:t>
      </w:r>
      <w:r>
        <w:rPr>
          <w:color w:val="999999"/>
          <w:sz w:val="18"/>
          <w:lang w:eastAsia="ko-KR"/>
        </w:rPr>
        <w:t xml:space="preserve">   (1)</w:t>
      </w:r>
    </w:p>
    <w:p w14:paraId="61358201" w14:textId="77777777" w:rsidR="00395D2C" w:rsidRDefault="00583AA4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proofErr w:type="spellStart"/>
      <w:r>
        <w:rPr>
          <w:sz w:val="18"/>
          <w:lang w:eastAsia="ko-KR"/>
        </w:rPr>
        <w:t>디지털홍일</w:t>
      </w:r>
      <w:proofErr w:type="spellEnd"/>
      <w:r>
        <w:rPr>
          <w:color w:val="999999"/>
          <w:sz w:val="18"/>
          <w:lang w:eastAsia="ko-KR"/>
        </w:rPr>
        <w:t xml:space="preserve">   (1)</w:t>
      </w:r>
    </w:p>
    <w:p w14:paraId="5CC9443E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>        · PC</w:t>
      </w:r>
      <w:r>
        <w:rPr>
          <w:sz w:val="20"/>
          <w:lang w:eastAsia="ko-KR"/>
        </w:rPr>
        <w:t>케이스</w:t>
      </w:r>
      <w:r>
        <w:rPr>
          <w:color w:val="999999"/>
          <w:sz w:val="18"/>
          <w:lang w:eastAsia="ko-KR"/>
        </w:rPr>
        <w:t xml:space="preserve">   (1)</w:t>
      </w:r>
    </w:p>
    <w:p w14:paraId="304BDD3C" w14:textId="77777777" w:rsidR="00395D2C" w:rsidRDefault="00583AA4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업무용캠코더</w:t>
      </w:r>
      <w:proofErr w:type="spellEnd"/>
      <w:r>
        <w:rPr>
          <w:color w:val="999999"/>
          <w:sz w:val="18"/>
          <w:lang w:eastAsia="ko-KR"/>
        </w:rPr>
        <w:t xml:space="preserve">   (11)</w:t>
      </w:r>
    </w:p>
    <w:p w14:paraId="6973110C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>        · CANON</w:t>
      </w:r>
      <w:r>
        <w:rPr>
          <w:color w:val="999999"/>
          <w:sz w:val="18"/>
          <w:lang w:eastAsia="ko-KR"/>
        </w:rPr>
        <w:t xml:space="preserve">   (6)</w:t>
      </w:r>
    </w:p>
    <w:p w14:paraId="7E61F9C8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>        · PANASONIC</w:t>
      </w:r>
      <w:r>
        <w:rPr>
          <w:color w:val="999999"/>
          <w:sz w:val="18"/>
          <w:lang w:eastAsia="ko-KR"/>
        </w:rPr>
        <w:t xml:space="preserve">   (3)</w:t>
      </w:r>
    </w:p>
    <w:p w14:paraId="0FB87A9A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>        · SONY</w:t>
      </w:r>
      <w:r>
        <w:rPr>
          <w:color w:val="999999"/>
          <w:sz w:val="18"/>
          <w:lang w:eastAsia="ko-KR"/>
        </w:rPr>
        <w:t xml:space="preserve">   (2)</w:t>
      </w:r>
    </w:p>
    <w:p w14:paraId="33440CAF" w14:textId="77777777" w:rsidR="00395D2C" w:rsidRDefault="00583AA4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휴대용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녹화기</w:t>
      </w:r>
      <w:proofErr w:type="spellEnd"/>
      <w:r>
        <w:rPr>
          <w:color w:val="999999"/>
          <w:sz w:val="18"/>
          <w:lang w:eastAsia="ko-KR"/>
        </w:rPr>
        <w:t xml:space="preserve">   (10)</w:t>
      </w:r>
    </w:p>
    <w:p w14:paraId="54A76BE4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BlackmagicDegign</w:t>
      </w:r>
      <w:proofErr w:type="spellEnd"/>
      <w:r>
        <w:rPr>
          <w:color w:val="999999"/>
          <w:sz w:val="18"/>
          <w:lang w:eastAsia="ko-KR"/>
        </w:rPr>
        <w:t xml:space="preserve">   (8)</w:t>
      </w:r>
    </w:p>
    <w:p w14:paraId="35E2ED42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>        · Atomos</w:t>
      </w:r>
      <w:r>
        <w:rPr>
          <w:color w:val="999999"/>
          <w:sz w:val="18"/>
          <w:lang w:eastAsia="ko-KR"/>
        </w:rPr>
        <w:t xml:space="preserve">   (2)</w:t>
      </w:r>
    </w:p>
    <w:p w14:paraId="5DB4D83D" w14:textId="77777777" w:rsidR="00395D2C" w:rsidRDefault="00583AA4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방송장비</w:t>
      </w:r>
      <w:r>
        <w:rPr>
          <w:color w:val="999999"/>
          <w:sz w:val="18"/>
          <w:lang w:eastAsia="ko-KR"/>
        </w:rPr>
        <w:t xml:space="preserve">   (182)</w:t>
      </w:r>
    </w:p>
    <w:p w14:paraId="7DD87F23" w14:textId="77777777" w:rsidR="00395D2C" w:rsidRDefault="00583AA4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인터넷방송</w:t>
      </w:r>
      <w:r>
        <w:rPr>
          <w:lang w:eastAsia="ko-KR"/>
        </w:rPr>
        <w:t>/</w:t>
      </w:r>
      <w:r>
        <w:rPr>
          <w:lang w:eastAsia="ko-KR"/>
        </w:rPr>
        <w:t>통합방송</w:t>
      </w:r>
      <w:r>
        <w:rPr>
          <w:color w:val="999999"/>
          <w:sz w:val="18"/>
          <w:lang w:eastAsia="ko-KR"/>
        </w:rPr>
        <w:t xml:space="preserve">   (56)</w:t>
      </w:r>
    </w:p>
    <w:p w14:paraId="75925FE4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입력장치</w:t>
      </w:r>
      <w:r>
        <w:rPr>
          <w:color w:val="999999"/>
          <w:sz w:val="18"/>
          <w:lang w:eastAsia="ko-KR"/>
        </w:rPr>
        <w:t xml:space="preserve">   (14)</w:t>
      </w:r>
    </w:p>
    <w:p w14:paraId="0B75A98A" w14:textId="77777777" w:rsidR="00395D2C" w:rsidRDefault="00583AA4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r>
        <w:rPr>
          <w:sz w:val="18"/>
          <w:lang w:eastAsia="ko-KR"/>
        </w:rPr>
        <w:t>내장형</w:t>
      </w:r>
      <w:r>
        <w:rPr>
          <w:color w:val="999999"/>
          <w:sz w:val="18"/>
          <w:lang w:eastAsia="ko-KR"/>
        </w:rPr>
        <w:t xml:space="preserve">   (14)</w:t>
      </w:r>
    </w:p>
    <w:p w14:paraId="3BF5C26A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통합방송장비</w:t>
      </w:r>
      <w:r>
        <w:rPr>
          <w:color w:val="999999"/>
          <w:sz w:val="18"/>
          <w:lang w:eastAsia="ko-KR"/>
        </w:rPr>
        <w:t xml:space="preserve">   (13)</w:t>
      </w:r>
    </w:p>
    <w:p w14:paraId="5E302796" w14:textId="77777777" w:rsidR="00395D2C" w:rsidRDefault="00583AA4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proofErr w:type="spellStart"/>
      <w:r>
        <w:rPr>
          <w:sz w:val="18"/>
          <w:lang w:eastAsia="ko-KR"/>
        </w:rPr>
        <w:t>ProcastLive</w:t>
      </w:r>
      <w:proofErr w:type="spellEnd"/>
      <w:r>
        <w:rPr>
          <w:sz w:val="18"/>
          <w:lang w:eastAsia="ko-KR"/>
        </w:rPr>
        <w:t xml:space="preserve"> (</w:t>
      </w:r>
      <w:r>
        <w:rPr>
          <w:sz w:val="18"/>
          <w:lang w:eastAsia="ko-KR"/>
        </w:rPr>
        <w:t>조달등록물품</w:t>
      </w:r>
      <w:r>
        <w:rPr>
          <w:sz w:val="18"/>
          <w:lang w:eastAsia="ko-KR"/>
        </w:rPr>
        <w:t>)</w:t>
      </w:r>
      <w:r>
        <w:rPr>
          <w:color w:val="999999"/>
          <w:sz w:val="18"/>
          <w:lang w:eastAsia="ko-KR"/>
        </w:rPr>
        <w:t xml:space="preserve">   (7)</w:t>
      </w:r>
    </w:p>
    <w:p w14:paraId="786B7F7A" w14:textId="77777777" w:rsidR="00395D2C" w:rsidRDefault="00583AA4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proofErr w:type="spellStart"/>
      <w:r>
        <w:rPr>
          <w:sz w:val="18"/>
          <w:lang w:eastAsia="ko-KR"/>
        </w:rPr>
        <w:t>LiveStream</w:t>
      </w:r>
      <w:proofErr w:type="spellEnd"/>
      <w:r>
        <w:rPr>
          <w:color w:val="999999"/>
          <w:sz w:val="18"/>
          <w:lang w:eastAsia="ko-KR"/>
        </w:rPr>
        <w:t xml:space="preserve">   (5)</w:t>
      </w:r>
    </w:p>
    <w:p w14:paraId="4F06714B" w14:textId="77777777" w:rsidR="00395D2C" w:rsidRDefault="00583AA4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proofErr w:type="spellStart"/>
      <w:r>
        <w:rPr>
          <w:sz w:val="18"/>
          <w:lang w:eastAsia="ko-KR"/>
        </w:rPr>
        <w:t>StreamStar</w:t>
      </w:r>
      <w:proofErr w:type="spellEnd"/>
      <w:r>
        <w:rPr>
          <w:color w:val="999999"/>
          <w:sz w:val="18"/>
          <w:lang w:eastAsia="ko-KR"/>
        </w:rPr>
        <w:t xml:space="preserve">   (1)</w:t>
      </w:r>
    </w:p>
    <w:p w14:paraId="45351B65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인터넷방송패키지</w:t>
      </w:r>
      <w:r>
        <w:rPr>
          <w:color w:val="999999"/>
          <w:sz w:val="18"/>
          <w:lang w:eastAsia="ko-KR"/>
        </w:rPr>
        <w:t xml:space="preserve">   (12)</w:t>
      </w:r>
    </w:p>
    <w:p w14:paraId="2168C0AB" w14:textId="77777777" w:rsidR="00395D2C" w:rsidRDefault="00583AA4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r>
        <w:rPr>
          <w:sz w:val="18"/>
          <w:lang w:eastAsia="ko-KR"/>
        </w:rPr>
        <w:t>교회방송</w:t>
      </w:r>
      <w:r>
        <w:rPr>
          <w:color w:val="999999"/>
          <w:sz w:val="18"/>
          <w:lang w:eastAsia="ko-KR"/>
        </w:rPr>
        <w:t xml:space="preserve">   (4)</w:t>
      </w:r>
    </w:p>
    <w:p w14:paraId="4AB424D4" w14:textId="77777777" w:rsidR="00395D2C" w:rsidRDefault="00583AA4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r>
        <w:rPr>
          <w:sz w:val="18"/>
          <w:lang w:eastAsia="ko-KR"/>
        </w:rPr>
        <w:t>학교방송</w:t>
      </w:r>
      <w:r>
        <w:rPr>
          <w:color w:val="999999"/>
          <w:sz w:val="18"/>
          <w:lang w:eastAsia="ko-KR"/>
        </w:rPr>
        <w:t xml:space="preserve">   (3)</w:t>
      </w:r>
    </w:p>
    <w:p w14:paraId="7BF5C881" w14:textId="77777777" w:rsidR="00395D2C" w:rsidRDefault="00583AA4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r>
        <w:rPr>
          <w:sz w:val="18"/>
          <w:lang w:eastAsia="ko-KR"/>
        </w:rPr>
        <w:t>강의방송</w:t>
      </w:r>
      <w:r>
        <w:rPr>
          <w:color w:val="999999"/>
          <w:sz w:val="18"/>
          <w:lang w:eastAsia="ko-KR"/>
        </w:rPr>
        <w:t xml:space="preserve">   (3)</w:t>
      </w:r>
    </w:p>
    <w:p w14:paraId="1F1A07DC" w14:textId="77777777" w:rsidR="00395D2C" w:rsidRDefault="00583AA4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r>
        <w:rPr>
          <w:sz w:val="18"/>
          <w:lang w:eastAsia="ko-KR"/>
        </w:rPr>
        <w:t>중계방송</w:t>
      </w:r>
      <w:r>
        <w:rPr>
          <w:color w:val="999999"/>
          <w:sz w:val="18"/>
          <w:lang w:eastAsia="ko-KR"/>
        </w:rPr>
        <w:t xml:space="preserve">   (2)</w:t>
      </w:r>
    </w:p>
    <w:p w14:paraId="44AC344D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>        · 1</w:t>
      </w:r>
      <w:r>
        <w:rPr>
          <w:sz w:val="20"/>
          <w:lang w:eastAsia="ko-KR"/>
        </w:rPr>
        <w:t>인미디어전용관</w:t>
      </w:r>
      <w:r>
        <w:rPr>
          <w:color w:val="999999"/>
          <w:sz w:val="18"/>
          <w:lang w:eastAsia="ko-KR"/>
        </w:rPr>
        <w:t xml:space="preserve">   (11)</w:t>
      </w:r>
    </w:p>
    <w:p w14:paraId="1D5F3C5A" w14:textId="77777777" w:rsidR="00395D2C" w:rsidRDefault="00583AA4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r>
        <w:rPr>
          <w:sz w:val="18"/>
          <w:lang w:eastAsia="ko-KR"/>
        </w:rPr>
        <w:t>송출장비</w:t>
      </w:r>
      <w:r>
        <w:rPr>
          <w:color w:val="999999"/>
          <w:sz w:val="18"/>
          <w:lang w:eastAsia="ko-KR"/>
        </w:rPr>
        <w:t xml:space="preserve">   (10)</w:t>
      </w:r>
    </w:p>
    <w:p w14:paraId="699AFC05" w14:textId="77777777" w:rsidR="00395D2C" w:rsidRDefault="00583AA4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r>
        <w:rPr>
          <w:sz w:val="18"/>
          <w:lang w:eastAsia="ko-KR"/>
        </w:rPr>
        <w:t>패키지</w:t>
      </w:r>
      <w:r>
        <w:rPr>
          <w:color w:val="999999"/>
          <w:sz w:val="18"/>
          <w:lang w:eastAsia="ko-KR"/>
        </w:rPr>
        <w:t xml:space="preserve">   (1)</w:t>
      </w:r>
    </w:p>
    <w:p w14:paraId="79C335E9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인코더</w:t>
      </w:r>
      <w:r>
        <w:rPr>
          <w:sz w:val="20"/>
          <w:lang w:eastAsia="ko-KR"/>
        </w:rPr>
        <w:t>/</w:t>
      </w:r>
      <w:proofErr w:type="spellStart"/>
      <w:r>
        <w:rPr>
          <w:sz w:val="20"/>
          <w:lang w:eastAsia="ko-KR"/>
        </w:rPr>
        <w:t>디코더</w:t>
      </w:r>
      <w:proofErr w:type="spellEnd"/>
      <w:r>
        <w:rPr>
          <w:color w:val="999999"/>
          <w:sz w:val="18"/>
          <w:lang w:eastAsia="ko-KR"/>
        </w:rPr>
        <w:t xml:space="preserve">   (5)</w:t>
      </w:r>
    </w:p>
    <w:p w14:paraId="50F833A4" w14:textId="77777777" w:rsidR="00395D2C" w:rsidRDefault="00583AA4">
      <w:pPr>
        <w:spacing w:after="20"/>
        <w:rPr>
          <w:lang w:eastAsia="ko-KR"/>
        </w:rPr>
      </w:pPr>
      <w:r>
        <w:rPr>
          <w:sz w:val="18"/>
          <w:lang w:eastAsia="ko-KR"/>
        </w:rPr>
        <w:lastRenderedPageBreak/>
        <w:t xml:space="preserve">            · </w:t>
      </w:r>
      <w:proofErr w:type="spellStart"/>
      <w:r>
        <w:rPr>
          <w:sz w:val="18"/>
          <w:lang w:eastAsia="ko-KR"/>
        </w:rPr>
        <w:t>MediaLink</w:t>
      </w:r>
      <w:proofErr w:type="spellEnd"/>
      <w:r>
        <w:rPr>
          <w:color w:val="999999"/>
          <w:sz w:val="18"/>
          <w:lang w:eastAsia="ko-KR"/>
        </w:rPr>
        <w:t xml:space="preserve">   (3)</w:t>
      </w:r>
    </w:p>
    <w:p w14:paraId="5CE1E821" w14:textId="77777777" w:rsidR="00395D2C" w:rsidRDefault="00583AA4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proofErr w:type="spellStart"/>
      <w:r>
        <w:rPr>
          <w:sz w:val="18"/>
          <w:lang w:eastAsia="ko-KR"/>
        </w:rPr>
        <w:t>Teradek</w:t>
      </w:r>
      <w:proofErr w:type="spellEnd"/>
      <w:r>
        <w:rPr>
          <w:color w:val="999999"/>
          <w:sz w:val="18"/>
          <w:lang w:eastAsia="ko-KR"/>
        </w:rPr>
        <w:t xml:space="preserve">   (2)</w:t>
      </w:r>
    </w:p>
    <w:p w14:paraId="619313C0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산업용케이스</w:t>
      </w:r>
      <w:r>
        <w:rPr>
          <w:color w:val="999999"/>
          <w:sz w:val="18"/>
          <w:lang w:eastAsia="ko-KR"/>
        </w:rPr>
        <w:t xml:space="preserve">   (1)</w:t>
      </w:r>
    </w:p>
    <w:p w14:paraId="62699DD1" w14:textId="77777777" w:rsidR="00395D2C" w:rsidRDefault="00583AA4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컨버터</w:t>
      </w:r>
      <w:r>
        <w:rPr>
          <w:lang w:eastAsia="ko-KR"/>
        </w:rPr>
        <w:t>/</w:t>
      </w:r>
      <w:r>
        <w:rPr>
          <w:lang w:eastAsia="ko-KR"/>
        </w:rPr>
        <w:t>분배기</w:t>
      </w:r>
      <w:r>
        <w:rPr>
          <w:lang w:eastAsia="ko-KR"/>
        </w:rPr>
        <w:t>/</w:t>
      </w:r>
      <w:proofErr w:type="spellStart"/>
      <w:r>
        <w:rPr>
          <w:lang w:eastAsia="ko-KR"/>
        </w:rPr>
        <w:t>모듈레이터</w:t>
      </w:r>
      <w:proofErr w:type="spellEnd"/>
      <w:r>
        <w:rPr>
          <w:color w:val="999999"/>
          <w:sz w:val="18"/>
          <w:lang w:eastAsia="ko-KR"/>
        </w:rPr>
        <w:t xml:space="preserve">   (39)</w:t>
      </w:r>
    </w:p>
    <w:p w14:paraId="08D83871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BlackMagicDesign</w:t>
      </w:r>
      <w:proofErr w:type="spellEnd"/>
      <w:r>
        <w:rPr>
          <w:color w:val="999999"/>
          <w:sz w:val="18"/>
          <w:lang w:eastAsia="ko-KR"/>
        </w:rPr>
        <w:t xml:space="preserve">   (15)</w:t>
      </w:r>
    </w:p>
    <w:p w14:paraId="69F9EE89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루먼텍</w:t>
      </w:r>
      <w:proofErr w:type="spellEnd"/>
      <w:r>
        <w:rPr>
          <w:color w:val="999999"/>
          <w:sz w:val="18"/>
          <w:lang w:eastAsia="ko-KR"/>
        </w:rPr>
        <w:t xml:space="preserve">   (9)</w:t>
      </w:r>
    </w:p>
    <w:p w14:paraId="3440F368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미디어링크</w:t>
      </w:r>
      <w:r>
        <w:rPr>
          <w:color w:val="999999"/>
          <w:sz w:val="18"/>
          <w:lang w:eastAsia="ko-KR"/>
        </w:rPr>
        <w:t xml:space="preserve">   (6)</w:t>
      </w:r>
    </w:p>
    <w:p w14:paraId="3AC6BD5D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분배기</w:t>
      </w:r>
      <w:r>
        <w:rPr>
          <w:color w:val="999999"/>
          <w:sz w:val="18"/>
          <w:lang w:eastAsia="ko-KR"/>
        </w:rPr>
        <w:t xml:space="preserve">   (3)</w:t>
      </w:r>
    </w:p>
    <w:p w14:paraId="755B77CB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>        · NTU</w:t>
      </w:r>
      <w:r>
        <w:rPr>
          <w:color w:val="999999"/>
          <w:sz w:val="18"/>
          <w:lang w:eastAsia="ko-KR"/>
        </w:rPr>
        <w:t xml:space="preserve">   (3)</w:t>
      </w:r>
    </w:p>
    <w:p w14:paraId="510F8CDF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모듈레이터</w:t>
      </w:r>
      <w:proofErr w:type="spellEnd"/>
      <w:r>
        <w:rPr>
          <w:color w:val="999999"/>
          <w:sz w:val="18"/>
          <w:lang w:eastAsia="ko-KR"/>
        </w:rPr>
        <w:t xml:space="preserve">   (2)</w:t>
      </w:r>
    </w:p>
    <w:p w14:paraId="5C9C3707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>        · ATEN</w:t>
      </w:r>
      <w:r>
        <w:rPr>
          <w:color w:val="999999"/>
          <w:sz w:val="18"/>
          <w:lang w:eastAsia="ko-KR"/>
        </w:rPr>
        <w:t xml:space="preserve">   (1)</w:t>
      </w:r>
    </w:p>
    <w:p w14:paraId="6FF7F696" w14:textId="77777777" w:rsidR="00395D2C" w:rsidRDefault="00583AA4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프리뷰</w:t>
      </w:r>
      <w:r>
        <w:rPr>
          <w:lang w:eastAsia="ko-KR"/>
        </w:rPr>
        <w:t xml:space="preserve"> </w:t>
      </w:r>
      <w:r>
        <w:rPr>
          <w:lang w:eastAsia="ko-KR"/>
        </w:rPr>
        <w:t>모니터</w:t>
      </w:r>
      <w:r>
        <w:rPr>
          <w:color w:val="999999"/>
          <w:sz w:val="18"/>
          <w:lang w:eastAsia="ko-KR"/>
        </w:rPr>
        <w:t xml:space="preserve">   (35)</w:t>
      </w:r>
    </w:p>
    <w:p w14:paraId="16BBB9AD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>        · 10</w:t>
      </w:r>
      <w:r>
        <w:rPr>
          <w:sz w:val="20"/>
          <w:lang w:eastAsia="ko-KR"/>
        </w:rPr>
        <w:t>인치이상</w:t>
      </w:r>
      <w:r>
        <w:rPr>
          <w:sz w:val="20"/>
          <w:lang w:eastAsia="ko-KR"/>
        </w:rPr>
        <w:t>LCD</w:t>
      </w:r>
      <w:r>
        <w:rPr>
          <w:color w:val="999999"/>
          <w:sz w:val="18"/>
          <w:lang w:eastAsia="ko-KR"/>
        </w:rPr>
        <w:t xml:space="preserve">   (13)</w:t>
      </w:r>
    </w:p>
    <w:p w14:paraId="3ACEEBF4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>        · 9</w:t>
      </w:r>
      <w:r>
        <w:rPr>
          <w:sz w:val="20"/>
          <w:lang w:eastAsia="ko-KR"/>
        </w:rPr>
        <w:t>인치이하</w:t>
      </w:r>
      <w:r>
        <w:rPr>
          <w:sz w:val="20"/>
          <w:lang w:eastAsia="ko-KR"/>
        </w:rPr>
        <w:t>LCD</w:t>
      </w:r>
      <w:r>
        <w:rPr>
          <w:color w:val="999999"/>
          <w:sz w:val="18"/>
          <w:lang w:eastAsia="ko-KR"/>
        </w:rPr>
        <w:t xml:space="preserve">   (8)</w:t>
      </w:r>
    </w:p>
    <w:p w14:paraId="2F3EBBC5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>        · 21</w:t>
      </w:r>
      <w:r>
        <w:rPr>
          <w:sz w:val="20"/>
          <w:lang w:eastAsia="ko-KR"/>
        </w:rPr>
        <w:t>인치이상</w:t>
      </w:r>
      <w:r>
        <w:rPr>
          <w:color w:val="999999"/>
          <w:sz w:val="18"/>
          <w:lang w:eastAsia="ko-KR"/>
        </w:rPr>
        <w:t xml:space="preserve">   (5)</w:t>
      </w:r>
    </w:p>
    <w:p w14:paraId="14B63D06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>        · BON</w:t>
      </w:r>
      <w:r>
        <w:rPr>
          <w:color w:val="999999"/>
          <w:sz w:val="18"/>
          <w:lang w:eastAsia="ko-KR"/>
        </w:rPr>
        <w:t xml:space="preserve">   (4)</w:t>
      </w:r>
    </w:p>
    <w:p w14:paraId="2E4FDB75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>        · LILLIPUT</w:t>
      </w:r>
      <w:r>
        <w:rPr>
          <w:color w:val="999999"/>
          <w:sz w:val="18"/>
          <w:lang w:eastAsia="ko-KR"/>
        </w:rPr>
        <w:t xml:space="preserve">   (3)</w:t>
      </w:r>
    </w:p>
    <w:p w14:paraId="48A2EDE5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>        · 5</w:t>
      </w:r>
      <w:r>
        <w:rPr>
          <w:sz w:val="20"/>
          <w:lang w:eastAsia="ko-KR"/>
        </w:rPr>
        <w:t>인치</w:t>
      </w:r>
      <w:r>
        <w:rPr>
          <w:color w:val="999999"/>
          <w:sz w:val="18"/>
          <w:lang w:eastAsia="ko-KR"/>
        </w:rPr>
        <w:t xml:space="preserve">   (2)</w:t>
      </w:r>
    </w:p>
    <w:p w14:paraId="2D8D5497" w14:textId="77777777" w:rsidR="00395D2C" w:rsidRDefault="00583AA4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비디오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스위처</w:t>
      </w:r>
      <w:proofErr w:type="spellEnd"/>
      <w:r>
        <w:rPr>
          <w:color w:val="999999"/>
          <w:sz w:val="18"/>
          <w:lang w:eastAsia="ko-KR"/>
        </w:rPr>
        <w:t xml:space="preserve">   (15)</w:t>
      </w:r>
    </w:p>
    <w:p w14:paraId="21F2FC00" w14:textId="77777777" w:rsidR="00395D2C" w:rsidRDefault="00583AA4">
      <w:pPr>
        <w:spacing w:after="20"/>
      </w:pPr>
      <w:r>
        <w:rPr>
          <w:sz w:val="20"/>
          <w:lang w:eastAsia="ko-KR"/>
        </w:rPr>
        <w:t>        </w:t>
      </w:r>
      <w:r>
        <w:rPr>
          <w:sz w:val="20"/>
        </w:rPr>
        <w:t>· Ntu</w:t>
      </w:r>
      <w:r>
        <w:rPr>
          <w:color w:val="999999"/>
          <w:sz w:val="18"/>
        </w:rPr>
        <w:t xml:space="preserve">   (6)</w:t>
      </w:r>
    </w:p>
    <w:p w14:paraId="01BA48FF" w14:textId="77777777" w:rsidR="00395D2C" w:rsidRDefault="00583AA4">
      <w:pPr>
        <w:spacing w:after="20"/>
      </w:pPr>
      <w:r>
        <w:rPr>
          <w:sz w:val="20"/>
        </w:rPr>
        <w:t>        · DeviceWell</w:t>
      </w:r>
      <w:r>
        <w:rPr>
          <w:color w:val="999999"/>
          <w:sz w:val="18"/>
        </w:rPr>
        <w:t xml:space="preserve">   (3)</w:t>
      </w:r>
    </w:p>
    <w:p w14:paraId="628F0C91" w14:textId="77777777" w:rsidR="00395D2C" w:rsidRDefault="00583AA4">
      <w:pPr>
        <w:spacing w:after="20"/>
      </w:pPr>
      <w:r>
        <w:rPr>
          <w:sz w:val="20"/>
        </w:rPr>
        <w:t>        · LUMANTEK</w:t>
      </w:r>
      <w:r>
        <w:rPr>
          <w:color w:val="999999"/>
          <w:sz w:val="18"/>
        </w:rPr>
        <w:t xml:space="preserve">   (3)</w:t>
      </w:r>
    </w:p>
    <w:p w14:paraId="24E1FDC8" w14:textId="77777777" w:rsidR="00395D2C" w:rsidRDefault="00583AA4">
      <w:pPr>
        <w:spacing w:after="20"/>
        <w:rPr>
          <w:lang w:eastAsia="ko-KR"/>
        </w:rPr>
      </w:pPr>
      <w:r>
        <w:rPr>
          <w:sz w:val="20"/>
        </w:rPr>
        <w:t>        </w:t>
      </w:r>
      <w:r>
        <w:rPr>
          <w:sz w:val="20"/>
          <w:lang w:eastAsia="ko-KR"/>
        </w:rPr>
        <w:t>· TYST</w:t>
      </w:r>
      <w:r>
        <w:rPr>
          <w:color w:val="999999"/>
          <w:sz w:val="18"/>
          <w:lang w:eastAsia="ko-KR"/>
        </w:rPr>
        <w:t xml:space="preserve">   (2)</w:t>
      </w:r>
    </w:p>
    <w:p w14:paraId="0CD1A9BE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>        · FEELWORLD</w:t>
      </w:r>
      <w:r>
        <w:rPr>
          <w:color w:val="999999"/>
          <w:sz w:val="18"/>
          <w:lang w:eastAsia="ko-KR"/>
        </w:rPr>
        <w:t xml:space="preserve">   (1)</w:t>
      </w:r>
    </w:p>
    <w:p w14:paraId="62698775" w14:textId="77777777" w:rsidR="00395D2C" w:rsidRDefault="00583AA4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프로젝터</w:t>
      </w:r>
      <w:r>
        <w:rPr>
          <w:lang w:eastAsia="ko-KR"/>
        </w:rPr>
        <w:t>/</w:t>
      </w:r>
      <w:r>
        <w:rPr>
          <w:lang w:eastAsia="ko-KR"/>
        </w:rPr>
        <w:t>전광판</w:t>
      </w:r>
      <w:r>
        <w:rPr>
          <w:lang w:eastAsia="ko-KR"/>
        </w:rPr>
        <w:t>/</w:t>
      </w:r>
      <w:r>
        <w:rPr>
          <w:lang w:eastAsia="ko-KR"/>
        </w:rPr>
        <w:t>전자칠판</w:t>
      </w:r>
      <w:r>
        <w:rPr>
          <w:color w:val="999999"/>
          <w:sz w:val="18"/>
          <w:lang w:eastAsia="ko-KR"/>
        </w:rPr>
        <w:t xml:space="preserve">   (7)</w:t>
      </w:r>
    </w:p>
    <w:p w14:paraId="057E7E81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프로젝터</w:t>
      </w:r>
      <w:r>
        <w:rPr>
          <w:color w:val="999999"/>
          <w:sz w:val="18"/>
          <w:lang w:eastAsia="ko-KR"/>
        </w:rPr>
        <w:t xml:space="preserve">   (3)</w:t>
      </w:r>
    </w:p>
    <w:p w14:paraId="60C7DD06" w14:textId="77777777" w:rsidR="00395D2C" w:rsidRDefault="00583AA4">
      <w:pPr>
        <w:spacing w:after="20"/>
        <w:rPr>
          <w:lang w:eastAsia="ko-KR"/>
        </w:rPr>
      </w:pPr>
      <w:r>
        <w:rPr>
          <w:sz w:val="18"/>
          <w:lang w:eastAsia="ko-KR"/>
        </w:rPr>
        <w:t>            · SONY</w:t>
      </w:r>
      <w:r>
        <w:rPr>
          <w:color w:val="999999"/>
          <w:sz w:val="18"/>
          <w:lang w:eastAsia="ko-KR"/>
        </w:rPr>
        <w:t xml:space="preserve">   (3)</w:t>
      </w:r>
    </w:p>
    <w:p w14:paraId="6E7717ED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전자칠판</w:t>
      </w:r>
      <w:r>
        <w:rPr>
          <w:color w:val="999999"/>
          <w:sz w:val="18"/>
          <w:lang w:eastAsia="ko-KR"/>
        </w:rPr>
        <w:t xml:space="preserve">   (3)</w:t>
      </w:r>
    </w:p>
    <w:p w14:paraId="69DDDCC0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전광판</w:t>
      </w:r>
      <w:r>
        <w:rPr>
          <w:color w:val="999999"/>
          <w:sz w:val="18"/>
          <w:lang w:eastAsia="ko-KR"/>
        </w:rPr>
        <w:t xml:space="preserve">   (1)</w:t>
      </w:r>
    </w:p>
    <w:p w14:paraId="7F6AA31D" w14:textId="77777777" w:rsidR="00395D2C" w:rsidRDefault="00583AA4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케이블</w:t>
      </w:r>
      <w:r>
        <w:rPr>
          <w:color w:val="999999"/>
          <w:sz w:val="18"/>
          <w:lang w:eastAsia="ko-KR"/>
        </w:rPr>
        <w:t xml:space="preserve">   (6)</w:t>
      </w:r>
    </w:p>
    <w:p w14:paraId="390088EB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케이블</w:t>
      </w:r>
      <w:r>
        <w:rPr>
          <w:color w:val="999999"/>
          <w:sz w:val="18"/>
          <w:lang w:eastAsia="ko-KR"/>
        </w:rPr>
        <w:t xml:space="preserve">   (6)</w:t>
      </w:r>
    </w:p>
    <w:p w14:paraId="64918319" w14:textId="77777777" w:rsidR="00395D2C" w:rsidRDefault="00583AA4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문자발생기</w:t>
      </w:r>
      <w:r>
        <w:rPr>
          <w:color w:val="999999"/>
          <w:sz w:val="18"/>
          <w:lang w:eastAsia="ko-KR"/>
        </w:rPr>
        <w:t xml:space="preserve">   (4)</w:t>
      </w:r>
    </w:p>
    <w:p w14:paraId="3D5F4D38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문자발생기</w:t>
      </w:r>
      <w:r>
        <w:rPr>
          <w:sz w:val="20"/>
          <w:lang w:eastAsia="ko-KR"/>
        </w:rPr>
        <w:t>/</w:t>
      </w:r>
      <w:proofErr w:type="spellStart"/>
      <w:r>
        <w:rPr>
          <w:sz w:val="20"/>
          <w:lang w:eastAsia="ko-KR"/>
        </w:rPr>
        <w:t>실시간자막기</w:t>
      </w:r>
      <w:proofErr w:type="spellEnd"/>
      <w:r>
        <w:rPr>
          <w:color w:val="999999"/>
          <w:sz w:val="18"/>
          <w:lang w:eastAsia="ko-KR"/>
        </w:rPr>
        <w:t xml:space="preserve">   (4)</w:t>
      </w:r>
    </w:p>
    <w:p w14:paraId="0C222FD8" w14:textId="77777777" w:rsidR="00395D2C" w:rsidRDefault="00583AA4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무선영상전송</w:t>
      </w:r>
      <w:r>
        <w:rPr>
          <w:color w:val="999999"/>
          <w:sz w:val="18"/>
          <w:lang w:eastAsia="ko-KR"/>
        </w:rPr>
        <w:t xml:space="preserve">   (3)</w:t>
      </w:r>
    </w:p>
    <w:p w14:paraId="1692246C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lastRenderedPageBreak/>
        <w:t>        · 1:1</w:t>
      </w:r>
      <w:r>
        <w:rPr>
          <w:sz w:val="20"/>
          <w:lang w:eastAsia="ko-KR"/>
        </w:rPr>
        <w:t>근거리통신</w:t>
      </w:r>
      <w:r>
        <w:rPr>
          <w:color w:val="999999"/>
          <w:sz w:val="18"/>
          <w:lang w:eastAsia="ko-KR"/>
        </w:rPr>
        <w:t xml:space="preserve">   (3)</w:t>
      </w:r>
    </w:p>
    <w:p w14:paraId="7F8C0A7D" w14:textId="77777777" w:rsidR="00395D2C" w:rsidRDefault="00583AA4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proofErr w:type="spellStart"/>
      <w:r>
        <w:rPr>
          <w:sz w:val="18"/>
          <w:lang w:eastAsia="ko-KR"/>
        </w:rPr>
        <w:t>Hollyland</w:t>
      </w:r>
      <w:proofErr w:type="spellEnd"/>
      <w:r>
        <w:rPr>
          <w:color w:val="999999"/>
          <w:sz w:val="18"/>
          <w:lang w:eastAsia="ko-KR"/>
        </w:rPr>
        <w:t xml:space="preserve">   (3)</w:t>
      </w:r>
    </w:p>
    <w:p w14:paraId="3A7B53A6" w14:textId="77777777" w:rsidR="00395D2C" w:rsidRDefault="00583AA4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크로마배경</w:t>
      </w:r>
      <w:proofErr w:type="spellEnd"/>
      <w:r>
        <w:rPr>
          <w:lang w:eastAsia="ko-KR"/>
        </w:rPr>
        <w:t>/</w:t>
      </w:r>
      <w:r>
        <w:rPr>
          <w:lang w:eastAsia="ko-KR"/>
        </w:rPr>
        <w:t>배경지</w:t>
      </w:r>
      <w:r>
        <w:rPr>
          <w:color w:val="999999"/>
          <w:sz w:val="18"/>
          <w:lang w:eastAsia="ko-KR"/>
        </w:rPr>
        <w:t xml:space="preserve">   (3)</w:t>
      </w:r>
    </w:p>
    <w:p w14:paraId="2844D30F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배경세트</w:t>
      </w:r>
      <w:r>
        <w:rPr>
          <w:color w:val="999999"/>
          <w:sz w:val="18"/>
          <w:lang w:eastAsia="ko-KR"/>
        </w:rPr>
        <w:t xml:space="preserve">   (2)</w:t>
      </w:r>
    </w:p>
    <w:p w14:paraId="7361B26C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휴대용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접이식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배경</w:t>
      </w:r>
      <w:r>
        <w:rPr>
          <w:color w:val="999999"/>
          <w:sz w:val="18"/>
          <w:lang w:eastAsia="ko-KR"/>
        </w:rPr>
        <w:t xml:space="preserve">   (1)</w:t>
      </w:r>
    </w:p>
    <w:p w14:paraId="0606E07C" w14:textId="77777777" w:rsidR="00395D2C" w:rsidRDefault="00583AA4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오디오</w:t>
      </w:r>
      <w:r>
        <w:rPr>
          <w:b/>
          <w:sz w:val="24"/>
          <w:lang w:eastAsia="ko-KR"/>
        </w:rPr>
        <w:t>/</w:t>
      </w:r>
      <w:r>
        <w:rPr>
          <w:b/>
          <w:sz w:val="24"/>
          <w:lang w:eastAsia="ko-KR"/>
        </w:rPr>
        <w:t>음향장비</w:t>
      </w:r>
      <w:r>
        <w:rPr>
          <w:color w:val="999999"/>
          <w:sz w:val="18"/>
          <w:lang w:eastAsia="ko-KR"/>
        </w:rPr>
        <w:t xml:space="preserve">   (166)</w:t>
      </w:r>
    </w:p>
    <w:p w14:paraId="50DEA347" w14:textId="77777777" w:rsidR="00395D2C" w:rsidRDefault="00583AA4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인터컴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탈리</w:t>
      </w:r>
      <w:proofErr w:type="spellEnd"/>
      <w:r>
        <w:rPr>
          <w:color w:val="999999"/>
          <w:sz w:val="18"/>
          <w:lang w:eastAsia="ko-KR"/>
        </w:rPr>
        <w:t xml:space="preserve">   (30)</w:t>
      </w:r>
    </w:p>
    <w:p w14:paraId="082AB768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인터컴</w:t>
      </w:r>
      <w:proofErr w:type="spellEnd"/>
      <w:r>
        <w:rPr>
          <w:sz w:val="20"/>
          <w:lang w:eastAsia="ko-KR"/>
        </w:rPr>
        <w:t>+</w:t>
      </w:r>
      <w:proofErr w:type="spellStart"/>
      <w:r>
        <w:rPr>
          <w:sz w:val="20"/>
          <w:lang w:eastAsia="ko-KR"/>
        </w:rPr>
        <w:t>탈리시스템</w:t>
      </w:r>
      <w:proofErr w:type="spellEnd"/>
      <w:r>
        <w:rPr>
          <w:color w:val="999999"/>
          <w:sz w:val="18"/>
          <w:lang w:eastAsia="ko-KR"/>
        </w:rPr>
        <w:t xml:space="preserve">   (12)</w:t>
      </w:r>
    </w:p>
    <w:p w14:paraId="69CAD7BC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액세서리</w:t>
      </w:r>
      <w:r>
        <w:rPr>
          <w:color w:val="999999"/>
          <w:sz w:val="18"/>
          <w:lang w:eastAsia="ko-KR"/>
        </w:rPr>
        <w:t xml:space="preserve">   (12)</w:t>
      </w:r>
    </w:p>
    <w:p w14:paraId="25C34807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무선인터컴</w:t>
      </w:r>
      <w:proofErr w:type="spellEnd"/>
      <w:r>
        <w:rPr>
          <w:color w:val="999999"/>
          <w:sz w:val="18"/>
          <w:lang w:eastAsia="ko-KR"/>
        </w:rPr>
        <w:t xml:space="preserve">   (6)</w:t>
      </w:r>
    </w:p>
    <w:p w14:paraId="4FAEEA44" w14:textId="77777777" w:rsidR="00395D2C" w:rsidRDefault="00583AA4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유</w:t>
      </w:r>
      <w:r>
        <w:rPr>
          <w:lang w:eastAsia="ko-KR"/>
        </w:rPr>
        <w:t>/</w:t>
      </w:r>
      <w:r>
        <w:rPr>
          <w:lang w:eastAsia="ko-KR"/>
        </w:rPr>
        <w:t>무선</w:t>
      </w:r>
      <w:r>
        <w:rPr>
          <w:lang w:eastAsia="ko-KR"/>
        </w:rPr>
        <w:t xml:space="preserve"> </w:t>
      </w:r>
      <w:r>
        <w:rPr>
          <w:lang w:eastAsia="ko-KR"/>
        </w:rPr>
        <w:t>마이크</w:t>
      </w:r>
      <w:r>
        <w:rPr>
          <w:color w:val="999999"/>
          <w:sz w:val="18"/>
          <w:lang w:eastAsia="ko-KR"/>
        </w:rPr>
        <w:t xml:space="preserve">   (25)</w:t>
      </w:r>
    </w:p>
    <w:p w14:paraId="045E159D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랙타입무선마이크</w:t>
      </w:r>
      <w:proofErr w:type="spellEnd"/>
      <w:r>
        <w:rPr>
          <w:color w:val="999999"/>
          <w:sz w:val="18"/>
          <w:lang w:eastAsia="ko-KR"/>
        </w:rPr>
        <w:t xml:space="preserve">   (18)</w:t>
      </w:r>
    </w:p>
    <w:p w14:paraId="286FD285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무선마이크</w:t>
      </w:r>
      <w:r>
        <w:rPr>
          <w:color w:val="999999"/>
          <w:sz w:val="18"/>
          <w:lang w:eastAsia="ko-KR"/>
        </w:rPr>
        <w:t xml:space="preserve">   (3)</w:t>
      </w:r>
    </w:p>
    <w:p w14:paraId="64EC11C7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마이크</w:t>
      </w:r>
      <w:r>
        <w:rPr>
          <w:color w:val="999999"/>
          <w:sz w:val="18"/>
          <w:lang w:eastAsia="ko-KR"/>
        </w:rPr>
        <w:t xml:space="preserve">   (2)</w:t>
      </w:r>
    </w:p>
    <w:p w14:paraId="4F72FAD9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빔포밍마이크</w:t>
      </w:r>
      <w:proofErr w:type="spellEnd"/>
      <w:r>
        <w:rPr>
          <w:color w:val="999999"/>
          <w:sz w:val="18"/>
          <w:lang w:eastAsia="ko-KR"/>
        </w:rPr>
        <w:t xml:space="preserve">   (2)</w:t>
      </w:r>
    </w:p>
    <w:p w14:paraId="090E44D5" w14:textId="77777777" w:rsidR="00395D2C" w:rsidRDefault="00583AA4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오디오</w:t>
      </w:r>
      <w:r>
        <w:rPr>
          <w:lang w:eastAsia="ko-KR"/>
        </w:rPr>
        <w:t xml:space="preserve"> </w:t>
      </w:r>
      <w:r>
        <w:rPr>
          <w:lang w:eastAsia="ko-KR"/>
        </w:rPr>
        <w:t>믹서</w:t>
      </w:r>
      <w:r>
        <w:rPr>
          <w:color w:val="999999"/>
          <w:sz w:val="18"/>
          <w:lang w:eastAsia="ko-KR"/>
        </w:rPr>
        <w:t xml:space="preserve">   (24)</w:t>
      </w:r>
    </w:p>
    <w:p w14:paraId="0373455F" w14:textId="77777777" w:rsidR="00395D2C" w:rsidRDefault="00583AA4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앰프</w:t>
      </w:r>
      <w:r>
        <w:rPr>
          <w:color w:val="999999"/>
          <w:sz w:val="18"/>
          <w:lang w:eastAsia="ko-KR"/>
        </w:rPr>
        <w:t xml:space="preserve">   (23)</w:t>
      </w:r>
    </w:p>
    <w:p w14:paraId="78390482" w14:textId="77777777" w:rsidR="00395D2C" w:rsidRDefault="00583AA4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스피커</w:t>
      </w:r>
      <w:r>
        <w:rPr>
          <w:color w:val="999999"/>
          <w:sz w:val="18"/>
          <w:lang w:eastAsia="ko-KR"/>
        </w:rPr>
        <w:t xml:space="preserve">   (19)</w:t>
      </w:r>
    </w:p>
    <w:p w14:paraId="3E6ED581" w14:textId="77777777" w:rsidR="00395D2C" w:rsidRDefault="00583AA4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이동식앰프</w:t>
      </w:r>
      <w:r>
        <w:rPr>
          <w:color w:val="999999"/>
          <w:sz w:val="18"/>
          <w:lang w:eastAsia="ko-KR"/>
        </w:rPr>
        <w:t xml:space="preserve">   (17)</w:t>
      </w:r>
    </w:p>
    <w:p w14:paraId="3D018D74" w14:textId="77777777" w:rsidR="00395D2C" w:rsidRDefault="00583AA4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액세서리</w:t>
      </w:r>
      <w:r>
        <w:rPr>
          <w:color w:val="999999"/>
          <w:sz w:val="18"/>
          <w:lang w:eastAsia="ko-KR"/>
        </w:rPr>
        <w:t xml:space="preserve">   (7)</w:t>
      </w:r>
    </w:p>
    <w:p w14:paraId="7F9C81F0" w14:textId="77777777" w:rsidR="00395D2C" w:rsidRDefault="00583AA4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마이크</w:t>
      </w:r>
      <w:r>
        <w:rPr>
          <w:lang w:eastAsia="ko-KR"/>
        </w:rPr>
        <w:t>/</w:t>
      </w:r>
      <w:r>
        <w:rPr>
          <w:lang w:eastAsia="ko-KR"/>
        </w:rPr>
        <w:t>스탠드</w:t>
      </w:r>
      <w:r>
        <w:rPr>
          <w:color w:val="999999"/>
          <w:sz w:val="18"/>
          <w:lang w:eastAsia="ko-KR"/>
        </w:rPr>
        <w:t xml:space="preserve">   (6)</w:t>
      </w:r>
    </w:p>
    <w:p w14:paraId="3231DC7C" w14:textId="77777777" w:rsidR="00395D2C" w:rsidRDefault="00583AA4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오디오</w:t>
      </w:r>
      <w:r>
        <w:rPr>
          <w:lang w:eastAsia="ko-KR"/>
        </w:rPr>
        <w:t xml:space="preserve"> </w:t>
      </w:r>
      <w:r>
        <w:rPr>
          <w:lang w:eastAsia="ko-KR"/>
        </w:rPr>
        <w:t>레코더</w:t>
      </w:r>
      <w:r>
        <w:rPr>
          <w:color w:val="999999"/>
          <w:sz w:val="18"/>
          <w:lang w:eastAsia="ko-KR"/>
        </w:rPr>
        <w:t xml:space="preserve">   (5)</w:t>
      </w:r>
    </w:p>
    <w:p w14:paraId="3DE4441C" w14:textId="77777777" w:rsidR="00395D2C" w:rsidRDefault="00583AA4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스피커마이크폰</w:t>
      </w:r>
      <w:proofErr w:type="spellEnd"/>
      <w:r>
        <w:rPr>
          <w:color w:val="999999"/>
          <w:sz w:val="18"/>
          <w:lang w:eastAsia="ko-KR"/>
        </w:rPr>
        <w:t xml:space="preserve">   (5)</w:t>
      </w:r>
    </w:p>
    <w:p w14:paraId="7915AF73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스피커</w:t>
      </w:r>
      <w:r>
        <w:rPr>
          <w:color w:val="999999"/>
          <w:sz w:val="18"/>
          <w:lang w:eastAsia="ko-KR"/>
        </w:rPr>
        <w:t xml:space="preserve">   (5)</w:t>
      </w:r>
    </w:p>
    <w:p w14:paraId="4FF8C158" w14:textId="77777777" w:rsidR="00395D2C" w:rsidRDefault="00583AA4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방음부스</w:t>
      </w:r>
      <w:r>
        <w:rPr>
          <w:color w:val="999999"/>
          <w:sz w:val="18"/>
          <w:lang w:eastAsia="ko-KR"/>
        </w:rPr>
        <w:t xml:space="preserve">   (2)</w:t>
      </w:r>
    </w:p>
    <w:p w14:paraId="151E1C78" w14:textId="77777777" w:rsidR="00395D2C" w:rsidRDefault="00583AA4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proofErr w:type="spellStart"/>
      <w:r>
        <w:rPr>
          <w:b/>
          <w:sz w:val="24"/>
          <w:lang w:eastAsia="ko-KR"/>
        </w:rPr>
        <w:t>반값할인샵</w:t>
      </w:r>
      <w:proofErr w:type="spellEnd"/>
      <w:r>
        <w:rPr>
          <w:color w:val="999999"/>
          <w:sz w:val="18"/>
          <w:lang w:eastAsia="ko-KR"/>
        </w:rPr>
        <w:t xml:space="preserve">   (32)</w:t>
      </w:r>
    </w:p>
    <w:p w14:paraId="3F36F6B8" w14:textId="77777777" w:rsidR="00395D2C" w:rsidRDefault="00583AA4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영상편집</w:t>
      </w:r>
      <w:r>
        <w:rPr>
          <w:color w:val="999999"/>
          <w:sz w:val="18"/>
          <w:lang w:eastAsia="ko-KR"/>
        </w:rPr>
        <w:t xml:space="preserve">   (22)</w:t>
      </w:r>
    </w:p>
    <w:p w14:paraId="3AA3C37E" w14:textId="77777777" w:rsidR="00395D2C" w:rsidRDefault="00583AA4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영상입출력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하드웨어</w:t>
      </w:r>
      <w:r>
        <w:rPr>
          <w:color w:val="999999"/>
          <w:sz w:val="18"/>
          <w:lang w:eastAsia="ko-KR"/>
        </w:rPr>
        <w:t xml:space="preserve">   (12)</w:t>
      </w:r>
    </w:p>
    <w:p w14:paraId="378F79AA" w14:textId="77777777" w:rsidR="00395D2C" w:rsidRDefault="00583AA4">
      <w:pPr>
        <w:spacing w:after="20"/>
      </w:pPr>
      <w:r>
        <w:rPr>
          <w:sz w:val="20"/>
          <w:lang w:eastAsia="ko-KR"/>
        </w:rPr>
        <w:t>        </w:t>
      </w:r>
      <w:r>
        <w:rPr>
          <w:sz w:val="20"/>
        </w:rPr>
        <w:t xml:space="preserve">· </w:t>
      </w:r>
      <w:proofErr w:type="spellStart"/>
      <w:r>
        <w:rPr>
          <w:sz w:val="20"/>
        </w:rPr>
        <w:t>MEDIALink</w:t>
      </w:r>
      <w:proofErr w:type="spellEnd"/>
      <w:r>
        <w:rPr>
          <w:color w:val="999999"/>
          <w:sz w:val="18"/>
        </w:rPr>
        <w:t xml:space="preserve">   (4)</w:t>
      </w:r>
    </w:p>
    <w:p w14:paraId="163B2DC6" w14:textId="77777777" w:rsidR="00395D2C" w:rsidRDefault="00583AA4">
      <w:pPr>
        <w:spacing w:after="20"/>
      </w:pPr>
      <w:r>
        <w:rPr>
          <w:sz w:val="20"/>
        </w:rPr>
        <w:t>        · BlackMagicDesign</w:t>
      </w:r>
      <w:r>
        <w:rPr>
          <w:color w:val="999999"/>
          <w:sz w:val="18"/>
        </w:rPr>
        <w:t xml:space="preserve">   (4)</w:t>
      </w:r>
    </w:p>
    <w:p w14:paraId="7757D58D" w14:textId="77777777" w:rsidR="00395D2C" w:rsidRDefault="00583AA4">
      <w:pPr>
        <w:spacing w:after="20"/>
      </w:pPr>
      <w:r>
        <w:rPr>
          <w:sz w:val="20"/>
        </w:rPr>
        <w:lastRenderedPageBreak/>
        <w:t>        · MageWell</w:t>
      </w:r>
      <w:r>
        <w:rPr>
          <w:color w:val="999999"/>
          <w:sz w:val="18"/>
        </w:rPr>
        <w:t xml:space="preserve">   (4)</w:t>
      </w:r>
    </w:p>
    <w:p w14:paraId="7FA86D24" w14:textId="77777777" w:rsidR="00395D2C" w:rsidRDefault="00583AA4">
      <w:pPr>
        <w:spacing w:after="20"/>
        <w:rPr>
          <w:lang w:eastAsia="ko-KR"/>
        </w:rPr>
      </w:pPr>
      <w:r>
        <w:t>    </w:t>
      </w:r>
      <w:r>
        <w:rPr>
          <w:lang w:eastAsia="ko-KR"/>
        </w:rPr>
        <w:t xml:space="preserve">· </w:t>
      </w:r>
      <w:r>
        <w:rPr>
          <w:lang w:eastAsia="ko-KR"/>
        </w:rPr>
        <w:t>스토리지</w:t>
      </w:r>
      <w:r>
        <w:rPr>
          <w:lang w:eastAsia="ko-KR"/>
        </w:rPr>
        <w:t>/</w:t>
      </w:r>
      <w:r>
        <w:rPr>
          <w:lang w:eastAsia="ko-KR"/>
        </w:rPr>
        <w:t>자산관리</w:t>
      </w:r>
      <w:r>
        <w:rPr>
          <w:color w:val="999999"/>
          <w:sz w:val="18"/>
          <w:lang w:eastAsia="ko-KR"/>
        </w:rPr>
        <w:t xml:space="preserve">   (5)</w:t>
      </w:r>
    </w:p>
    <w:p w14:paraId="7B700612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스토리지</w:t>
      </w:r>
      <w:r>
        <w:rPr>
          <w:color w:val="999999"/>
          <w:sz w:val="18"/>
          <w:lang w:eastAsia="ko-KR"/>
        </w:rPr>
        <w:t xml:space="preserve">   (5)</w:t>
      </w:r>
    </w:p>
    <w:p w14:paraId="13A5D475" w14:textId="77777777" w:rsidR="00395D2C" w:rsidRDefault="00583AA4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proofErr w:type="spellStart"/>
      <w:r>
        <w:rPr>
          <w:sz w:val="18"/>
          <w:lang w:eastAsia="ko-KR"/>
        </w:rPr>
        <w:t>Netstor</w:t>
      </w:r>
      <w:proofErr w:type="spellEnd"/>
      <w:r>
        <w:rPr>
          <w:color w:val="999999"/>
          <w:sz w:val="18"/>
          <w:lang w:eastAsia="ko-KR"/>
        </w:rPr>
        <w:t xml:space="preserve">   (5)</w:t>
      </w:r>
    </w:p>
    <w:p w14:paraId="5BD43FFA" w14:textId="77777777" w:rsidR="00395D2C" w:rsidRDefault="00583AA4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영상편집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color w:val="999999"/>
          <w:sz w:val="18"/>
          <w:lang w:eastAsia="ko-KR"/>
        </w:rPr>
        <w:t xml:space="preserve">   (3)</w:t>
      </w:r>
    </w:p>
    <w:p w14:paraId="78A751DA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에디우스</w:t>
      </w:r>
      <w:proofErr w:type="spellEnd"/>
      <w:r>
        <w:rPr>
          <w:color w:val="999999"/>
          <w:sz w:val="18"/>
          <w:lang w:eastAsia="ko-KR"/>
        </w:rPr>
        <w:t xml:space="preserve">   (2)</w:t>
      </w:r>
    </w:p>
    <w:p w14:paraId="45FC17F3" w14:textId="77777777" w:rsidR="00395D2C" w:rsidRDefault="00583AA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어도비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프리미어</w:t>
      </w:r>
      <w:r>
        <w:rPr>
          <w:color w:val="999999"/>
          <w:sz w:val="18"/>
          <w:lang w:eastAsia="ko-KR"/>
        </w:rPr>
        <w:t xml:space="preserve">   (1)</w:t>
      </w:r>
    </w:p>
    <w:p w14:paraId="732F9393" w14:textId="77777777" w:rsidR="00395D2C" w:rsidRDefault="00583AA4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영상편집</w:t>
      </w:r>
      <w:r>
        <w:rPr>
          <w:lang w:eastAsia="ko-KR"/>
        </w:rPr>
        <w:t xml:space="preserve"> </w:t>
      </w:r>
      <w:r>
        <w:rPr>
          <w:lang w:eastAsia="ko-KR"/>
        </w:rPr>
        <w:t>소프트웨어</w:t>
      </w:r>
      <w:r>
        <w:rPr>
          <w:color w:val="999999"/>
          <w:sz w:val="18"/>
          <w:lang w:eastAsia="ko-KR"/>
        </w:rPr>
        <w:t xml:space="preserve">   (2)</w:t>
      </w:r>
    </w:p>
    <w:p w14:paraId="033D677E" w14:textId="77777777" w:rsidR="00395D2C" w:rsidRDefault="00583AA4">
      <w:pPr>
        <w:spacing w:after="20"/>
      </w:pPr>
      <w:r>
        <w:rPr>
          <w:sz w:val="20"/>
          <w:lang w:eastAsia="ko-KR"/>
        </w:rPr>
        <w:t>        </w:t>
      </w:r>
      <w:r>
        <w:rPr>
          <w:sz w:val="20"/>
        </w:rPr>
        <w:t xml:space="preserve">· </w:t>
      </w:r>
      <w:proofErr w:type="spellStart"/>
      <w:r>
        <w:rPr>
          <w:sz w:val="20"/>
        </w:rPr>
        <w:t>BlackMagicDesign</w:t>
      </w:r>
      <w:proofErr w:type="spellEnd"/>
      <w:r>
        <w:rPr>
          <w:color w:val="999999"/>
          <w:sz w:val="18"/>
        </w:rPr>
        <w:t xml:space="preserve">   (1)</w:t>
      </w:r>
    </w:p>
    <w:p w14:paraId="65B7EE44" w14:textId="77777777" w:rsidR="00395D2C" w:rsidRDefault="00583AA4">
      <w:pPr>
        <w:spacing w:after="20"/>
      </w:pPr>
      <w:r>
        <w:rPr>
          <w:sz w:val="20"/>
        </w:rPr>
        <w:t>        · GrassValley</w:t>
      </w:r>
      <w:r>
        <w:rPr>
          <w:color w:val="999999"/>
          <w:sz w:val="18"/>
        </w:rPr>
        <w:t xml:space="preserve">   (1)</w:t>
      </w:r>
    </w:p>
    <w:p w14:paraId="5C3C87F6" w14:textId="77777777" w:rsidR="00395D2C" w:rsidRDefault="00583AA4">
      <w:pPr>
        <w:spacing w:after="20"/>
      </w:pPr>
      <w:r>
        <w:rPr>
          <w:b/>
          <w:sz w:val="24"/>
        </w:rPr>
        <w:t>▸</w:t>
      </w:r>
      <w:r>
        <w:rPr>
          <w:b/>
          <w:sz w:val="24"/>
        </w:rPr>
        <w:t xml:space="preserve"> BEST ITEM</w:t>
      </w:r>
      <w:r>
        <w:rPr>
          <w:color w:val="999999"/>
          <w:sz w:val="18"/>
        </w:rPr>
        <w:t xml:space="preserve">   (13)</w:t>
      </w:r>
    </w:p>
    <w:p w14:paraId="1938D05F" w14:textId="77777777" w:rsidR="00395D2C" w:rsidRDefault="00583AA4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조달청</w:t>
      </w:r>
      <w:r>
        <w:rPr>
          <w:b/>
          <w:sz w:val="24"/>
          <w:lang w:eastAsia="ko-KR"/>
        </w:rPr>
        <w:t xml:space="preserve"> </w:t>
      </w:r>
      <w:proofErr w:type="spellStart"/>
      <w:r>
        <w:rPr>
          <w:b/>
          <w:sz w:val="24"/>
          <w:lang w:eastAsia="ko-KR"/>
        </w:rPr>
        <w:t>모음전</w:t>
      </w:r>
      <w:proofErr w:type="spellEnd"/>
      <w:r>
        <w:rPr>
          <w:color w:val="999999"/>
          <w:sz w:val="18"/>
          <w:lang w:eastAsia="ko-KR"/>
        </w:rPr>
        <w:t xml:space="preserve">   (6)</w:t>
      </w:r>
    </w:p>
    <w:p w14:paraId="339E847C" w14:textId="77777777" w:rsidR="00395D2C" w:rsidRDefault="00583AA4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S2B </w:t>
      </w:r>
      <w:proofErr w:type="spellStart"/>
      <w:r>
        <w:rPr>
          <w:b/>
          <w:sz w:val="24"/>
          <w:lang w:eastAsia="ko-KR"/>
        </w:rPr>
        <w:t>모음전</w:t>
      </w:r>
      <w:proofErr w:type="spellEnd"/>
      <w:r>
        <w:rPr>
          <w:color w:val="999999"/>
          <w:sz w:val="18"/>
          <w:lang w:eastAsia="ko-KR"/>
        </w:rPr>
        <w:t xml:space="preserve">   (3)</w:t>
      </w:r>
    </w:p>
    <w:p w14:paraId="634D56D2" w14:textId="77777777" w:rsidR="00395D2C" w:rsidRDefault="00395D2C">
      <w:pPr>
        <w:rPr>
          <w:lang w:eastAsia="ko-KR"/>
        </w:rPr>
      </w:pPr>
    </w:p>
    <w:p w14:paraId="2908A4F6" w14:textId="77777777" w:rsidR="00395D2C" w:rsidRDefault="00583AA4">
      <w:pPr>
        <w:pStyle w:val="1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사이트의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</w:p>
    <w:p w14:paraId="4BAD2FB5" w14:textId="053F4771" w:rsidR="00395D2C" w:rsidRPr="00583AA4" w:rsidRDefault="00583AA4">
      <w:pPr>
        <w:rPr>
          <w:rFonts w:eastAsia="맑은 고딕" w:hint="eastAsia"/>
          <w:lang w:eastAsia="ko-KR"/>
        </w:rPr>
      </w:pPr>
      <w:proofErr w:type="spellStart"/>
      <w:r>
        <w:rPr>
          <w:lang w:eastAsia="ko-KR"/>
        </w:rPr>
        <w:t>Libec</w:t>
      </w:r>
      <w:proofErr w:type="spellEnd"/>
    </w:p>
    <w:sectPr w:rsidR="00395D2C" w:rsidRPr="00583A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7778857">
    <w:abstractNumId w:val="8"/>
  </w:num>
  <w:num w:numId="2" w16cid:durableId="1355034126">
    <w:abstractNumId w:val="6"/>
  </w:num>
  <w:num w:numId="3" w16cid:durableId="121578429">
    <w:abstractNumId w:val="5"/>
  </w:num>
  <w:num w:numId="4" w16cid:durableId="244807987">
    <w:abstractNumId w:val="4"/>
  </w:num>
  <w:num w:numId="5" w16cid:durableId="1966109251">
    <w:abstractNumId w:val="7"/>
  </w:num>
  <w:num w:numId="6" w16cid:durableId="365253012">
    <w:abstractNumId w:val="3"/>
  </w:num>
  <w:num w:numId="7" w16cid:durableId="408772688">
    <w:abstractNumId w:val="2"/>
  </w:num>
  <w:num w:numId="8" w16cid:durableId="1622225405">
    <w:abstractNumId w:val="1"/>
  </w:num>
  <w:num w:numId="9" w16cid:durableId="2097941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5D2C"/>
    <w:rsid w:val="00583AA4"/>
    <w:rsid w:val="009C234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992138"/>
  <w14:defaultImageDpi w14:val="300"/>
  <w15:docId w15:val="{BDD130CC-3C61-42BD-9DF3-2635EF058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601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기현 김</cp:lastModifiedBy>
  <cp:revision>2</cp:revision>
  <dcterms:created xsi:type="dcterms:W3CDTF">2013-12-23T23:15:00Z</dcterms:created>
  <dcterms:modified xsi:type="dcterms:W3CDTF">2026-07-21T02:49:00Z</dcterms:modified>
  <cp:category/>
</cp:coreProperties>
</file>