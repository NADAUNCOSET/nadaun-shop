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3A99B" w14:textId="77777777" w:rsidR="00C42224" w:rsidRDefault="00791099">
      <w:pPr>
        <w:pStyle w:val="a8"/>
        <w:rPr>
          <w:lang w:eastAsia="ko-KR"/>
        </w:rPr>
      </w:pPr>
      <w:proofErr w:type="spellStart"/>
      <w:r>
        <w:rPr>
          <w:lang w:eastAsia="ko-KR"/>
        </w:rPr>
        <w:t>포멕스</w:t>
      </w:r>
      <w:proofErr w:type="spellEnd"/>
      <w:r>
        <w:rPr>
          <w:lang w:eastAsia="ko-KR"/>
        </w:rPr>
        <w:t xml:space="preserve"> (fomex.co.kr)</w:t>
      </w:r>
    </w:p>
    <w:p w14:paraId="3D9E9FE3" w14:textId="77777777" w:rsidR="00C42224" w:rsidRDefault="00791099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2,481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36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239</w:t>
      </w:r>
      <w:r>
        <w:rPr>
          <w:i/>
          <w:lang w:eastAsia="ko-KR"/>
        </w:rPr>
        <w:t>종</w:t>
      </w:r>
    </w:p>
    <w:p w14:paraId="0968ACB2" w14:textId="77777777" w:rsidR="00C42224" w:rsidRDefault="00791099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0FB5EB5B" w14:textId="77777777" w:rsidR="00C42224" w:rsidRDefault="00C42224">
      <w:pPr>
        <w:rPr>
          <w:lang w:eastAsia="ko-KR"/>
        </w:rPr>
      </w:pPr>
    </w:p>
    <w:p w14:paraId="5112A87F" w14:textId="77777777" w:rsidR="00C42224" w:rsidRDefault="00791099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53D6F0F1" w14:textId="77777777" w:rsidR="00C42224" w:rsidRDefault="0079109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사진조명</w:t>
      </w:r>
      <w:r>
        <w:rPr>
          <w:b/>
          <w:sz w:val="24"/>
          <w:lang w:eastAsia="ko-KR"/>
        </w:rPr>
        <w:t>·</w:t>
      </w:r>
      <w:r>
        <w:rPr>
          <w:b/>
          <w:sz w:val="24"/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(1127)</w:t>
      </w:r>
    </w:p>
    <w:p w14:paraId="77E64176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쿠포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kupo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스탠드</w:t>
      </w:r>
      <w:r>
        <w:rPr>
          <w:lang w:eastAsia="ko-KR"/>
        </w:rPr>
        <w:t xml:space="preserve"> 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(712)</w:t>
      </w:r>
    </w:p>
    <w:p w14:paraId="576A4BF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스피곳</w:t>
      </w:r>
      <w:proofErr w:type="spellEnd"/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스페셜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아답터</w:t>
      </w:r>
      <w:proofErr w:type="spellEnd"/>
      <w:r>
        <w:rPr>
          <w:color w:val="999999"/>
          <w:sz w:val="18"/>
          <w:lang w:eastAsia="ko-KR"/>
        </w:rPr>
        <w:t xml:space="preserve">   (104)</w:t>
      </w:r>
    </w:p>
    <w:p w14:paraId="23F2407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커플러</w:t>
      </w:r>
      <w:proofErr w:type="spellEnd"/>
      <w:r>
        <w:rPr>
          <w:color w:val="999999"/>
          <w:sz w:val="18"/>
          <w:lang w:eastAsia="ko-KR"/>
        </w:rPr>
        <w:t xml:space="preserve">   (101)</w:t>
      </w:r>
    </w:p>
    <w:p w14:paraId="1FA0E6D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애플박스</w:t>
      </w:r>
      <w:r>
        <w:rPr>
          <w:sz w:val="20"/>
          <w:lang w:eastAsia="ko-KR"/>
        </w:rPr>
        <w:t xml:space="preserve"> · </w:t>
      </w:r>
      <w:proofErr w:type="spellStart"/>
      <w:r>
        <w:rPr>
          <w:sz w:val="20"/>
          <w:lang w:eastAsia="ko-KR"/>
        </w:rPr>
        <w:t>라이팅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컨트롤</w:t>
      </w:r>
      <w:r>
        <w:rPr>
          <w:color w:val="999999"/>
          <w:sz w:val="18"/>
          <w:lang w:eastAsia="ko-KR"/>
        </w:rPr>
        <w:t xml:space="preserve">   (78)</w:t>
      </w:r>
    </w:p>
    <w:p w14:paraId="7AC54B8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클램프</w:t>
      </w:r>
      <w:proofErr w:type="spellEnd"/>
      <w:r>
        <w:rPr>
          <w:color w:val="999999"/>
          <w:sz w:val="18"/>
          <w:lang w:eastAsia="ko-KR"/>
        </w:rPr>
        <w:t xml:space="preserve">   (68)</w:t>
      </w:r>
    </w:p>
    <w:p w14:paraId="7DEF706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T </w:t>
      </w:r>
      <w:r>
        <w:rPr>
          <w:sz w:val="20"/>
          <w:lang w:eastAsia="ko-KR"/>
        </w:rPr>
        <w:t>마커</w:t>
      </w:r>
      <w:r>
        <w:rPr>
          <w:sz w:val="20"/>
          <w:lang w:eastAsia="ko-KR"/>
        </w:rPr>
        <w:t xml:space="preserve"> · </w:t>
      </w:r>
      <w:proofErr w:type="spellStart"/>
      <w:r>
        <w:rPr>
          <w:sz w:val="20"/>
          <w:lang w:eastAsia="ko-KR"/>
        </w:rPr>
        <w:t>게퍼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테이프</w:t>
      </w:r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케이블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타이</w:t>
      </w:r>
      <w:r>
        <w:rPr>
          <w:color w:val="999999"/>
          <w:sz w:val="18"/>
          <w:lang w:eastAsia="ko-KR"/>
        </w:rPr>
        <w:t xml:space="preserve">   (66)</w:t>
      </w:r>
    </w:p>
    <w:p w14:paraId="65B90580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팬</w:t>
      </w:r>
      <w:r>
        <w:rPr>
          <w:sz w:val="20"/>
          <w:lang w:eastAsia="ko-KR"/>
        </w:rPr>
        <w:t xml:space="preserve"> · </w:t>
      </w:r>
      <w:proofErr w:type="spellStart"/>
      <w:r>
        <w:rPr>
          <w:sz w:val="20"/>
          <w:lang w:eastAsia="ko-KR"/>
        </w:rPr>
        <w:t>석션</w:t>
      </w:r>
      <w:proofErr w:type="spellEnd"/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마운트</w:t>
      </w:r>
      <w:r>
        <w:rPr>
          <w:color w:val="999999"/>
          <w:sz w:val="18"/>
          <w:lang w:eastAsia="ko-KR"/>
        </w:rPr>
        <w:t xml:space="preserve">   (59)</w:t>
      </w:r>
    </w:p>
    <w:p w14:paraId="0614DBB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암</w:t>
      </w:r>
      <w:r>
        <w:rPr>
          <w:sz w:val="20"/>
          <w:lang w:eastAsia="ko-KR"/>
        </w:rPr>
        <w:t>(ARM)</w:t>
      </w:r>
      <w:r>
        <w:rPr>
          <w:color w:val="999999"/>
          <w:sz w:val="18"/>
          <w:lang w:eastAsia="ko-KR"/>
        </w:rPr>
        <w:t xml:space="preserve">   (58)</w:t>
      </w:r>
    </w:p>
    <w:p w14:paraId="693EAC23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폴</w:t>
      </w:r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배경설치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(52)</w:t>
      </w:r>
    </w:p>
    <w:p w14:paraId="245EA9B0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스탠드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가방</w:t>
      </w:r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모래주머니</w:t>
      </w:r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글러브</w:t>
      </w:r>
      <w:r>
        <w:rPr>
          <w:color w:val="999999"/>
          <w:sz w:val="18"/>
          <w:lang w:eastAsia="ko-KR"/>
        </w:rPr>
        <w:t xml:space="preserve">   (30)</w:t>
      </w:r>
    </w:p>
    <w:p w14:paraId="5EA078C9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마운팅</w:t>
      </w:r>
      <w:proofErr w:type="spellEnd"/>
      <w:r>
        <w:rPr>
          <w:sz w:val="20"/>
          <w:lang w:eastAsia="ko-KR"/>
        </w:rPr>
        <w:t xml:space="preserve"> · </w:t>
      </w:r>
      <w:proofErr w:type="spellStart"/>
      <w:r>
        <w:rPr>
          <w:sz w:val="20"/>
          <w:lang w:eastAsia="ko-KR"/>
        </w:rPr>
        <w:t>너클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(23)</w:t>
      </w:r>
    </w:p>
    <w:p w14:paraId="4D46AB8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WALL </w:t>
      </w:r>
      <w:r>
        <w:rPr>
          <w:sz w:val="20"/>
          <w:lang w:eastAsia="ko-KR"/>
        </w:rPr>
        <w:t>플레이트</w:t>
      </w:r>
      <w:r>
        <w:rPr>
          <w:color w:val="999999"/>
          <w:sz w:val="18"/>
          <w:lang w:eastAsia="ko-KR"/>
        </w:rPr>
        <w:t xml:space="preserve">   (21)</w:t>
      </w:r>
    </w:p>
    <w:p w14:paraId="2B2F6B8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마운팅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플레이트</w:t>
      </w:r>
      <w:r>
        <w:rPr>
          <w:color w:val="999999"/>
          <w:sz w:val="18"/>
          <w:lang w:eastAsia="ko-KR"/>
        </w:rPr>
        <w:t xml:space="preserve">   (18)</w:t>
      </w:r>
    </w:p>
    <w:p w14:paraId="553DF6A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모니터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마운팅</w:t>
      </w:r>
      <w:proofErr w:type="spellEnd"/>
      <w:r>
        <w:rPr>
          <w:color w:val="999999"/>
          <w:sz w:val="18"/>
          <w:lang w:eastAsia="ko-KR"/>
        </w:rPr>
        <w:t xml:space="preserve">   (18)</w:t>
      </w:r>
    </w:p>
    <w:p w14:paraId="452D7815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스위블</w:t>
      </w:r>
      <w:proofErr w:type="spellEnd"/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아답터</w:t>
      </w:r>
      <w:proofErr w:type="spellEnd"/>
      <w:r>
        <w:rPr>
          <w:color w:val="999999"/>
          <w:sz w:val="18"/>
          <w:lang w:eastAsia="ko-KR"/>
        </w:rPr>
        <w:t xml:space="preserve">   (10)</w:t>
      </w:r>
    </w:p>
    <w:p w14:paraId="7C6495AB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디렉터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체어</w:t>
      </w:r>
      <w:proofErr w:type="spellEnd"/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모자</w:t>
      </w:r>
      <w:r>
        <w:rPr>
          <w:color w:val="999999"/>
          <w:sz w:val="18"/>
          <w:lang w:eastAsia="ko-KR"/>
        </w:rPr>
        <w:t xml:space="preserve">   (6)</w:t>
      </w:r>
    </w:p>
    <w:p w14:paraId="39CEAB5F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프로포토</w:t>
      </w:r>
      <w:r>
        <w:rPr>
          <w:color w:val="999999"/>
          <w:sz w:val="18"/>
          <w:lang w:eastAsia="ko-KR"/>
        </w:rPr>
        <w:t xml:space="preserve">   (91)</w:t>
      </w:r>
    </w:p>
    <w:p w14:paraId="489124D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라이트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쉐이핑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툴</w:t>
      </w:r>
      <w:r>
        <w:rPr>
          <w:color w:val="999999"/>
          <w:sz w:val="18"/>
          <w:lang w:eastAsia="ko-KR"/>
        </w:rPr>
        <w:t xml:space="preserve">   (64)</w:t>
      </w:r>
    </w:p>
    <w:p w14:paraId="03402BD3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(18)</w:t>
      </w:r>
    </w:p>
    <w:p w14:paraId="4FDDE297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그리드</w:t>
      </w:r>
      <w:r>
        <w:rPr>
          <w:sz w:val="18"/>
          <w:lang w:eastAsia="ko-KR"/>
        </w:rPr>
        <w:t xml:space="preserve"> · </w:t>
      </w:r>
      <w:r>
        <w:rPr>
          <w:sz w:val="18"/>
          <w:lang w:eastAsia="ko-KR"/>
        </w:rPr>
        <w:t>젤</w:t>
      </w:r>
      <w:r>
        <w:rPr>
          <w:color w:val="999999"/>
          <w:sz w:val="18"/>
          <w:lang w:eastAsia="ko-KR"/>
        </w:rPr>
        <w:t xml:space="preserve">   (16)</w:t>
      </w:r>
    </w:p>
    <w:p w14:paraId="0E4AA9C1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lastRenderedPageBreak/>
        <w:t xml:space="preserve">            · </w:t>
      </w:r>
      <w:r>
        <w:rPr>
          <w:sz w:val="18"/>
          <w:lang w:eastAsia="ko-KR"/>
        </w:rPr>
        <w:t>하드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리플렉터</w:t>
      </w:r>
      <w:proofErr w:type="spellEnd"/>
      <w:r>
        <w:rPr>
          <w:color w:val="999999"/>
          <w:sz w:val="18"/>
          <w:lang w:eastAsia="ko-KR"/>
        </w:rPr>
        <w:t xml:space="preserve">   (7)</w:t>
      </w:r>
    </w:p>
    <w:p w14:paraId="615F14FF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반도어</w:t>
      </w:r>
      <w:proofErr w:type="spellEnd"/>
      <w:r>
        <w:rPr>
          <w:sz w:val="18"/>
          <w:lang w:eastAsia="ko-KR"/>
        </w:rPr>
        <w:t xml:space="preserve"> · </w:t>
      </w:r>
      <w:proofErr w:type="spellStart"/>
      <w:r>
        <w:rPr>
          <w:sz w:val="18"/>
          <w:lang w:eastAsia="ko-KR"/>
        </w:rPr>
        <w:t>스누트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17B56A35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뷰티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디쉬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25B8387D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디퓨저</w:t>
      </w:r>
      <w:proofErr w:type="spellEnd"/>
      <w:r>
        <w:rPr>
          <w:sz w:val="18"/>
          <w:lang w:eastAsia="ko-KR"/>
        </w:rPr>
        <w:t xml:space="preserve"> · </w:t>
      </w:r>
      <w:r>
        <w:rPr>
          <w:sz w:val="18"/>
          <w:lang w:eastAsia="ko-KR"/>
        </w:rPr>
        <w:t>마스크</w:t>
      </w:r>
      <w:r>
        <w:rPr>
          <w:color w:val="999999"/>
          <w:sz w:val="18"/>
          <w:lang w:eastAsia="ko-KR"/>
        </w:rPr>
        <w:t xml:space="preserve">   (5)</w:t>
      </w:r>
    </w:p>
    <w:p w14:paraId="275BE6F5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특수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효과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장치</w:t>
      </w:r>
      <w:r>
        <w:rPr>
          <w:color w:val="999999"/>
          <w:sz w:val="18"/>
          <w:lang w:eastAsia="ko-KR"/>
        </w:rPr>
        <w:t xml:space="preserve">   (2)</w:t>
      </w:r>
    </w:p>
    <w:p w14:paraId="0BB80CCA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소프트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리플렉터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2ECF554F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엄브렐러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63088CD1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어댑터</w:t>
      </w:r>
      <w:r>
        <w:rPr>
          <w:color w:val="999999"/>
          <w:sz w:val="18"/>
          <w:lang w:eastAsia="ko-KR"/>
        </w:rPr>
        <w:t xml:space="preserve">   (1)</w:t>
      </w:r>
    </w:p>
    <w:p w14:paraId="5A0F14F3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반사판</w:t>
      </w:r>
      <w:r>
        <w:rPr>
          <w:color w:val="999999"/>
          <w:sz w:val="18"/>
          <w:lang w:eastAsia="ko-KR"/>
        </w:rPr>
        <w:t xml:space="preserve">   (1)</w:t>
      </w:r>
    </w:p>
    <w:p w14:paraId="0FA3A51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라이트</w:t>
      </w:r>
      <w:r>
        <w:rPr>
          <w:color w:val="999999"/>
          <w:sz w:val="18"/>
          <w:lang w:eastAsia="ko-KR"/>
        </w:rPr>
        <w:t xml:space="preserve">   (19)</w:t>
      </w:r>
    </w:p>
    <w:p w14:paraId="14022686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Pro-</w:t>
      </w:r>
      <w:r>
        <w:rPr>
          <w:sz w:val="18"/>
          <w:lang w:eastAsia="ko-KR"/>
        </w:rPr>
        <w:t>라이트</w:t>
      </w:r>
      <w:r>
        <w:rPr>
          <w:color w:val="999999"/>
          <w:sz w:val="18"/>
          <w:lang w:eastAsia="ko-KR"/>
        </w:rPr>
        <w:t xml:space="preserve">   (10)</w:t>
      </w:r>
    </w:p>
    <w:p w14:paraId="318CA61E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로케이션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라이트</w:t>
      </w:r>
      <w:r>
        <w:rPr>
          <w:color w:val="999999"/>
          <w:sz w:val="18"/>
          <w:lang w:eastAsia="ko-KR"/>
        </w:rPr>
        <w:t xml:space="preserve">   (4)</w:t>
      </w:r>
    </w:p>
    <w:p w14:paraId="7BCD92A7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스냅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플래시</w:t>
      </w:r>
      <w:r>
        <w:rPr>
          <w:color w:val="999999"/>
          <w:sz w:val="18"/>
          <w:lang w:eastAsia="ko-KR"/>
        </w:rPr>
        <w:t xml:space="preserve">   (3)</w:t>
      </w:r>
    </w:p>
    <w:p w14:paraId="188014FE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스튜디오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라이트</w:t>
      </w:r>
      <w:r>
        <w:rPr>
          <w:color w:val="999999"/>
          <w:sz w:val="18"/>
          <w:lang w:eastAsia="ko-KR"/>
        </w:rPr>
        <w:t xml:space="preserve">   (2)</w:t>
      </w:r>
    </w:p>
    <w:p w14:paraId="04B225B9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(6)</w:t>
      </w:r>
    </w:p>
    <w:p w14:paraId="415DEEB1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가방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(2)</w:t>
      </w:r>
    </w:p>
    <w:p w14:paraId="4B9AD6E4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배터리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충전기</w:t>
      </w:r>
      <w:r>
        <w:rPr>
          <w:color w:val="999999"/>
          <w:sz w:val="18"/>
          <w:lang w:eastAsia="ko-KR"/>
        </w:rPr>
        <w:t xml:space="preserve">   (2)</w:t>
      </w:r>
    </w:p>
    <w:p w14:paraId="0E32B376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(2)</w:t>
      </w:r>
    </w:p>
    <w:p w14:paraId="4A1B660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Air </w:t>
      </w:r>
      <w:proofErr w:type="spellStart"/>
      <w:r>
        <w:rPr>
          <w:sz w:val="20"/>
          <w:lang w:eastAsia="ko-KR"/>
        </w:rPr>
        <w:t>리모트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1826AC55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소프트박스</w:t>
      </w:r>
      <w:r>
        <w:rPr>
          <w:lang w:eastAsia="ko-KR"/>
        </w:rPr>
        <w:t>·</w:t>
      </w:r>
      <w:r>
        <w:rPr>
          <w:lang w:eastAsia="ko-KR"/>
        </w:rPr>
        <w:t>스피드링</w:t>
      </w:r>
      <w:r>
        <w:rPr>
          <w:color w:val="999999"/>
          <w:sz w:val="18"/>
          <w:lang w:eastAsia="ko-KR"/>
        </w:rPr>
        <w:t xml:space="preserve">   (65)</w:t>
      </w:r>
    </w:p>
    <w:p w14:paraId="1EAE07C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그리드</w:t>
      </w:r>
      <w:r>
        <w:rPr>
          <w:color w:val="999999"/>
          <w:sz w:val="18"/>
          <w:lang w:eastAsia="ko-KR"/>
        </w:rPr>
        <w:t xml:space="preserve">   (13)</w:t>
      </w:r>
    </w:p>
    <w:p w14:paraId="156D416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직사각형</w:t>
      </w:r>
      <w:r>
        <w:rPr>
          <w:sz w:val="20"/>
          <w:lang w:eastAsia="ko-KR"/>
        </w:rPr>
        <w:t>(RECTA)</w:t>
      </w:r>
      <w:r>
        <w:rPr>
          <w:color w:val="999999"/>
          <w:sz w:val="18"/>
          <w:lang w:eastAsia="ko-KR"/>
        </w:rPr>
        <w:t xml:space="preserve">   (10)</w:t>
      </w:r>
    </w:p>
    <w:p w14:paraId="1B72B34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스피드링</w:t>
      </w:r>
      <w:r>
        <w:rPr>
          <w:color w:val="999999"/>
          <w:sz w:val="18"/>
          <w:lang w:eastAsia="ko-KR"/>
        </w:rPr>
        <w:t xml:space="preserve">   (10)</w:t>
      </w:r>
    </w:p>
    <w:p w14:paraId="1A559B9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페리파라</w:t>
      </w:r>
      <w:r>
        <w:rPr>
          <w:sz w:val="20"/>
          <w:lang w:eastAsia="ko-KR"/>
        </w:rPr>
        <w:t>(Peri Para)</w:t>
      </w:r>
      <w:r>
        <w:rPr>
          <w:color w:val="999999"/>
          <w:sz w:val="18"/>
          <w:lang w:eastAsia="ko-KR"/>
        </w:rPr>
        <w:t xml:space="preserve">   (10)</w:t>
      </w:r>
    </w:p>
    <w:p w14:paraId="613ECB0B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스트립</w:t>
      </w:r>
      <w:r>
        <w:rPr>
          <w:sz w:val="20"/>
          <w:lang w:eastAsia="ko-KR"/>
        </w:rPr>
        <w:t>(STRIP)</w:t>
      </w:r>
      <w:r>
        <w:rPr>
          <w:color w:val="999999"/>
          <w:sz w:val="18"/>
          <w:lang w:eastAsia="ko-KR"/>
        </w:rPr>
        <w:t xml:space="preserve">   (6)</w:t>
      </w:r>
    </w:p>
    <w:p w14:paraId="41004102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정사각형</w:t>
      </w:r>
      <w:r>
        <w:rPr>
          <w:sz w:val="20"/>
          <w:lang w:eastAsia="ko-KR"/>
        </w:rPr>
        <w:t>(SQUAR)</w:t>
      </w:r>
      <w:r>
        <w:rPr>
          <w:color w:val="999999"/>
          <w:sz w:val="18"/>
          <w:lang w:eastAsia="ko-KR"/>
        </w:rPr>
        <w:t xml:space="preserve">   (4)</w:t>
      </w:r>
    </w:p>
    <w:p w14:paraId="41CAC5AA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디퓨져</w:t>
      </w:r>
      <w:proofErr w:type="spellEnd"/>
      <w:r>
        <w:rPr>
          <w:sz w:val="20"/>
          <w:lang w:eastAsia="ko-KR"/>
        </w:rPr>
        <w:t>·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(4)</w:t>
      </w:r>
    </w:p>
    <w:p w14:paraId="1B0DDFBB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팔각</w:t>
      </w:r>
      <w:r>
        <w:rPr>
          <w:sz w:val="20"/>
          <w:lang w:eastAsia="ko-KR"/>
        </w:rPr>
        <w:t>(OCTA)</w:t>
      </w:r>
      <w:r>
        <w:rPr>
          <w:color w:val="999999"/>
          <w:sz w:val="18"/>
          <w:lang w:eastAsia="ko-KR"/>
        </w:rPr>
        <w:t xml:space="preserve">   (3)</w:t>
      </w:r>
    </w:p>
    <w:p w14:paraId="7E4CBBA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지속광용</w:t>
      </w:r>
      <w:r>
        <w:rPr>
          <w:sz w:val="20"/>
          <w:lang w:eastAsia="ko-KR"/>
        </w:rPr>
        <w:t>(QUARTZ)</w:t>
      </w:r>
      <w:r>
        <w:rPr>
          <w:color w:val="999999"/>
          <w:sz w:val="18"/>
          <w:lang w:eastAsia="ko-KR"/>
        </w:rPr>
        <w:t xml:space="preserve">   (3)</w:t>
      </w:r>
    </w:p>
    <w:p w14:paraId="60C81B1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랜턴</w:t>
      </w:r>
      <w:r>
        <w:rPr>
          <w:sz w:val="20"/>
          <w:lang w:eastAsia="ko-KR"/>
        </w:rPr>
        <w:t>(LANTERN)</w:t>
      </w:r>
      <w:r>
        <w:rPr>
          <w:color w:val="999999"/>
          <w:sz w:val="18"/>
          <w:lang w:eastAsia="ko-KR"/>
        </w:rPr>
        <w:t xml:space="preserve">   (2)</w:t>
      </w:r>
    </w:p>
    <w:p w14:paraId="77C4DD68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포멕스</w:t>
      </w:r>
      <w:proofErr w:type="spellEnd"/>
      <w:r>
        <w:rPr>
          <w:color w:val="999999"/>
          <w:sz w:val="18"/>
          <w:lang w:eastAsia="ko-KR"/>
        </w:rPr>
        <w:t xml:space="preserve">   (56)</w:t>
      </w:r>
    </w:p>
    <w:p w14:paraId="566ECF9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허니컴</w:t>
      </w:r>
      <w:proofErr w:type="spellEnd"/>
      <w:r>
        <w:rPr>
          <w:sz w:val="20"/>
          <w:lang w:eastAsia="ko-KR"/>
        </w:rPr>
        <w:t>·</w:t>
      </w:r>
      <w:proofErr w:type="spellStart"/>
      <w:r>
        <w:rPr>
          <w:sz w:val="20"/>
          <w:lang w:eastAsia="ko-KR"/>
        </w:rPr>
        <w:t>반도어</w:t>
      </w:r>
      <w:proofErr w:type="spellEnd"/>
      <w:r>
        <w:rPr>
          <w:sz w:val="20"/>
          <w:lang w:eastAsia="ko-KR"/>
        </w:rPr>
        <w:t>·</w:t>
      </w:r>
      <w:r>
        <w:rPr>
          <w:sz w:val="20"/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(10)</w:t>
      </w:r>
    </w:p>
    <w:p w14:paraId="741FF5E1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lastRenderedPageBreak/>
        <w:t xml:space="preserve">        · </w:t>
      </w:r>
      <w:proofErr w:type="spellStart"/>
      <w:r>
        <w:rPr>
          <w:sz w:val="20"/>
          <w:lang w:eastAsia="ko-KR"/>
        </w:rPr>
        <w:t>리플렉터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0928A0E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조명보조용품</w:t>
      </w:r>
      <w:r>
        <w:rPr>
          <w:color w:val="999999"/>
          <w:sz w:val="18"/>
          <w:lang w:eastAsia="ko-KR"/>
        </w:rPr>
        <w:t xml:space="preserve">   (8)</w:t>
      </w:r>
    </w:p>
    <w:p w14:paraId="76B110E2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포멕스</w:t>
      </w:r>
      <w:proofErr w:type="spellEnd"/>
      <w:r>
        <w:rPr>
          <w:sz w:val="20"/>
          <w:lang w:eastAsia="ko-KR"/>
        </w:rPr>
        <w:t xml:space="preserve"> E·G</w:t>
      </w:r>
      <w:r>
        <w:rPr>
          <w:color w:val="999999"/>
          <w:sz w:val="18"/>
          <w:lang w:eastAsia="ko-KR"/>
        </w:rPr>
        <w:t xml:space="preserve">   (6)</w:t>
      </w:r>
    </w:p>
    <w:p w14:paraId="01E1A7F0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줌스포트</w:t>
      </w:r>
      <w:proofErr w:type="spellEnd"/>
      <w:r>
        <w:rPr>
          <w:sz w:val="20"/>
          <w:lang w:eastAsia="ko-KR"/>
        </w:rPr>
        <w:t>·</w:t>
      </w:r>
      <w:proofErr w:type="spellStart"/>
      <w:r>
        <w:rPr>
          <w:sz w:val="20"/>
          <w:lang w:eastAsia="ko-KR"/>
        </w:rPr>
        <w:t>스누트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48F4632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포멕스</w:t>
      </w:r>
      <w:proofErr w:type="spellEnd"/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Dp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628C952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포멕스</w:t>
      </w:r>
      <w:proofErr w:type="spellEnd"/>
      <w:r>
        <w:rPr>
          <w:sz w:val="20"/>
          <w:lang w:eastAsia="ko-KR"/>
        </w:rPr>
        <w:t xml:space="preserve"> P·MX</w:t>
      </w:r>
      <w:r>
        <w:rPr>
          <w:color w:val="999999"/>
          <w:sz w:val="18"/>
          <w:lang w:eastAsia="ko-KR"/>
        </w:rPr>
        <w:t xml:space="preserve">   (3)</w:t>
      </w:r>
    </w:p>
    <w:p w14:paraId="4642DCA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포톤</w:t>
      </w:r>
      <w:r>
        <w:rPr>
          <w:sz w:val="20"/>
          <w:lang w:eastAsia="ko-KR"/>
        </w:rPr>
        <w:t xml:space="preserve">(POTON) · </w:t>
      </w:r>
      <w:r>
        <w:rPr>
          <w:sz w:val="20"/>
          <w:lang w:eastAsia="ko-KR"/>
        </w:rPr>
        <w:t>충전용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스트로보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0E1894B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포멕스</w:t>
      </w:r>
      <w:proofErr w:type="spellEnd"/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파워팩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600E0F5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포멕스</w:t>
      </w:r>
      <w:proofErr w:type="spellEnd"/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HDp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166F54C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지속광조명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4814E7EE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무선동조기</w:t>
      </w:r>
      <w:r>
        <w:rPr>
          <w:lang w:eastAsia="ko-KR"/>
        </w:rPr>
        <w:t>·</w:t>
      </w:r>
      <w:r>
        <w:rPr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(44)</w:t>
      </w:r>
    </w:p>
    <w:p w14:paraId="65127CC9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테더툴스</w:t>
      </w:r>
      <w:proofErr w:type="spellEnd"/>
      <w:r>
        <w:rPr>
          <w:color w:val="999999"/>
          <w:sz w:val="18"/>
          <w:lang w:eastAsia="ko-KR"/>
        </w:rPr>
        <w:t xml:space="preserve">   (33)</w:t>
      </w:r>
    </w:p>
    <w:p w14:paraId="114A175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유선케이블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(11)</w:t>
      </w:r>
    </w:p>
    <w:p w14:paraId="626F3DA6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모델링램프</w:t>
      </w:r>
      <w:r>
        <w:rPr>
          <w:lang w:eastAsia="ko-KR"/>
        </w:rPr>
        <w:t>·</w:t>
      </w:r>
      <w:r>
        <w:rPr>
          <w:lang w:eastAsia="ko-KR"/>
        </w:rPr>
        <w:t>튜브</w:t>
      </w:r>
      <w:r>
        <w:rPr>
          <w:color w:val="999999"/>
          <w:sz w:val="18"/>
          <w:lang w:eastAsia="ko-KR"/>
        </w:rPr>
        <w:t xml:space="preserve">   (25)</w:t>
      </w:r>
    </w:p>
    <w:p w14:paraId="609CF49A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모델링램프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휴즈</w:t>
      </w:r>
      <w:r>
        <w:rPr>
          <w:color w:val="999999"/>
          <w:sz w:val="18"/>
          <w:lang w:eastAsia="ko-KR"/>
        </w:rPr>
        <w:t xml:space="preserve">   (15)</w:t>
      </w:r>
    </w:p>
    <w:p w14:paraId="006095F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플레쉬튜브</w:t>
      </w:r>
      <w:proofErr w:type="spellEnd"/>
      <w:r>
        <w:rPr>
          <w:color w:val="999999"/>
          <w:sz w:val="18"/>
          <w:lang w:eastAsia="ko-KR"/>
        </w:rPr>
        <w:t xml:space="preserve">   (10)</w:t>
      </w:r>
    </w:p>
    <w:p w14:paraId="14669674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우산</w:t>
      </w:r>
      <w:r>
        <w:rPr>
          <w:lang w:eastAsia="ko-KR"/>
        </w:rPr>
        <w:t>·</w:t>
      </w:r>
      <w:r>
        <w:rPr>
          <w:lang w:eastAsia="ko-KR"/>
        </w:rPr>
        <w:t>반사판</w:t>
      </w:r>
      <w:r>
        <w:rPr>
          <w:lang w:eastAsia="ko-KR"/>
        </w:rPr>
        <w:t>·</w:t>
      </w:r>
      <w:proofErr w:type="spellStart"/>
      <w:r>
        <w:rPr>
          <w:lang w:eastAsia="ko-KR"/>
        </w:rPr>
        <w:t>페리바운스</w:t>
      </w:r>
      <w:proofErr w:type="spellEnd"/>
      <w:r>
        <w:rPr>
          <w:color w:val="999999"/>
          <w:sz w:val="18"/>
          <w:lang w:eastAsia="ko-KR"/>
        </w:rPr>
        <w:t xml:space="preserve">   (18)</w:t>
      </w:r>
    </w:p>
    <w:p w14:paraId="3EA69292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우산</w:t>
      </w:r>
      <w:r>
        <w:rPr>
          <w:color w:val="999999"/>
          <w:sz w:val="18"/>
          <w:lang w:eastAsia="ko-KR"/>
        </w:rPr>
        <w:t xml:space="preserve">   (17)</w:t>
      </w:r>
    </w:p>
    <w:p w14:paraId="1751B640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반사판</w:t>
      </w:r>
      <w:r>
        <w:rPr>
          <w:color w:val="999999"/>
          <w:sz w:val="18"/>
          <w:lang w:eastAsia="ko-KR"/>
        </w:rPr>
        <w:t xml:space="preserve">   (1)</w:t>
      </w:r>
    </w:p>
    <w:p w14:paraId="34C97EAE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라이트</w:t>
      </w:r>
      <w:r>
        <w:rPr>
          <w:lang w:eastAsia="ko-KR"/>
        </w:rPr>
        <w:t xml:space="preserve"> </w:t>
      </w:r>
      <w:r>
        <w:rPr>
          <w:lang w:eastAsia="ko-KR"/>
        </w:rPr>
        <w:t>스탠드</w:t>
      </w:r>
      <w:r>
        <w:rPr>
          <w:lang w:eastAsia="ko-KR"/>
        </w:rPr>
        <w:t xml:space="preserve"> 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(15)</w:t>
      </w:r>
    </w:p>
    <w:p w14:paraId="310DB35A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붐스탠드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75A64AE0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스탠드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보조용품</w:t>
      </w:r>
      <w:r>
        <w:rPr>
          <w:color w:val="999999"/>
          <w:sz w:val="18"/>
          <w:lang w:eastAsia="ko-KR"/>
        </w:rPr>
        <w:t xml:space="preserve">   (6)</w:t>
      </w:r>
    </w:p>
    <w:p w14:paraId="079362A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조명스탠드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3C3C23BE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조명레일시스템</w:t>
      </w:r>
      <w:r>
        <w:rPr>
          <w:color w:val="999999"/>
          <w:sz w:val="18"/>
          <w:lang w:eastAsia="ko-KR"/>
        </w:rPr>
        <w:t xml:space="preserve">   (15)</w:t>
      </w:r>
    </w:p>
    <w:p w14:paraId="6A33F4A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레일</w:t>
      </w:r>
      <w:r>
        <w:rPr>
          <w:color w:val="999999"/>
          <w:sz w:val="18"/>
          <w:lang w:eastAsia="ko-KR"/>
        </w:rPr>
        <w:t xml:space="preserve">   (11)</w:t>
      </w:r>
    </w:p>
    <w:p w14:paraId="663DB98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레일세트</w:t>
      </w:r>
      <w:r>
        <w:rPr>
          <w:color w:val="999999"/>
          <w:sz w:val="18"/>
          <w:lang w:eastAsia="ko-KR"/>
        </w:rPr>
        <w:t xml:space="preserve">   (4)</w:t>
      </w:r>
    </w:p>
    <w:p w14:paraId="69046555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노출계</w:t>
      </w:r>
      <w:r>
        <w:rPr>
          <w:lang w:eastAsia="ko-KR"/>
        </w:rPr>
        <w:t>·</w:t>
      </w:r>
      <w:proofErr w:type="spellStart"/>
      <w:r>
        <w:rPr>
          <w:lang w:eastAsia="ko-KR"/>
        </w:rPr>
        <w:t>컬러미터</w:t>
      </w:r>
      <w:proofErr w:type="spellEnd"/>
      <w:r>
        <w:rPr>
          <w:lang w:eastAsia="ko-KR"/>
        </w:rPr>
        <w:t>·</w:t>
      </w:r>
      <w:r>
        <w:rPr>
          <w:lang w:eastAsia="ko-KR"/>
        </w:rPr>
        <w:t>화이트밸런스</w:t>
      </w:r>
      <w:r>
        <w:rPr>
          <w:color w:val="999999"/>
          <w:sz w:val="18"/>
          <w:lang w:eastAsia="ko-KR"/>
        </w:rPr>
        <w:t xml:space="preserve">   (10)</w:t>
      </w:r>
    </w:p>
    <w:p w14:paraId="68B06B8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노출계</w:t>
      </w:r>
      <w:r>
        <w:rPr>
          <w:sz w:val="20"/>
          <w:lang w:eastAsia="ko-KR"/>
        </w:rPr>
        <w:t>·</w:t>
      </w:r>
      <w:proofErr w:type="spellStart"/>
      <w:r>
        <w:rPr>
          <w:sz w:val="20"/>
          <w:lang w:eastAsia="ko-KR"/>
        </w:rPr>
        <w:t>컬러미터</w:t>
      </w:r>
      <w:proofErr w:type="spellEnd"/>
      <w:r>
        <w:rPr>
          <w:color w:val="999999"/>
          <w:sz w:val="18"/>
          <w:lang w:eastAsia="ko-KR"/>
        </w:rPr>
        <w:t xml:space="preserve">   (7)</w:t>
      </w:r>
    </w:p>
    <w:p w14:paraId="531A31B2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화이트밸런스</w:t>
      </w:r>
      <w:r>
        <w:rPr>
          <w:color w:val="999999"/>
          <w:sz w:val="18"/>
          <w:lang w:eastAsia="ko-KR"/>
        </w:rPr>
        <w:t xml:space="preserve">   (3)</w:t>
      </w:r>
    </w:p>
    <w:p w14:paraId="2EF16C15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슈페리어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·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color w:val="999999"/>
          <w:sz w:val="18"/>
          <w:lang w:eastAsia="ko-KR"/>
        </w:rPr>
        <w:t xml:space="preserve">   (8)</w:t>
      </w:r>
    </w:p>
    <w:p w14:paraId="7ECC231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lastRenderedPageBreak/>
        <w:t xml:space="preserve">        · </w:t>
      </w:r>
      <w:proofErr w:type="spellStart"/>
      <w:r>
        <w:rPr>
          <w:sz w:val="20"/>
          <w:lang w:eastAsia="ko-KR"/>
        </w:rPr>
        <w:t>매직폴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배경시스템</w:t>
      </w:r>
      <w:r>
        <w:rPr>
          <w:color w:val="999999"/>
          <w:sz w:val="18"/>
          <w:lang w:eastAsia="ko-KR"/>
        </w:rPr>
        <w:t xml:space="preserve">   (4)</w:t>
      </w:r>
    </w:p>
    <w:p w14:paraId="786C064B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크로마키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배경</w:t>
      </w:r>
      <w:r>
        <w:rPr>
          <w:color w:val="999999"/>
          <w:sz w:val="18"/>
          <w:lang w:eastAsia="ko-KR"/>
        </w:rPr>
        <w:t xml:space="preserve">   (2)</w:t>
      </w:r>
    </w:p>
    <w:p w14:paraId="633A67B3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조명</w:t>
      </w:r>
      <w:r>
        <w:rPr>
          <w:lang w:eastAsia="ko-KR"/>
        </w:rPr>
        <w:t xml:space="preserve">, </w:t>
      </w:r>
      <w:r>
        <w:rPr>
          <w:lang w:eastAsia="ko-KR"/>
        </w:rPr>
        <w:t>라이트</w:t>
      </w:r>
      <w:r>
        <w:rPr>
          <w:lang w:eastAsia="ko-KR"/>
        </w:rPr>
        <w:t xml:space="preserve"> </w:t>
      </w:r>
      <w:r>
        <w:rPr>
          <w:lang w:eastAsia="ko-KR"/>
        </w:rPr>
        <w:t>스탠드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(4)</w:t>
      </w:r>
    </w:p>
    <w:p w14:paraId="52A932F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조명가방</w:t>
      </w:r>
      <w:r>
        <w:rPr>
          <w:color w:val="999999"/>
          <w:sz w:val="18"/>
          <w:lang w:eastAsia="ko-KR"/>
        </w:rPr>
        <w:t xml:space="preserve">   (3)</w:t>
      </w:r>
    </w:p>
    <w:p w14:paraId="40160281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스탠드가방</w:t>
      </w:r>
      <w:r>
        <w:rPr>
          <w:color w:val="999999"/>
          <w:sz w:val="18"/>
          <w:lang w:eastAsia="ko-KR"/>
        </w:rPr>
        <w:t xml:space="preserve">   (1)</w:t>
      </w:r>
    </w:p>
    <w:p w14:paraId="276AEC9A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촬영테이블</w:t>
      </w:r>
      <w:r>
        <w:rPr>
          <w:lang w:eastAsia="ko-KR"/>
        </w:rPr>
        <w:t>·</w:t>
      </w:r>
      <w:r>
        <w:rPr>
          <w:lang w:eastAsia="ko-KR"/>
        </w:rPr>
        <w:t>촬영용품</w:t>
      </w:r>
      <w:r>
        <w:rPr>
          <w:color w:val="999999"/>
          <w:sz w:val="18"/>
          <w:lang w:eastAsia="ko-KR"/>
        </w:rPr>
        <w:t xml:space="preserve">   (2)</w:t>
      </w:r>
    </w:p>
    <w:p w14:paraId="4C038C56" w14:textId="77777777" w:rsidR="00C42224" w:rsidRDefault="0079109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방송조명</w:t>
      </w:r>
      <w:r>
        <w:rPr>
          <w:b/>
          <w:sz w:val="24"/>
          <w:lang w:eastAsia="ko-KR"/>
        </w:rPr>
        <w:t xml:space="preserve"> · </w:t>
      </w:r>
      <w:r>
        <w:rPr>
          <w:b/>
          <w:sz w:val="24"/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(557)</w:t>
      </w:r>
    </w:p>
    <w:p w14:paraId="3F2BA884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쿠포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kupo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스탠드</w:t>
      </w:r>
      <w:r>
        <w:rPr>
          <w:lang w:eastAsia="ko-KR"/>
        </w:rPr>
        <w:t xml:space="preserve"> 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(259)</w:t>
      </w:r>
    </w:p>
    <w:p w14:paraId="08ECB1AA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C-</w:t>
      </w:r>
      <w:r>
        <w:rPr>
          <w:sz w:val="20"/>
          <w:lang w:eastAsia="ko-KR"/>
        </w:rPr>
        <w:t>스탠드</w:t>
      </w:r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그립헤드</w:t>
      </w:r>
      <w:r>
        <w:rPr>
          <w:sz w:val="20"/>
          <w:lang w:eastAsia="ko-KR"/>
        </w:rPr>
        <w:t xml:space="preserve"> · </w:t>
      </w:r>
      <w:proofErr w:type="spellStart"/>
      <w:r>
        <w:rPr>
          <w:sz w:val="20"/>
          <w:lang w:eastAsia="ko-KR"/>
        </w:rPr>
        <w:t>그립암</w:t>
      </w:r>
      <w:proofErr w:type="spellEnd"/>
      <w:r>
        <w:rPr>
          <w:color w:val="999999"/>
          <w:sz w:val="18"/>
          <w:lang w:eastAsia="ko-KR"/>
        </w:rPr>
        <w:t xml:space="preserve">   (79)</w:t>
      </w:r>
    </w:p>
    <w:p w14:paraId="7B6874D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스탠드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바퀴</w:t>
      </w:r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(77)</w:t>
      </w:r>
    </w:p>
    <w:p w14:paraId="71572AC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라이트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(30)</w:t>
      </w:r>
    </w:p>
    <w:p w14:paraId="38110A02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씨네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(26)</w:t>
      </w:r>
    </w:p>
    <w:p w14:paraId="00B9AFF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롤러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(19)</w:t>
      </w:r>
    </w:p>
    <w:p w14:paraId="6EA15EC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(16)</w:t>
      </w:r>
    </w:p>
    <w:p w14:paraId="3FBD679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풍등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603BB789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라이트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스탠드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행거</w:t>
      </w:r>
      <w:proofErr w:type="spellEnd"/>
      <w:r>
        <w:rPr>
          <w:color w:val="999999"/>
          <w:sz w:val="18"/>
          <w:lang w:eastAsia="ko-KR"/>
        </w:rPr>
        <w:t xml:space="preserve">   (4)</w:t>
      </w:r>
    </w:p>
    <w:p w14:paraId="6DFCFF00" w14:textId="77777777" w:rsidR="00C42224" w:rsidRDefault="00791099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proofErr w:type="gramStart"/>
      <w:r>
        <w:t>어퓨쳐</w:t>
      </w:r>
      <w:proofErr w:type="spellEnd"/>
      <w:r>
        <w:t>(</w:t>
      </w:r>
      <w:proofErr w:type="spellStart"/>
      <w:proofErr w:type="gramEnd"/>
      <w:r>
        <w:t>Aputure</w:t>
      </w:r>
      <w:proofErr w:type="spellEnd"/>
      <w:r>
        <w:t>)</w:t>
      </w:r>
      <w:r>
        <w:rPr>
          <w:color w:val="999999"/>
          <w:sz w:val="18"/>
        </w:rPr>
        <w:t xml:space="preserve">   (126)</w:t>
      </w:r>
    </w:p>
    <w:p w14:paraId="1DCF82FC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아마란</w:t>
      </w:r>
      <w:r>
        <w:rPr>
          <w:sz w:val="20"/>
        </w:rPr>
        <w:t>(amaran)</w:t>
      </w:r>
      <w:r>
        <w:rPr>
          <w:color w:val="999999"/>
          <w:sz w:val="18"/>
        </w:rPr>
        <w:t xml:space="preserve">   (58)</w:t>
      </w:r>
    </w:p>
    <w:p w14:paraId="3CE0CB3F" w14:textId="77777777" w:rsidR="00C42224" w:rsidRDefault="00791099">
      <w:pPr>
        <w:spacing w:after="20"/>
      </w:pPr>
      <w:r>
        <w:rPr>
          <w:sz w:val="18"/>
        </w:rPr>
        <w:t>            · COB Light (Halo, Ray)</w:t>
      </w:r>
      <w:r>
        <w:rPr>
          <w:color w:val="999999"/>
          <w:sz w:val="18"/>
        </w:rPr>
        <w:t xml:space="preserve">   (34)</w:t>
      </w:r>
    </w:p>
    <w:p w14:paraId="16E21797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패널</w:t>
      </w:r>
      <w:r>
        <w:rPr>
          <w:sz w:val="18"/>
        </w:rPr>
        <w:t xml:space="preserve"> (Verge, Pano)</w:t>
      </w:r>
      <w:r>
        <w:rPr>
          <w:color w:val="999999"/>
          <w:sz w:val="18"/>
        </w:rPr>
        <w:t xml:space="preserve">   (14)</w:t>
      </w:r>
    </w:p>
    <w:p w14:paraId="7AAFBE50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플렉시블</w:t>
      </w:r>
      <w:r>
        <w:rPr>
          <w:sz w:val="18"/>
        </w:rPr>
        <w:t>(Flexible)</w:t>
      </w:r>
      <w:r>
        <w:rPr>
          <w:color w:val="999999"/>
          <w:sz w:val="18"/>
        </w:rPr>
        <w:t xml:space="preserve">   (5)</w:t>
      </w:r>
    </w:p>
    <w:p w14:paraId="432507B0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미니</w:t>
      </w:r>
      <w:r>
        <w:rPr>
          <w:sz w:val="18"/>
        </w:rPr>
        <w:t xml:space="preserve"> </w:t>
      </w:r>
      <w:r>
        <w:rPr>
          <w:sz w:val="18"/>
        </w:rPr>
        <w:t>라이트</w:t>
      </w:r>
      <w:r>
        <w:rPr>
          <w:sz w:val="18"/>
        </w:rPr>
        <w:t xml:space="preserve"> (Ace)</w:t>
      </w:r>
      <w:r>
        <w:rPr>
          <w:color w:val="999999"/>
          <w:sz w:val="18"/>
        </w:rPr>
        <w:t xml:space="preserve">   (4)</w:t>
      </w:r>
    </w:p>
    <w:p w14:paraId="7EA4B1E4" w14:textId="77777777" w:rsidR="00C42224" w:rsidRDefault="00791099">
      <w:pPr>
        <w:spacing w:after="20"/>
        <w:rPr>
          <w:lang w:eastAsia="ko-KR"/>
        </w:rPr>
      </w:pPr>
      <w:r>
        <w:rPr>
          <w:sz w:val="18"/>
        </w:rPr>
        <w:t>            </w:t>
      </w:r>
      <w:r>
        <w:rPr>
          <w:sz w:val="18"/>
          <w:lang w:eastAsia="ko-KR"/>
        </w:rPr>
        <w:t xml:space="preserve">· </w:t>
      </w:r>
      <w:r>
        <w:rPr>
          <w:sz w:val="18"/>
          <w:lang w:eastAsia="ko-KR"/>
        </w:rPr>
        <w:t>튜브</w:t>
      </w:r>
      <w:r>
        <w:rPr>
          <w:sz w:val="18"/>
          <w:lang w:eastAsia="ko-KR"/>
        </w:rPr>
        <w:t>(Tubes)</w:t>
      </w:r>
      <w:r>
        <w:rPr>
          <w:color w:val="999999"/>
          <w:sz w:val="18"/>
          <w:lang w:eastAsia="ko-KR"/>
        </w:rPr>
        <w:t xml:space="preserve">   (1)</w:t>
      </w:r>
    </w:p>
    <w:p w14:paraId="0F49788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인피니바</w:t>
      </w:r>
      <w:proofErr w:type="spellEnd"/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Infinibar</w:t>
      </w:r>
      <w:proofErr w:type="spellEnd"/>
      <w:r>
        <w:rPr>
          <w:sz w:val="20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(14)</w:t>
      </w:r>
    </w:p>
    <w:p w14:paraId="10A2BBD3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인피니바</w:t>
      </w:r>
      <w:proofErr w:type="spellEnd"/>
      <w:r>
        <w:rPr>
          <w:color w:val="999999"/>
          <w:sz w:val="18"/>
          <w:lang w:eastAsia="ko-KR"/>
        </w:rPr>
        <w:t xml:space="preserve">   (7)</w:t>
      </w:r>
    </w:p>
    <w:p w14:paraId="4E0C5821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소프트박스</w:t>
      </w:r>
      <w:r>
        <w:rPr>
          <w:sz w:val="18"/>
          <w:lang w:eastAsia="ko-KR"/>
        </w:rPr>
        <w:t>(</w:t>
      </w:r>
      <w:proofErr w:type="spellStart"/>
      <w:r>
        <w:rPr>
          <w:sz w:val="18"/>
          <w:lang w:eastAsia="ko-KR"/>
        </w:rPr>
        <w:t>Softbox</w:t>
      </w:r>
      <w:proofErr w:type="spellEnd"/>
      <w:r>
        <w:rPr>
          <w:sz w:val="18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(3)</w:t>
      </w:r>
    </w:p>
    <w:p w14:paraId="4A9DD8F5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그리드</w:t>
      </w:r>
      <w:r>
        <w:rPr>
          <w:color w:val="999999"/>
          <w:sz w:val="18"/>
          <w:lang w:eastAsia="ko-KR"/>
        </w:rPr>
        <w:t xml:space="preserve">   (2)</w:t>
      </w:r>
    </w:p>
    <w:p w14:paraId="24990938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AC </w:t>
      </w:r>
      <w:r>
        <w:rPr>
          <w:sz w:val="18"/>
          <w:lang w:eastAsia="ko-KR"/>
        </w:rPr>
        <w:t>어댑터</w:t>
      </w:r>
      <w:r>
        <w:rPr>
          <w:sz w:val="18"/>
          <w:lang w:eastAsia="ko-KR"/>
        </w:rPr>
        <w:t>(AC Adapter)</w:t>
      </w:r>
      <w:r>
        <w:rPr>
          <w:color w:val="999999"/>
          <w:sz w:val="18"/>
          <w:lang w:eastAsia="ko-KR"/>
        </w:rPr>
        <w:t xml:space="preserve">   (1)</w:t>
      </w:r>
    </w:p>
    <w:p w14:paraId="1E03777F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(1)</w:t>
      </w:r>
    </w:p>
    <w:p w14:paraId="060C07ED" w14:textId="77777777" w:rsidR="00C42224" w:rsidRDefault="00791099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</w:t>
      </w:r>
      <w:proofErr w:type="spellStart"/>
      <w:r>
        <w:rPr>
          <w:sz w:val="20"/>
        </w:rPr>
        <w:t>라이트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스톰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Light Storm)</w:t>
      </w:r>
      <w:r>
        <w:rPr>
          <w:color w:val="999999"/>
          <w:sz w:val="18"/>
        </w:rPr>
        <w:t xml:space="preserve">   (12)</w:t>
      </w:r>
    </w:p>
    <w:p w14:paraId="1698B8D6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반도어</w:t>
      </w:r>
      <w:r>
        <w:rPr>
          <w:sz w:val="18"/>
        </w:rPr>
        <w:t>(Barndoors)</w:t>
      </w:r>
      <w:r>
        <w:rPr>
          <w:color w:val="999999"/>
          <w:sz w:val="18"/>
        </w:rPr>
        <w:t xml:space="preserve">   (4)</w:t>
      </w:r>
    </w:p>
    <w:p w14:paraId="7BF7A3E2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케이블</w:t>
      </w:r>
      <w:r>
        <w:rPr>
          <w:sz w:val="18"/>
        </w:rPr>
        <w:t>(Cable)</w:t>
      </w:r>
      <w:r>
        <w:rPr>
          <w:color w:val="999999"/>
          <w:sz w:val="18"/>
        </w:rPr>
        <w:t xml:space="preserve">   (3)</w:t>
      </w:r>
    </w:p>
    <w:p w14:paraId="66571381" w14:textId="77777777" w:rsidR="00C42224" w:rsidRDefault="00791099">
      <w:pPr>
        <w:spacing w:after="20"/>
      </w:pPr>
      <w:r>
        <w:rPr>
          <w:sz w:val="18"/>
        </w:rPr>
        <w:lastRenderedPageBreak/>
        <w:t xml:space="preserve">            · </w:t>
      </w:r>
      <w:r>
        <w:rPr>
          <w:sz w:val="18"/>
        </w:rPr>
        <w:t>프레넬</w:t>
      </w:r>
      <w:r>
        <w:rPr>
          <w:sz w:val="18"/>
        </w:rPr>
        <w:t>(Fresnel)</w:t>
      </w:r>
      <w:r>
        <w:rPr>
          <w:color w:val="999999"/>
          <w:sz w:val="18"/>
        </w:rPr>
        <w:t xml:space="preserve">   (3)</w:t>
      </w:r>
    </w:p>
    <w:p w14:paraId="35942630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리플렉터</w:t>
      </w:r>
      <w:r>
        <w:rPr>
          <w:sz w:val="18"/>
        </w:rPr>
        <w:t>(Reflector)</w:t>
      </w:r>
      <w:r>
        <w:rPr>
          <w:color w:val="999999"/>
          <w:sz w:val="18"/>
        </w:rPr>
        <w:t xml:space="preserve">   (1)</w:t>
      </w:r>
    </w:p>
    <w:p w14:paraId="0F89CF9D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라이트</w:t>
      </w:r>
      <w:r>
        <w:rPr>
          <w:sz w:val="18"/>
        </w:rPr>
        <w:t xml:space="preserve"> </w:t>
      </w:r>
      <w:r>
        <w:rPr>
          <w:sz w:val="18"/>
        </w:rPr>
        <w:t>스톰</w:t>
      </w:r>
      <w:r>
        <w:rPr>
          <w:sz w:val="18"/>
        </w:rPr>
        <w:t>(Light Storm)</w:t>
      </w:r>
      <w:r>
        <w:rPr>
          <w:color w:val="999999"/>
          <w:sz w:val="18"/>
        </w:rPr>
        <w:t xml:space="preserve">   (1)</w:t>
      </w:r>
    </w:p>
    <w:p w14:paraId="34EE7B26" w14:textId="77777777" w:rsidR="00C42224" w:rsidRDefault="00791099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스포트라이트</w:t>
      </w:r>
      <w:r>
        <w:rPr>
          <w:color w:val="999999"/>
          <w:sz w:val="18"/>
          <w:lang w:eastAsia="ko-KR"/>
        </w:rPr>
        <w:t xml:space="preserve">   (9)</w:t>
      </w:r>
    </w:p>
    <w:p w14:paraId="3BF734BA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스포트라이트</w:t>
      </w:r>
      <w:r>
        <w:rPr>
          <w:sz w:val="18"/>
          <w:lang w:eastAsia="ko-KR"/>
        </w:rPr>
        <w:t xml:space="preserve"> SE</w:t>
      </w:r>
      <w:r>
        <w:rPr>
          <w:color w:val="999999"/>
          <w:sz w:val="18"/>
          <w:lang w:eastAsia="ko-KR"/>
        </w:rPr>
        <w:t xml:space="preserve">   (3)</w:t>
      </w:r>
    </w:p>
    <w:p w14:paraId="15AE87D5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스포트라이트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맥스</w:t>
      </w:r>
      <w:r>
        <w:rPr>
          <w:sz w:val="18"/>
          <w:lang w:eastAsia="ko-KR"/>
        </w:rPr>
        <w:t>(Max)</w:t>
      </w:r>
      <w:r>
        <w:rPr>
          <w:color w:val="999999"/>
          <w:sz w:val="18"/>
          <w:lang w:eastAsia="ko-KR"/>
        </w:rPr>
        <w:t xml:space="preserve">   (2)</w:t>
      </w:r>
    </w:p>
    <w:p w14:paraId="639DBC0F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아이리스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고보</w:t>
      </w:r>
      <w:r>
        <w:rPr>
          <w:sz w:val="18"/>
          <w:lang w:eastAsia="ko-KR"/>
        </w:rPr>
        <w:t>(</w:t>
      </w:r>
      <w:proofErr w:type="spellStart"/>
      <w:r>
        <w:rPr>
          <w:sz w:val="18"/>
          <w:lang w:eastAsia="ko-KR"/>
        </w:rPr>
        <w:t>Iris·Gobo</w:t>
      </w:r>
      <w:proofErr w:type="spellEnd"/>
      <w:r>
        <w:rPr>
          <w:sz w:val="18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(2)</w:t>
      </w:r>
    </w:p>
    <w:p w14:paraId="354488CE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스포트라이트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마운트</w:t>
      </w:r>
      <w:r>
        <w:rPr>
          <w:sz w:val="18"/>
          <w:lang w:eastAsia="ko-KR"/>
        </w:rPr>
        <w:t>(Mount)</w:t>
      </w:r>
      <w:r>
        <w:rPr>
          <w:color w:val="999999"/>
          <w:sz w:val="18"/>
          <w:lang w:eastAsia="ko-KR"/>
        </w:rPr>
        <w:t xml:space="preserve">   (2)</w:t>
      </w:r>
    </w:p>
    <w:p w14:paraId="21411C42" w14:textId="77777777" w:rsidR="00C42224" w:rsidRDefault="00791099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</w:t>
      </w:r>
      <w:proofErr w:type="spellStart"/>
      <w:proofErr w:type="gramStart"/>
      <w:r>
        <w:rPr>
          <w:sz w:val="20"/>
        </w:rPr>
        <w:t>스톰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Storm)</w:t>
      </w:r>
      <w:r>
        <w:rPr>
          <w:color w:val="999999"/>
          <w:sz w:val="18"/>
        </w:rPr>
        <w:t xml:space="preserve">   (8)</w:t>
      </w:r>
    </w:p>
    <w:p w14:paraId="59E5C626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일렉트로</w:t>
      </w:r>
      <w:r>
        <w:rPr>
          <w:sz w:val="20"/>
        </w:rPr>
        <w:t xml:space="preserve"> </w:t>
      </w:r>
      <w:r>
        <w:rPr>
          <w:sz w:val="20"/>
        </w:rPr>
        <w:t>스톰</w:t>
      </w:r>
      <w:r>
        <w:rPr>
          <w:sz w:val="20"/>
        </w:rPr>
        <w:t>(Electro Storm)</w:t>
      </w:r>
      <w:r>
        <w:rPr>
          <w:color w:val="999999"/>
          <w:sz w:val="18"/>
        </w:rPr>
        <w:t xml:space="preserve">   (5)</w:t>
      </w:r>
    </w:p>
    <w:p w14:paraId="5EEF8628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일렉트로</w:t>
      </w:r>
      <w:r>
        <w:rPr>
          <w:sz w:val="18"/>
        </w:rPr>
        <w:t xml:space="preserve"> </w:t>
      </w:r>
      <w:r>
        <w:rPr>
          <w:sz w:val="18"/>
        </w:rPr>
        <w:t>스톰</w:t>
      </w:r>
      <w:r>
        <w:rPr>
          <w:sz w:val="18"/>
        </w:rPr>
        <w:t>(Electro Storm)</w:t>
      </w:r>
      <w:r>
        <w:rPr>
          <w:color w:val="999999"/>
          <w:sz w:val="18"/>
        </w:rPr>
        <w:t xml:space="preserve">   (4)</w:t>
      </w:r>
    </w:p>
    <w:p w14:paraId="25FA8B05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프레넬</w:t>
      </w:r>
      <w:r>
        <w:rPr>
          <w:sz w:val="18"/>
        </w:rPr>
        <w:t>(Fresnel)</w:t>
      </w:r>
      <w:r>
        <w:rPr>
          <w:color w:val="999999"/>
          <w:sz w:val="18"/>
        </w:rPr>
        <w:t xml:space="preserve">   (1)</w:t>
      </w:r>
    </w:p>
    <w:p w14:paraId="17B3F42B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라이트</w:t>
      </w:r>
      <w:r>
        <w:rPr>
          <w:sz w:val="20"/>
        </w:rPr>
        <w:t xml:space="preserve"> </w:t>
      </w:r>
      <w:r>
        <w:rPr>
          <w:sz w:val="20"/>
        </w:rPr>
        <w:t>돔</w:t>
      </w:r>
      <w:r>
        <w:rPr>
          <w:sz w:val="20"/>
        </w:rPr>
        <w:t>(Light Dome)</w:t>
      </w:r>
      <w:r>
        <w:rPr>
          <w:color w:val="999999"/>
          <w:sz w:val="18"/>
        </w:rPr>
        <w:t xml:space="preserve">   (5)</w:t>
      </w:r>
    </w:p>
    <w:p w14:paraId="6DAAD5AF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노바</w:t>
      </w:r>
      <w:r>
        <w:rPr>
          <w:sz w:val="20"/>
        </w:rPr>
        <w:t>(Nova)</w:t>
      </w:r>
      <w:r>
        <w:rPr>
          <w:color w:val="999999"/>
          <w:sz w:val="18"/>
        </w:rPr>
        <w:t xml:space="preserve">   (4)</w:t>
      </w:r>
    </w:p>
    <w:p w14:paraId="4DD48007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노바</w:t>
      </w:r>
      <w:r>
        <w:rPr>
          <w:sz w:val="18"/>
        </w:rPr>
        <w:t xml:space="preserve"> </w:t>
      </w:r>
      <w:r>
        <w:rPr>
          <w:sz w:val="18"/>
        </w:rPr>
        <w:t>패널</w:t>
      </w:r>
      <w:r>
        <w:rPr>
          <w:sz w:val="18"/>
        </w:rPr>
        <w:t xml:space="preserve"> </w:t>
      </w:r>
      <w:r>
        <w:rPr>
          <w:sz w:val="18"/>
        </w:rPr>
        <w:t>라이트</w:t>
      </w:r>
      <w:r>
        <w:rPr>
          <w:sz w:val="18"/>
        </w:rPr>
        <w:t>(Nova Panel Light)</w:t>
      </w:r>
      <w:r>
        <w:rPr>
          <w:color w:val="999999"/>
          <w:sz w:val="18"/>
        </w:rPr>
        <w:t xml:space="preserve">   (2)</w:t>
      </w:r>
    </w:p>
    <w:p w14:paraId="6C406448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반도어</w:t>
      </w:r>
      <w:r>
        <w:rPr>
          <w:sz w:val="18"/>
        </w:rPr>
        <w:t>(Barndoors)</w:t>
      </w:r>
      <w:r>
        <w:rPr>
          <w:color w:val="999999"/>
          <w:sz w:val="18"/>
        </w:rPr>
        <w:t xml:space="preserve">   (1)</w:t>
      </w:r>
    </w:p>
    <w:p w14:paraId="7D5412E4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소프트박스</w:t>
      </w:r>
      <w:r>
        <w:rPr>
          <w:sz w:val="18"/>
        </w:rPr>
        <w:t>(Softbox)</w:t>
      </w:r>
      <w:r>
        <w:rPr>
          <w:color w:val="999999"/>
          <w:sz w:val="18"/>
        </w:rPr>
        <w:t xml:space="preserve">   (1)</w:t>
      </w:r>
    </w:p>
    <w:p w14:paraId="1D65B508" w14:textId="77777777" w:rsidR="00C42224" w:rsidRDefault="00791099">
      <w:pPr>
        <w:spacing w:after="20"/>
      </w:pPr>
      <w:r>
        <w:rPr>
          <w:sz w:val="20"/>
        </w:rPr>
        <w:t>        · M-</w:t>
      </w:r>
      <w:r>
        <w:rPr>
          <w:sz w:val="20"/>
        </w:rPr>
        <w:t>시리즈</w:t>
      </w:r>
      <w:r>
        <w:rPr>
          <w:sz w:val="20"/>
        </w:rPr>
        <w:t>(M-series)</w:t>
      </w:r>
      <w:r>
        <w:rPr>
          <w:color w:val="999999"/>
          <w:sz w:val="18"/>
        </w:rPr>
        <w:t xml:space="preserve">   (4)</w:t>
      </w:r>
    </w:p>
    <w:p w14:paraId="61DEC5A7" w14:textId="77777777" w:rsidR="00C42224" w:rsidRDefault="00791099">
      <w:pPr>
        <w:spacing w:after="20"/>
        <w:rPr>
          <w:lang w:eastAsia="ko-KR"/>
        </w:rPr>
      </w:pPr>
      <w:r>
        <w:rPr>
          <w:sz w:val="18"/>
        </w:rPr>
        <w:t>            </w:t>
      </w:r>
      <w:r>
        <w:rPr>
          <w:sz w:val="18"/>
          <w:lang w:eastAsia="ko-KR"/>
        </w:rPr>
        <w:t xml:space="preserve">· </w:t>
      </w:r>
      <w:r>
        <w:rPr>
          <w:sz w:val="18"/>
          <w:lang w:eastAsia="ko-KR"/>
        </w:rPr>
        <w:t>라이트</w:t>
      </w:r>
      <w:r>
        <w:rPr>
          <w:color w:val="999999"/>
          <w:sz w:val="18"/>
          <w:lang w:eastAsia="ko-KR"/>
        </w:rPr>
        <w:t xml:space="preserve">   (3)</w:t>
      </w:r>
    </w:p>
    <w:p w14:paraId="3A517807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(1)</w:t>
      </w:r>
    </w:p>
    <w:p w14:paraId="62766EA5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랜턴</w:t>
      </w:r>
      <w:r>
        <w:rPr>
          <w:sz w:val="20"/>
          <w:lang w:eastAsia="ko-KR"/>
        </w:rPr>
        <w:t>(Lantern)</w:t>
      </w:r>
      <w:r>
        <w:rPr>
          <w:color w:val="999999"/>
          <w:sz w:val="18"/>
          <w:lang w:eastAsia="ko-KR"/>
        </w:rPr>
        <w:t xml:space="preserve">   (3)</w:t>
      </w:r>
    </w:p>
    <w:p w14:paraId="747FA26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무선</w:t>
      </w:r>
      <w:r>
        <w:rPr>
          <w:sz w:val="20"/>
          <w:lang w:eastAsia="ko-KR"/>
        </w:rPr>
        <w:t xml:space="preserve"> DMX </w:t>
      </w:r>
      <w:proofErr w:type="spellStart"/>
      <w:r>
        <w:rPr>
          <w:sz w:val="20"/>
          <w:lang w:eastAsia="ko-KR"/>
        </w:rPr>
        <w:t>Sidus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5F8744C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클램프</w:t>
      </w:r>
      <w:proofErr w:type="spellEnd"/>
      <w:r>
        <w:rPr>
          <w:sz w:val="20"/>
          <w:lang w:eastAsia="ko-KR"/>
        </w:rPr>
        <w:t>·</w:t>
      </w:r>
      <w:r>
        <w:rPr>
          <w:sz w:val="20"/>
          <w:lang w:eastAsia="ko-KR"/>
        </w:rPr>
        <w:t>배터리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스테이션</w:t>
      </w:r>
      <w:r>
        <w:rPr>
          <w:color w:val="999999"/>
          <w:sz w:val="18"/>
          <w:lang w:eastAsia="ko-KR"/>
        </w:rPr>
        <w:t xml:space="preserve">   (1)</w:t>
      </w:r>
    </w:p>
    <w:p w14:paraId="63667902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라이트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박스</w:t>
      </w:r>
      <w:r>
        <w:rPr>
          <w:sz w:val="20"/>
          <w:lang w:eastAsia="ko-KR"/>
        </w:rPr>
        <w:t>(Light Box)</w:t>
      </w:r>
      <w:r>
        <w:rPr>
          <w:color w:val="999999"/>
          <w:sz w:val="18"/>
          <w:lang w:eastAsia="ko-KR"/>
        </w:rPr>
        <w:t xml:space="preserve">   (1)</w:t>
      </w:r>
    </w:p>
    <w:p w14:paraId="6D3D1F16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슈페리어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배경지</w:t>
      </w:r>
      <w:r>
        <w:rPr>
          <w:lang w:eastAsia="ko-KR"/>
        </w:rPr>
        <w:t xml:space="preserve"> ·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color w:val="999999"/>
          <w:sz w:val="18"/>
          <w:lang w:eastAsia="ko-KR"/>
        </w:rPr>
        <w:t xml:space="preserve">   (66)</w:t>
      </w:r>
    </w:p>
    <w:p w14:paraId="5CDE7545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종이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배경지</w:t>
      </w:r>
      <w:r>
        <w:rPr>
          <w:sz w:val="20"/>
          <w:lang w:eastAsia="ko-KR"/>
        </w:rPr>
        <w:t xml:space="preserve"> (272cm)</w:t>
      </w:r>
      <w:r>
        <w:rPr>
          <w:color w:val="999999"/>
          <w:sz w:val="18"/>
          <w:lang w:eastAsia="ko-KR"/>
        </w:rPr>
        <w:t xml:space="preserve">   (51)</w:t>
      </w:r>
    </w:p>
    <w:p w14:paraId="5D45AFA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고정형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배경시스템</w:t>
      </w:r>
      <w:r>
        <w:rPr>
          <w:color w:val="999999"/>
          <w:sz w:val="18"/>
          <w:lang w:eastAsia="ko-KR"/>
        </w:rPr>
        <w:t xml:space="preserve">   (5)</w:t>
      </w:r>
    </w:p>
    <w:p w14:paraId="5570A6D5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매직폴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배경시스템</w:t>
      </w:r>
      <w:r>
        <w:rPr>
          <w:color w:val="999999"/>
          <w:sz w:val="18"/>
          <w:lang w:eastAsia="ko-KR"/>
        </w:rPr>
        <w:t xml:space="preserve">   (3)</w:t>
      </w:r>
    </w:p>
    <w:p w14:paraId="5DBD1B4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배경설치용품</w:t>
      </w:r>
      <w:r>
        <w:rPr>
          <w:color w:val="999999"/>
          <w:sz w:val="18"/>
          <w:lang w:eastAsia="ko-KR"/>
        </w:rPr>
        <w:t xml:space="preserve">   (3)</w:t>
      </w:r>
    </w:p>
    <w:p w14:paraId="3ACD8F0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종이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배경지</w:t>
      </w:r>
      <w:r>
        <w:rPr>
          <w:sz w:val="20"/>
          <w:lang w:eastAsia="ko-KR"/>
        </w:rPr>
        <w:t xml:space="preserve"> (135cm)</w:t>
      </w:r>
      <w:r>
        <w:rPr>
          <w:color w:val="999999"/>
          <w:sz w:val="18"/>
          <w:lang w:eastAsia="ko-KR"/>
        </w:rPr>
        <w:t xml:space="preserve">   (2)</w:t>
      </w:r>
    </w:p>
    <w:p w14:paraId="7AF5A80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이동형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배경시스템</w:t>
      </w:r>
      <w:r>
        <w:rPr>
          <w:color w:val="999999"/>
          <w:sz w:val="18"/>
          <w:lang w:eastAsia="ko-KR"/>
        </w:rPr>
        <w:t xml:space="preserve">   (2)</w:t>
      </w:r>
    </w:p>
    <w:p w14:paraId="3D3C3198" w14:textId="77777777" w:rsidR="00C42224" w:rsidRDefault="00791099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r>
        <w:t>포멕스</w:t>
      </w:r>
      <w:proofErr w:type="spellEnd"/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56)</w:t>
      </w:r>
    </w:p>
    <w:p w14:paraId="49476345" w14:textId="77777777" w:rsidR="00C42224" w:rsidRDefault="00791099">
      <w:pPr>
        <w:spacing w:after="20"/>
      </w:pPr>
      <w:r>
        <w:rPr>
          <w:sz w:val="20"/>
        </w:rPr>
        <w:lastRenderedPageBreak/>
        <w:t xml:space="preserve">        · </w:t>
      </w:r>
      <w:r>
        <w:rPr>
          <w:sz w:val="20"/>
        </w:rPr>
        <w:t>플렉시블</w:t>
      </w:r>
      <w:r>
        <w:rPr>
          <w:sz w:val="20"/>
        </w:rPr>
        <w:t xml:space="preserve"> LED(Flexible LED)</w:t>
      </w:r>
      <w:r>
        <w:rPr>
          <w:color w:val="999999"/>
          <w:sz w:val="18"/>
        </w:rPr>
        <w:t xml:space="preserve">   (20)</w:t>
      </w:r>
    </w:p>
    <w:p w14:paraId="52B819BE" w14:textId="77777777" w:rsidR="00C42224" w:rsidRDefault="00791099">
      <w:pPr>
        <w:spacing w:after="20"/>
      </w:pPr>
      <w:r>
        <w:rPr>
          <w:sz w:val="20"/>
        </w:rPr>
        <w:t xml:space="preserve">        · EX </w:t>
      </w:r>
      <w:r>
        <w:rPr>
          <w:sz w:val="20"/>
        </w:rPr>
        <w:t>패널</w:t>
      </w:r>
      <w:r>
        <w:rPr>
          <w:sz w:val="20"/>
        </w:rPr>
        <w:t xml:space="preserve"> </w:t>
      </w:r>
      <w:r>
        <w:rPr>
          <w:sz w:val="20"/>
        </w:rPr>
        <w:t>라이트</w:t>
      </w:r>
      <w:r>
        <w:rPr>
          <w:sz w:val="20"/>
        </w:rPr>
        <w:t>(EX Panel Light)</w:t>
      </w:r>
      <w:r>
        <w:rPr>
          <w:color w:val="999999"/>
          <w:sz w:val="18"/>
        </w:rPr>
        <w:t xml:space="preserve">   (18)</w:t>
      </w:r>
    </w:p>
    <w:p w14:paraId="7BC07964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롤라이트</w:t>
      </w:r>
      <w:r>
        <w:rPr>
          <w:sz w:val="20"/>
        </w:rPr>
        <w:t>(RollLite)</w:t>
      </w:r>
      <w:r>
        <w:rPr>
          <w:color w:val="999999"/>
          <w:sz w:val="18"/>
        </w:rPr>
        <w:t xml:space="preserve">   (16)</w:t>
      </w:r>
    </w:p>
    <w:p w14:paraId="21FDFCB2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플렉스컬러</w:t>
      </w:r>
      <w:r>
        <w:rPr>
          <w:sz w:val="20"/>
        </w:rPr>
        <w:t>(Flexcolor)</w:t>
      </w:r>
      <w:r>
        <w:rPr>
          <w:color w:val="999999"/>
          <w:sz w:val="18"/>
        </w:rPr>
        <w:t xml:space="preserve">   (2)</w:t>
      </w:r>
    </w:p>
    <w:p w14:paraId="27D40CCF" w14:textId="77777777" w:rsidR="00C42224" w:rsidRDefault="00791099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반사판</w:t>
      </w:r>
      <w:r>
        <w:rPr>
          <w:lang w:eastAsia="ko-KR"/>
        </w:rPr>
        <w:t xml:space="preserve"> · </w:t>
      </w:r>
      <w:proofErr w:type="spellStart"/>
      <w:r>
        <w:rPr>
          <w:lang w:eastAsia="ko-KR"/>
        </w:rPr>
        <w:t>페리바운스</w:t>
      </w:r>
      <w:proofErr w:type="spellEnd"/>
      <w:r>
        <w:rPr>
          <w:lang w:eastAsia="ko-KR"/>
        </w:rPr>
        <w:t xml:space="preserve"> · </w:t>
      </w:r>
      <w:r>
        <w:rPr>
          <w:lang w:eastAsia="ko-KR"/>
        </w:rPr>
        <w:t>촬영용품</w:t>
      </w:r>
      <w:r>
        <w:rPr>
          <w:color w:val="999999"/>
          <w:sz w:val="18"/>
          <w:lang w:eastAsia="ko-KR"/>
        </w:rPr>
        <w:t xml:space="preserve">   (34)</w:t>
      </w:r>
    </w:p>
    <w:p w14:paraId="0CFC3A5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반사판</w:t>
      </w:r>
      <w:r>
        <w:rPr>
          <w:color w:val="999999"/>
          <w:sz w:val="18"/>
          <w:lang w:eastAsia="ko-KR"/>
        </w:rPr>
        <w:t xml:space="preserve">   (20)</w:t>
      </w:r>
    </w:p>
    <w:p w14:paraId="4357E178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페리바운스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1D7190B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플래그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패널</w:t>
      </w:r>
      <w:r>
        <w:rPr>
          <w:color w:val="999999"/>
          <w:sz w:val="18"/>
          <w:lang w:eastAsia="ko-KR"/>
        </w:rPr>
        <w:t xml:space="preserve">   (3)</w:t>
      </w:r>
    </w:p>
    <w:p w14:paraId="28C960F9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포니클램프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5099F58A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텅스텐</w:t>
      </w:r>
      <w:r>
        <w:rPr>
          <w:lang w:eastAsia="ko-KR"/>
        </w:rPr>
        <w:t>·HMI·</w:t>
      </w:r>
      <w:proofErr w:type="spellStart"/>
      <w:r>
        <w:rPr>
          <w:lang w:eastAsia="ko-KR"/>
        </w:rPr>
        <w:t>형광등라이트</w:t>
      </w:r>
      <w:proofErr w:type="spellEnd"/>
      <w:r>
        <w:rPr>
          <w:color w:val="999999"/>
          <w:sz w:val="18"/>
          <w:lang w:eastAsia="ko-KR"/>
        </w:rPr>
        <w:t xml:space="preserve">   (9)</w:t>
      </w:r>
    </w:p>
    <w:p w14:paraId="3D6D9B1B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프레넬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텅스텐</w:t>
      </w:r>
      <w:r>
        <w:rPr>
          <w:color w:val="999999"/>
          <w:sz w:val="18"/>
          <w:lang w:eastAsia="ko-KR"/>
        </w:rPr>
        <w:t xml:space="preserve">   (5)</w:t>
      </w:r>
    </w:p>
    <w:p w14:paraId="30E42AD5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텅스텐</w:t>
      </w:r>
      <w:r>
        <w:rPr>
          <w:color w:val="999999"/>
          <w:sz w:val="18"/>
          <w:lang w:eastAsia="ko-KR"/>
        </w:rPr>
        <w:t xml:space="preserve">   (2)</w:t>
      </w:r>
    </w:p>
    <w:p w14:paraId="3C4C06EB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프레넬</w:t>
      </w:r>
      <w:proofErr w:type="spellEnd"/>
      <w:r>
        <w:rPr>
          <w:sz w:val="20"/>
          <w:lang w:eastAsia="ko-KR"/>
        </w:rPr>
        <w:t xml:space="preserve"> HMI</w:t>
      </w:r>
      <w:r>
        <w:rPr>
          <w:color w:val="999999"/>
          <w:sz w:val="18"/>
          <w:lang w:eastAsia="ko-KR"/>
        </w:rPr>
        <w:t xml:space="preserve">   (2)</w:t>
      </w:r>
    </w:p>
    <w:p w14:paraId="4BB24188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>    · DMX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3)</w:t>
      </w:r>
    </w:p>
    <w:p w14:paraId="1088E848" w14:textId="77777777" w:rsidR="00C42224" w:rsidRDefault="00791099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</w:t>
      </w:r>
      <w:proofErr w:type="spellStart"/>
      <w:r>
        <w:rPr>
          <w:sz w:val="20"/>
        </w:rPr>
        <w:t>무선</w:t>
      </w:r>
      <w:r>
        <w:rPr>
          <w:sz w:val="20"/>
        </w:rPr>
        <w:t>DMX</w:t>
      </w:r>
      <w:proofErr w:type="spellEnd"/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3)</w:t>
      </w:r>
    </w:p>
    <w:p w14:paraId="6F43DEE1" w14:textId="77777777" w:rsidR="00C42224" w:rsidRDefault="00791099">
      <w:pPr>
        <w:spacing w:after="20"/>
      </w:pPr>
      <w:r>
        <w:t>    · LED LITE Series</w:t>
      </w:r>
      <w:r>
        <w:rPr>
          <w:color w:val="999999"/>
          <w:sz w:val="18"/>
        </w:rPr>
        <w:t xml:space="preserve">   (2)</w:t>
      </w:r>
    </w:p>
    <w:p w14:paraId="19CA5DF1" w14:textId="77777777" w:rsidR="00C42224" w:rsidRDefault="00791099">
      <w:pPr>
        <w:spacing w:after="20"/>
      </w:pPr>
      <w:r>
        <w:rPr>
          <w:b/>
          <w:sz w:val="24"/>
        </w:rPr>
        <w:t>▸</w:t>
      </w:r>
      <w:r>
        <w:rPr>
          <w:b/>
          <w:sz w:val="24"/>
        </w:rPr>
        <w:t xml:space="preserve"> </w:t>
      </w:r>
      <w:r>
        <w:rPr>
          <w:b/>
          <w:sz w:val="24"/>
        </w:rPr>
        <w:t>영상</w:t>
      </w:r>
      <w:r>
        <w:rPr>
          <w:b/>
          <w:sz w:val="24"/>
        </w:rPr>
        <w:t>·</w:t>
      </w:r>
      <w:r>
        <w:rPr>
          <w:b/>
          <w:sz w:val="24"/>
        </w:rPr>
        <w:t>장비</w:t>
      </w:r>
      <w:r>
        <w:rPr>
          <w:color w:val="999999"/>
          <w:sz w:val="18"/>
        </w:rPr>
        <w:t xml:space="preserve">   (285)</w:t>
      </w:r>
    </w:p>
    <w:p w14:paraId="0382B84D" w14:textId="77777777" w:rsidR="00C42224" w:rsidRDefault="00791099">
      <w:pPr>
        <w:spacing w:after="20"/>
      </w:pPr>
      <w:r>
        <w:t xml:space="preserve">    · </w:t>
      </w:r>
      <w:r>
        <w:t>배터리</w:t>
      </w:r>
      <w:r>
        <w:t xml:space="preserve"> · </w:t>
      </w:r>
      <w:r>
        <w:t>파워</w:t>
      </w:r>
      <w:r>
        <w:rPr>
          <w:color w:val="999999"/>
          <w:sz w:val="18"/>
        </w:rPr>
        <w:t xml:space="preserve">   (50)</w:t>
      </w:r>
    </w:p>
    <w:p w14:paraId="48E51BF8" w14:textId="77777777" w:rsidR="00C42224" w:rsidRDefault="00791099">
      <w:pPr>
        <w:spacing w:after="20"/>
      </w:pPr>
      <w:r>
        <w:rPr>
          <w:sz w:val="20"/>
        </w:rPr>
        <w:t>        · IDX</w:t>
      </w:r>
      <w:r>
        <w:rPr>
          <w:color w:val="999999"/>
          <w:sz w:val="18"/>
        </w:rPr>
        <w:t xml:space="preserve">   (35)</w:t>
      </w:r>
    </w:p>
    <w:p w14:paraId="186EC333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베일런</w:t>
      </w:r>
      <w:r>
        <w:rPr>
          <w:sz w:val="20"/>
        </w:rPr>
        <w:t>(BEILLEN)</w:t>
      </w:r>
      <w:r>
        <w:rPr>
          <w:color w:val="999999"/>
          <w:sz w:val="18"/>
        </w:rPr>
        <w:t xml:space="preserve">   (13)</w:t>
      </w:r>
    </w:p>
    <w:p w14:paraId="6C4347A7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액세서리</w:t>
      </w:r>
      <w:r>
        <w:rPr>
          <w:color w:val="999999"/>
          <w:sz w:val="18"/>
        </w:rPr>
        <w:t xml:space="preserve">   (2)</w:t>
      </w:r>
    </w:p>
    <w:p w14:paraId="6C20C07C" w14:textId="77777777" w:rsidR="00C42224" w:rsidRDefault="00791099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렌즈</w:t>
      </w:r>
      <w:r>
        <w:rPr>
          <w:lang w:eastAsia="ko-KR"/>
        </w:rPr>
        <w:t xml:space="preserve"> · </w:t>
      </w:r>
      <w:r>
        <w:rPr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(50)</w:t>
      </w:r>
    </w:p>
    <w:p w14:paraId="3F8547C3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시그마</w:t>
      </w:r>
      <w:r>
        <w:rPr>
          <w:sz w:val="20"/>
          <w:lang w:eastAsia="ko-KR"/>
        </w:rPr>
        <w:t>(Sigma)</w:t>
      </w:r>
      <w:r>
        <w:rPr>
          <w:color w:val="999999"/>
          <w:sz w:val="18"/>
          <w:lang w:eastAsia="ko-KR"/>
        </w:rPr>
        <w:t xml:space="preserve">   (26)</w:t>
      </w:r>
    </w:p>
    <w:p w14:paraId="771EE14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삼양</w:t>
      </w:r>
      <w:proofErr w:type="spellEnd"/>
      <w:r>
        <w:rPr>
          <w:color w:val="999999"/>
          <w:sz w:val="18"/>
          <w:lang w:eastAsia="ko-KR"/>
        </w:rPr>
        <w:t xml:space="preserve">   (9)</w:t>
      </w:r>
    </w:p>
    <w:p w14:paraId="76B527A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라오와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Laowa</w:t>
      </w:r>
      <w:proofErr w:type="spellEnd"/>
      <w:r>
        <w:rPr>
          <w:sz w:val="20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(9)</w:t>
      </w:r>
    </w:p>
    <w:p w14:paraId="1EBFEB65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아이릭스</w:t>
      </w:r>
      <w:proofErr w:type="spellEnd"/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Irix</w:t>
      </w:r>
      <w:proofErr w:type="spellEnd"/>
      <w:r>
        <w:rPr>
          <w:sz w:val="20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(3)</w:t>
      </w:r>
    </w:p>
    <w:p w14:paraId="43B6498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(3)</w:t>
      </w:r>
    </w:p>
    <w:p w14:paraId="4330611E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블랙매직</w:t>
      </w:r>
      <w:r>
        <w:rPr>
          <w:lang w:eastAsia="ko-KR"/>
        </w:rPr>
        <w:t>(Blackmagic)</w:t>
      </w:r>
      <w:r>
        <w:rPr>
          <w:color w:val="999999"/>
          <w:sz w:val="18"/>
          <w:lang w:eastAsia="ko-KR"/>
        </w:rPr>
        <w:t xml:space="preserve">   (46)</w:t>
      </w:r>
    </w:p>
    <w:p w14:paraId="320A8CE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컨버터</w:t>
      </w:r>
      <w:r>
        <w:rPr>
          <w:color w:val="999999"/>
          <w:sz w:val="18"/>
          <w:lang w:eastAsia="ko-KR"/>
        </w:rPr>
        <w:t xml:space="preserve">   (16)</w:t>
      </w:r>
    </w:p>
    <w:p w14:paraId="59CC149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ATEM</w:t>
      </w:r>
      <w:r>
        <w:rPr>
          <w:sz w:val="20"/>
          <w:lang w:eastAsia="ko-KR"/>
        </w:rPr>
        <w:t>스위쳐</w:t>
      </w:r>
      <w:r>
        <w:rPr>
          <w:color w:val="999999"/>
          <w:sz w:val="18"/>
          <w:lang w:eastAsia="ko-KR"/>
        </w:rPr>
        <w:t xml:space="preserve">   (13)</w:t>
      </w:r>
    </w:p>
    <w:p w14:paraId="053ED82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레코더</w:t>
      </w:r>
      <w:r>
        <w:rPr>
          <w:color w:val="999999"/>
          <w:sz w:val="18"/>
          <w:lang w:eastAsia="ko-KR"/>
        </w:rPr>
        <w:t xml:space="preserve">   (9)</w:t>
      </w:r>
    </w:p>
    <w:p w14:paraId="56F7D85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lastRenderedPageBreak/>
        <w:t xml:space="preserve">        · </w:t>
      </w:r>
      <w:r>
        <w:rPr>
          <w:sz w:val="20"/>
          <w:lang w:eastAsia="ko-KR"/>
        </w:rPr>
        <w:t>스트리밍</w:t>
      </w:r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인코더</w:t>
      </w:r>
      <w:r>
        <w:rPr>
          <w:color w:val="999999"/>
          <w:sz w:val="18"/>
          <w:lang w:eastAsia="ko-KR"/>
        </w:rPr>
        <w:t xml:space="preserve">   (3)</w:t>
      </w:r>
    </w:p>
    <w:p w14:paraId="7D34537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다빈치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리졸브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5B728A0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비디오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허브</w:t>
      </w:r>
      <w:r>
        <w:rPr>
          <w:color w:val="999999"/>
          <w:sz w:val="18"/>
          <w:lang w:eastAsia="ko-KR"/>
        </w:rPr>
        <w:t xml:space="preserve">   (2)</w:t>
      </w:r>
    </w:p>
    <w:p w14:paraId="5425A57A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gramStart"/>
      <w:r>
        <w:rPr>
          <w:lang w:eastAsia="ko-KR"/>
        </w:rPr>
        <w:t>삼각대</w:t>
      </w:r>
      <w:r>
        <w:rPr>
          <w:lang w:eastAsia="ko-KR"/>
        </w:rPr>
        <w:t>,</w:t>
      </w:r>
      <w:r>
        <w:rPr>
          <w:lang w:eastAsia="ko-KR"/>
        </w:rPr>
        <w:t>카메라</w:t>
      </w:r>
      <w:proofErr w:type="gramEnd"/>
      <w:r>
        <w:rPr>
          <w:lang w:eastAsia="ko-KR"/>
        </w:rPr>
        <w:t xml:space="preserve"> · </w:t>
      </w:r>
      <w:r>
        <w:rPr>
          <w:lang w:eastAsia="ko-KR"/>
        </w:rPr>
        <w:t>리그</w:t>
      </w:r>
      <w:r>
        <w:rPr>
          <w:color w:val="999999"/>
          <w:sz w:val="18"/>
          <w:lang w:eastAsia="ko-KR"/>
        </w:rPr>
        <w:t xml:space="preserve">   (41)</w:t>
      </w:r>
    </w:p>
    <w:p w14:paraId="434A13FC" w14:textId="77777777" w:rsidR="00C42224" w:rsidRDefault="00791099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</w:t>
      </w:r>
      <w:proofErr w:type="spellStart"/>
      <w:proofErr w:type="gramStart"/>
      <w:r>
        <w:rPr>
          <w:sz w:val="20"/>
        </w:rPr>
        <w:t>카토니</w:t>
      </w:r>
      <w:proofErr w:type="spellEnd"/>
      <w:r>
        <w:rPr>
          <w:sz w:val="20"/>
        </w:rPr>
        <w:t>(</w:t>
      </w:r>
      <w:proofErr w:type="spellStart"/>
      <w:proofErr w:type="gramEnd"/>
      <w:r>
        <w:rPr>
          <w:sz w:val="20"/>
        </w:rPr>
        <w:t>Cartoni</w:t>
      </w:r>
      <w:proofErr w:type="spellEnd"/>
      <w:r>
        <w:rPr>
          <w:sz w:val="20"/>
        </w:rPr>
        <w:t>)</w:t>
      </w:r>
      <w:r>
        <w:rPr>
          <w:color w:val="999999"/>
          <w:sz w:val="18"/>
        </w:rPr>
        <w:t xml:space="preserve">   (18)</w:t>
      </w:r>
    </w:p>
    <w:p w14:paraId="0BED7C26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맨프로토</w:t>
      </w:r>
      <w:r>
        <w:rPr>
          <w:sz w:val="20"/>
        </w:rPr>
        <w:t>(Manfrotto)</w:t>
      </w:r>
      <w:r>
        <w:rPr>
          <w:color w:val="999999"/>
          <w:sz w:val="18"/>
        </w:rPr>
        <w:t xml:space="preserve">   (16)</w:t>
      </w:r>
    </w:p>
    <w:p w14:paraId="30C069DD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셔틀러</w:t>
      </w:r>
      <w:r>
        <w:rPr>
          <w:sz w:val="20"/>
        </w:rPr>
        <w:t>(Sachtler)</w:t>
      </w:r>
      <w:r>
        <w:rPr>
          <w:color w:val="999999"/>
          <w:sz w:val="18"/>
        </w:rPr>
        <w:t xml:space="preserve">   (6)</w:t>
      </w:r>
    </w:p>
    <w:p w14:paraId="60AA15A1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리그</w:t>
      </w:r>
      <w:r>
        <w:rPr>
          <w:sz w:val="20"/>
        </w:rPr>
        <w:t>(Rigs)</w:t>
      </w:r>
      <w:r>
        <w:rPr>
          <w:color w:val="999999"/>
          <w:sz w:val="18"/>
        </w:rPr>
        <w:t xml:space="preserve">   (1)</w:t>
      </w:r>
    </w:p>
    <w:p w14:paraId="780CB33A" w14:textId="77777777" w:rsidR="00C42224" w:rsidRDefault="00791099">
      <w:pPr>
        <w:spacing w:after="20"/>
      </w:pPr>
      <w:r>
        <w:t xml:space="preserve">    · </w:t>
      </w:r>
      <w:r>
        <w:t>모니터</w:t>
      </w:r>
      <w:r>
        <w:t>(Monitors)</w:t>
      </w:r>
      <w:r>
        <w:rPr>
          <w:color w:val="999999"/>
          <w:sz w:val="18"/>
        </w:rPr>
        <w:t xml:space="preserve">   (30)</w:t>
      </w:r>
    </w:p>
    <w:p w14:paraId="1A44ADEF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에이조</w:t>
      </w:r>
      <w:r>
        <w:rPr>
          <w:sz w:val="20"/>
        </w:rPr>
        <w:t>(EIZO)</w:t>
      </w:r>
      <w:r>
        <w:rPr>
          <w:color w:val="999999"/>
          <w:sz w:val="18"/>
        </w:rPr>
        <w:t xml:space="preserve">   (15)</w:t>
      </w:r>
    </w:p>
    <w:p w14:paraId="57D17906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티브이로직</w:t>
      </w:r>
      <w:r>
        <w:rPr>
          <w:sz w:val="20"/>
        </w:rPr>
        <w:t>(TV Logic)</w:t>
      </w:r>
      <w:r>
        <w:rPr>
          <w:color w:val="999999"/>
          <w:sz w:val="18"/>
        </w:rPr>
        <w:t xml:space="preserve">   (8)</w:t>
      </w:r>
    </w:p>
    <w:p w14:paraId="1A1CB4CC" w14:textId="77777777" w:rsidR="00C42224" w:rsidRDefault="00791099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블랙매직</w:t>
      </w:r>
      <w:r>
        <w:rPr>
          <w:sz w:val="20"/>
          <w:lang w:eastAsia="ko-KR"/>
        </w:rPr>
        <w:t>(Blackmagic)</w:t>
      </w:r>
      <w:r>
        <w:rPr>
          <w:color w:val="999999"/>
          <w:sz w:val="18"/>
          <w:lang w:eastAsia="ko-KR"/>
        </w:rPr>
        <w:t xml:space="preserve">   (6)</w:t>
      </w:r>
    </w:p>
    <w:p w14:paraId="5A50B2E0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본</w:t>
      </w:r>
      <w:r>
        <w:rPr>
          <w:sz w:val="20"/>
          <w:lang w:eastAsia="ko-KR"/>
        </w:rPr>
        <w:t>(BON)</w:t>
      </w:r>
      <w:r>
        <w:rPr>
          <w:color w:val="999999"/>
          <w:sz w:val="18"/>
          <w:lang w:eastAsia="ko-KR"/>
        </w:rPr>
        <w:t xml:space="preserve">   (1)</w:t>
      </w:r>
    </w:p>
    <w:p w14:paraId="64EB2120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가방</w:t>
      </w:r>
      <w:r>
        <w:rPr>
          <w:lang w:eastAsia="ko-KR"/>
        </w:rPr>
        <w:t xml:space="preserve"> · 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(20)</w:t>
      </w:r>
    </w:p>
    <w:p w14:paraId="2B62BC1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텐바</w:t>
      </w:r>
      <w:proofErr w:type="spellEnd"/>
      <w:r>
        <w:rPr>
          <w:sz w:val="20"/>
          <w:lang w:eastAsia="ko-KR"/>
        </w:rPr>
        <w:t>(TENBA)</w:t>
      </w:r>
      <w:r>
        <w:rPr>
          <w:color w:val="999999"/>
          <w:sz w:val="18"/>
          <w:lang w:eastAsia="ko-KR"/>
        </w:rPr>
        <w:t xml:space="preserve">   (20)</w:t>
      </w:r>
    </w:p>
    <w:p w14:paraId="05D694AD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숄더백</w:t>
      </w:r>
      <w:r>
        <w:rPr>
          <w:color w:val="999999"/>
          <w:sz w:val="18"/>
          <w:lang w:eastAsia="ko-KR"/>
        </w:rPr>
        <w:t xml:space="preserve">   (10)</w:t>
      </w:r>
    </w:p>
    <w:p w14:paraId="14126DEB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백팩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220F8546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캐리어</w:t>
      </w:r>
      <w:r>
        <w:rPr>
          <w:color w:val="999999"/>
          <w:sz w:val="18"/>
          <w:lang w:eastAsia="ko-KR"/>
        </w:rPr>
        <w:t xml:space="preserve">   (4)</w:t>
      </w:r>
    </w:p>
    <w:p w14:paraId="48788B0C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캠코더</w:t>
      </w:r>
      <w:r>
        <w:rPr>
          <w:lang w:eastAsia="ko-KR"/>
        </w:rPr>
        <w:t xml:space="preserve"> · </w:t>
      </w:r>
      <w:proofErr w:type="spellStart"/>
      <w:r>
        <w:rPr>
          <w:lang w:eastAsia="ko-KR"/>
        </w:rPr>
        <w:t>씨네카메라</w:t>
      </w:r>
      <w:proofErr w:type="spellEnd"/>
      <w:r>
        <w:rPr>
          <w:lang w:eastAsia="ko-KR"/>
        </w:rPr>
        <w:t xml:space="preserve"> · POV</w:t>
      </w:r>
      <w:r>
        <w:rPr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(14)</w:t>
      </w:r>
    </w:p>
    <w:p w14:paraId="537B232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마샬</w:t>
      </w:r>
      <w:r>
        <w:rPr>
          <w:sz w:val="20"/>
          <w:lang w:eastAsia="ko-KR"/>
        </w:rPr>
        <w:t>(Marshall)</w:t>
      </w:r>
      <w:r>
        <w:rPr>
          <w:color w:val="999999"/>
          <w:sz w:val="18"/>
          <w:lang w:eastAsia="ko-KR"/>
        </w:rPr>
        <w:t xml:space="preserve">   (9)</w:t>
      </w:r>
    </w:p>
    <w:p w14:paraId="36014AB1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소니</w:t>
      </w:r>
      <w:r>
        <w:rPr>
          <w:sz w:val="20"/>
          <w:lang w:eastAsia="ko-KR"/>
        </w:rPr>
        <w:t>(Sony)</w:t>
      </w:r>
      <w:r>
        <w:rPr>
          <w:color w:val="999999"/>
          <w:sz w:val="18"/>
          <w:lang w:eastAsia="ko-KR"/>
        </w:rPr>
        <w:t xml:space="preserve">   (5)</w:t>
      </w:r>
    </w:p>
    <w:p w14:paraId="6A9B3DDE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프롬프터</w:t>
      </w:r>
      <w:proofErr w:type="spellEnd"/>
      <w:r>
        <w:rPr>
          <w:lang w:eastAsia="ko-KR"/>
        </w:rPr>
        <w:t>(Prompter)</w:t>
      </w:r>
      <w:r>
        <w:rPr>
          <w:color w:val="999999"/>
          <w:sz w:val="18"/>
          <w:lang w:eastAsia="ko-KR"/>
        </w:rPr>
        <w:t xml:space="preserve">   (6)</w:t>
      </w:r>
    </w:p>
    <w:p w14:paraId="60A1581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TV · </w:t>
      </w:r>
      <w:r>
        <w:rPr>
          <w:sz w:val="20"/>
          <w:lang w:eastAsia="ko-KR"/>
        </w:rPr>
        <w:t>방송용</w:t>
      </w:r>
      <w:r>
        <w:rPr>
          <w:color w:val="999999"/>
          <w:sz w:val="18"/>
          <w:lang w:eastAsia="ko-KR"/>
        </w:rPr>
        <w:t xml:space="preserve">   (4)</w:t>
      </w:r>
    </w:p>
    <w:p w14:paraId="28BE7B60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유튜브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촬영용</w:t>
      </w:r>
      <w:r>
        <w:rPr>
          <w:color w:val="999999"/>
          <w:sz w:val="18"/>
          <w:lang w:eastAsia="ko-KR"/>
        </w:rPr>
        <w:t xml:space="preserve">   (1)</w:t>
      </w:r>
    </w:p>
    <w:p w14:paraId="2E8FCAB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온라인강의용</w:t>
      </w:r>
      <w:r>
        <w:rPr>
          <w:color w:val="999999"/>
          <w:sz w:val="18"/>
          <w:lang w:eastAsia="ko-KR"/>
        </w:rPr>
        <w:t xml:space="preserve">   (1)</w:t>
      </w:r>
    </w:p>
    <w:p w14:paraId="5D61D60E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엘가토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Elgato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(4)</w:t>
      </w:r>
    </w:p>
    <w:p w14:paraId="0D5DBAAB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스트리밍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>·</w:t>
      </w:r>
      <w:proofErr w:type="spellStart"/>
      <w:r>
        <w:rPr>
          <w:sz w:val="20"/>
          <w:lang w:eastAsia="ko-KR"/>
        </w:rPr>
        <w:t>웹캠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5FCEF4F5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캡쳐보드</w:t>
      </w:r>
      <w:proofErr w:type="spellEnd"/>
      <w:r>
        <w:rPr>
          <w:sz w:val="20"/>
          <w:lang w:eastAsia="ko-KR"/>
        </w:rPr>
        <w:t>(Video Capture)</w:t>
      </w:r>
      <w:r>
        <w:rPr>
          <w:color w:val="999999"/>
          <w:sz w:val="18"/>
          <w:lang w:eastAsia="ko-KR"/>
        </w:rPr>
        <w:t xml:space="preserve">   (1)</w:t>
      </w:r>
    </w:p>
    <w:p w14:paraId="219835B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마이크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오디오</w:t>
      </w:r>
      <w:r>
        <w:rPr>
          <w:color w:val="999999"/>
          <w:sz w:val="18"/>
          <w:lang w:eastAsia="ko-KR"/>
        </w:rPr>
        <w:t xml:space="preserve">   (1)</w:t>
      </w:r>
    </w:p>
    <w:p w14:paraId="67529296" w14:textId="77777777" w:rsidR="00C42224" w:rsidRDefault="0079109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카메라</w:t>
      </w:r>
      <w:r>
        <w:rPr>
          <w:b/>
          <w:sz w:val="24"/>
          <w:lang w:eastAsia="ko-KR"/>
        </w:rPr>
        <w:t>·</w:t>
      </w:r>
      <w:r>
        <w:rPr>
          <w:b/>
          <w:sz w:val="24"/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(231)</w:t>
      </w:r>
    </w:p>
    <w:p w14:paraId="65CE7927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가방</w:t>
      </w:r>
      <w:r>
        <w:rPr>
          <w:lang w:eastAsia="ko-KR"/>
        </w:rPr>
        <w:t xml:space="preserve"> · 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(111)</w:t>
      </w:r>
    </w:p>
    <w:p w14:paraId="3D0AC641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TENBA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가방</w:t>
      </w:r>
      <w:r>
        <w:rPr>
          <w:color w:val="999999"/>
          <w:sz w:val="18"/>
          <w:lang w:eastAsia="ko-KR"/>
        </w:rPr>
        <w:t xml:space="preserve">   (72)</w:t>
      </w:r>
    </w:p>
    <w:p w14:paraId="61647378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백팩</w:t>
      </w:r>
      <w:proofErr w:type="spellEnd"/>
      <w:r>
        <w:rPr>
          <w:color w:val="999999"/>
          <w:sz w:val="18"/>
          <w:lang w:eastAsia="ko-KR"/>
        </w:rPr>
        <w:t xml:space="preserve">   (37)</w:t>
      </w:r>
    </w:p>
    <w:p w14:paraId="65AEA3D9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숄더백</w:t>
      </w:r>
      <w:r>
        <w:rPr>
          <w:color w:val="999999"/>
          <w:sz w:val="18"/>
          <w:lang w:eastAsia="ko-KR"/>
        </w:rPr>
        <w:t xml:space="preserve">   (23)</w:t>
      </w:r>
    </w:p>
    <w:p w14:paraId="77D0B331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캐리어</w:t>
      </w:r>
      <w:r>
        <w:rPr>
          <w:color w:val="999999"/>
          <w:sz w:val="18"/>
          <w:lang w:eastAsia="ko-KR"/>
        </w:rPr>
        <w:t xml:space="preserve">   (12)</w:t>
      </w:r>
    </w:p>
    <w:p w14:paraId="1C77463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SKB </w:t>
      </w:r>
      <w:r>
        <w:rPr>
          <w:sz w:val="20"/>
          <w:lang w:eastAsia="ko-KR"/>
        </w:rPr>
        <w:t>하드케이스</w:t>
      </w:r>
      <w:r>
        <w:rPr>
          <w:sz w:val="20"/>
          <w:lang w:eastAsia="ko-KR"/>
        </w:rPr>
        <w:t xml:space="preserve"> · </w:t>
      </w:r>
      <w:r>
        <w:rPr>
          <w:sz w:val="20"/>
          <w:lang w:eastAsia="ko-KR"/>
        </w:rPr>
        <w:t>방수용품</w:t>
      </w:r>
      <w:r>
        <w:rPr>
          <w:color w:val="999999"/>
          <w:sz w:val="18"/>
          <w:lang w:eastAsia="ko-KR"/>
        </w:rPr>
        <w:t xml:space="preserve">   (38)</w:t>
      </w:r>
    </w:p>
    <w:p w14:paraId="26CD05D8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일반형</w:t>
      </w:r>
      <w:r>
        <w:rPr>
          <w:color w:val="999999"/>
          <w:sz w:val="18"/>
          <w:lang w:eastAsia="ko-KR"/>
        </w:rPr>
        <w:t xml:space="preserve">   (14)</w:t>
      </w:r>
    </w:p>
    <w:p w14:paraId="2265F7DA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캐리어형</w:t>
      </w:r>
      <w:r>
        <w:rPr>
          <w:color w:val="999999"/>
          <w:sz w:val="18"/>
          <w:lang w:eastAsia="ko-KR"/>
        </w:rPr>
        <w:t xml:space="preserve">   (12)</w:t>
      </w:r>
    </w:p>
    <w:p w14:paraId="3CE22B81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와이드형</w:t>
      </w:r>
      <w:r>
        <w:rPr>
          <w:color w:val="999999"/>
          <w:sz w:val="18"/>
          <w:lang w:eastAsia="ko-KR"/>
        </w:rPr>
        <w:t xml:space="preserve">   (6)</w:t>
      </w:r>
    </w:p>
    <w:p w14:paraId="4BABCE60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타워형</w:t>
      </w:r>
      <w:r>
        <w:rPr>
          <w:color w:val="999999"/>
          <w:sz w:val="18"/>
          <w:lang w:eastAsia="ko-KR"/>
        </w:rPr>
        <w:t xml:space="preserve">   (4)</w:t>
      </w:r>
    </w:p>
    <w:p w14:paraId="191922E7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특수</w:t>
      </w:r>
      <w:r>
        <w:rPr>
          <w:color w:val="999999"/>
          <w:sz w:val="18"/>
          <w:lang w:eastAsia="ko-KR"/>
        </w:rPr>
        <w:t xml:space="preserve">   (1)</w:t>
      </w:r>
    </w:p>
    <w:p w14:paraId="745CAC3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주문형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하드케이스</w:t>
      </w:r>
      <w:r>
        <w:rPr>
          <w:color w:val="999999"/>
          <w:sz w:val="18"/>
          <w:lang w:eastAsia="ko-KR"/>
        </w:rPr>
        <w:t xml:space="preserve">   (1)</w:t>
      </w:r>
    </w:p>
    <w:p w14:paraId="2247B1F1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플래시</w:t>
      </w:r>
      <w:r>
        <w:rPr>
          <w:lang w:eastAsia="ko-KR"/>
        </w:rPr>
        <w:t xml:space="preserve"> · </w:t>
      </w:r>
      <w:r>
        <w:rPr>
          <w:lang w:eastAsia="ko-KR"/>
        </w:rPr>
        <w:t>용품</w:t>
      </w:r>
      <w:r>
        <w:rPr>
          <w:color w:val="999999"/>
          <w:sz w:val="18"/>
          <w:lang w:eastAsia="ko-KR"/>
        </w:rPr>
        <w:t xml:space="preserve">   (43)</w:t>
      </w:r>
    </w:p>
    <w:p w14:paraId="33823D0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보관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클리닝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용품</w:t>
      </w:r>
      <w:r>
        <w:rPr>
          <w:color w:val="999999"/>
          <w:sz w:val="18"/>
          <w:lang w:eastAsia="ko-KR"/>
        </w:rPr>
        <w:t xml:space="preserve">   (26)</w:t>
      </w:r>
    </w:p>
    <w:p w14:paraId="266CCEA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플래시용품</w:t>
      </w:r>
      <w:r>
        <w:rPr>
          <w:sz w:val="20"/>
          <w:lang w:eastAsia="ko-KR"/>
        </w:rPr>
        <w:t>·</w:t>
      </w:r>
      <w:proofErr w:type="spellStart"/>
      <w:r>
        <w:rPr>
          <w:sz w:val="20"/>
          <w:lang w:eastAsia="ko-KR"/>
        </w:rPr>
        <w:t>동조기</w:t>
      </w:r>
      <w:proofErr w:type="spellEnd"/>
      <w:r>
        <w:rPr>
          <w:color w:val="999999"/>
          <w:sz w:val="18"/>
          <w:lang w:eastAsia="ko-KR"/>
        </w:rPr>
        <w:t xml:space="preserve">   (13)</w:t>
      </w:r>
    </w:p>
    <w:p w14:paraId="37418A1B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플래시</w:t>
      </w:r>
      <w:r>
        <w:rPr>
          <w:color w:val="999999"/>
          <w:sz w:val="18"/>
          <w:lang w:eastAsia="ko-KR"/>
        </w:rPr>
        <w:t xml:space="preserve">   (4)</w:t>
      </w:r>
    </w:p>
    <w:p w14:paraId="685BFDAE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(38)</w:t>
      </w:r>
    </w:p>
    <w:p w14:paraId="2C1FEE2E" w14:textId="77777777" w:rsidR="00C42224" w:rsidRDefault="00791099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</w:t>
      </w:r>
      <w:proofErr w:type="spellStart"/>
      <w:proofErr w:type="gramStart"/>
      <w:r>
        <w:rPr>
          <w:sz w:val="20"/>
        </w:rPr>
        <w:t>볼헤드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Ball Heads)</w:t>
      </w:r>
      <w:r>
        <w:rPr>
          <w:color w:val="999999"/>
          <w:sz w:val="18"/>
        </w:rPr>
        <w:t xml:space="preserve">   (15)</w:t>
      </w:r>
    </w:p>
    <w:p w14:paraId="600118C0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맨프로토</w:t>
      </w:r>
      <w:r>
        <w:rPr>
          <w:sz w:val="18"/>
        </w:rPr>
        <w:t>(Manfrotto)</w:t>
      </w:r>
      <w:r>
        <w:rPr>
          <w:color w:val="999999"/>
          <w:sz w:val="18"/>
        </w:rPr>
        <w:t xml:space="preserve">   (10)</w:t>
      </w:r>
    </w:p>
    <w:p w14:paraId="251F66E0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레오포토</w:t>
      </w:r>
      <w:r>
        <w:rPr>
          <w:sz w:val="18"/>
        </w:rPr>
        <w:t>(Leofoto)</w:t>
      </w:r>
      <w:r>
        <w:rPr>
          <w:color w:val="999999"/>
          <w:sz w:val="18"/>
        </w:rPr>
        <w:t xml:space="preserve">   (5)</w:t>
      </w:r>
    </w:p>
    <w:p w14:paraId="40BA7325" w14:textId="77777777" w:rsidR="00C42224" w:rsidRDefault="00791099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기어헤드</w:t>
      </w:r>
      <w:r>
        <w:rPr>
          <w:sz w:val="20"/>
        </w:rPr>
        <w:t>(Geared Heads)</w:t>
      </w:r>
      <w:r>
        <w:rPr>
          <w:color w:val="999999"/>
          <w:sz w:val="18"/>
        </w:rPr>
        <w:t xml:space="preserve">   (7)</w:t>
      </w:r>
    </w:p>
    <w:p w14:paraId="4BE02F21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맨프로토</w:t>
      </w:r>
      <w:r>
        <w:rPr>
          <w:sz w:val="18"/>
        </w:rPr>
        <w:t>(Manfrotto)</w:t>
      </w:r>
      <w:r>
        <w:rPr>
          <w:color w:val="999999"/>
          <w:sz w:val="18"/>
        </w:rPr>
        <w:t xml:space="preserve">   (4)</w:t>
      </w:r>
    </w:p>
    <w:p w14:paraId="727CD2E9" w14:textId="77777777" w:rsidR="00C42224" w:rsidRDefault="00791099">
      <w:pPr>
        <w:spacing w:after="20"/>
      </w:pPr>
      <w:r>
        <w:rPr>
          <w:sz w:val="18"/>
        </w:rPr>
        <w:t xml:space="preserve">            · </w:t>
      </w:r>
      <w:r>
        <w:rPr>
          <w:sz w:val="18"/>
        </w:rPr>
        <w:t>레오포토</w:t>
      </w:r>
      <w:r>
        <w:rPr>
          <w:sz w:val="18"/>
        </w:rPr>
        <w:t>(Leofoto)</w:t>
      </w:r>
      <w:r>
        <w:rPr>
          <w:color w:val="999999"/>
          <w:sz w:val="18"/>
        </w:rPr>
        <w:t xml:space="preserve">   (3)</w:t>
      </w:r>
    </w:p>
    <w:p w14:paraId="39B43140" w14:textId="77777777" w:rsidR="00C42224" w:rsidRDefault="00791099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팬</w:t>
      </w:r>
      <w:r>
        <w:rPr>
          <w:sz w:val="20"/>
          <w:lang w:eastAsia="ko-KR"/>
        </w:rPr>
        <w:t>·</w:t>
      </w:r>
      <w:proofErr w:type="spellStart"/>
      <w:r>
        <w:rPr>
          <w:sz w:val="20"/>
          <w:lang w:eastAsia="ko-KR"/>
        </w:rPr>
        <w:t>틸트</w:t>
      </w:r>
      <w:proofErr w:type="spellEnd"/>
      <w:r>
        <w:rPr>
          <w:sz w:val="20"/>
          <w:lang w:eastAsia="ko-KR"/>
        </w:rPr>
        <w:t>(Pan · Tilt Heads)</w:t>
      </w:r>
      <w:r>
        <w:rPr>
          <w:color w:val="999999"/>
          <w:sz w:val="18"/>
          <w:lang w:eastAsia="ko-KR"/>
        </w:rPr>
        <w:t xml:space="preserve">   (5)</w:t>
      </w:r>
    </w:p>
    <w:p w14:paraId="50D240C9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모노포드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2D0C4560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레오포토</w:t>
      </w:r>
      <w:r>
        <w:rPr>
          <w:sz w:val="18"/>
          <w:lang w:eastAsia="ko-KR"/>
        </w:rPr>
        <w:t>(</w:t>
      </w:r>
      <w:proofErr w:type="spellStart"/>
      <w:r>
        <w:rPr>
          <w:sz w:val="18"/>
          <w:lang w:eastAsia="ko-KR"/>
        </w:rPr>
        <w:t>Leofoto</w:t>
      </w:r>
      <w:proofErr w:type="spellEnd"/>
      <w:r>
        <w:rPr>
          <w:sz w:val="18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(2)</w:t>
      </w:r>
    </w:p>
    <w:p w14:paraId="4ACE2BFF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맨프로토</w:t>
      </w:r>
      <w:r>
        <w:rPr>
          <w:sz w:val="18"/>
          <w:lang w:eastAsia="ko-KR"/>
        </w:rPr>
        <w:t>(</w:t>
      </w:r>
      <w:proofErr w:type="spellStart"/>
      <w:r>
        <w:rPr>
          <w:sz w:val="18"/>
          <w:lang w:eastAsia="ko-KR"/>
        </w:rPr>
        <w:t>Manfrotto</w:t>
      </w:r>
      <w:proofErr w:type="spellEnd"/>
      <w:r>
        <w:rPr>
          <w:sz w:val="18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(1)</w:t>
      </w:r>
    </w:p>
    <w:p w14:paraId="627AB159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대형카메라스탠드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17F289C3" w14:textId="77777777" w:rsidR="00C42224" w:rsidRDefault="00791099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</w:t>
      </w:r>
      <w:proofErr w:type="spellStart"/>
      <w:proofErr w:type="gramStart"/>
      <w:r>
        <w:rPr>
          <w:sz w:val="20"/>
        </w:rPr>
        <w:t>피스톨헤드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Pistol Grip Heads)</w:t>
      </w:r>
      <w:r>
        <w:rPr>
          <w:color w:val="999999"/>
          <w:sz w:val="18"/>
        </w:rPr>
        <w:t xml:space="preserve">   (2)</w:t>
      </w:r>
    </w:p>
    <w:p w14:paraId="4E9BBCEE" w14:textId="77777777" w:rsidR="00C42224" w:rsidRDefault="00791099">
      <w:pPr>
        <w:spacing w:after="20"/>
      </w:pPr>
      <w:r>
        <w:rPr>
          <w:sz w:val="20"/>
        </w:rPr>
        <w:t xml:space="preserve">        · Mini · </w:t>
      </w:r>
      <w:r>
        <w:rPr>
          <w:sz w:val="20"/>
        </w:rPr>
        <w:t>접사용</w:t>
      </w:r>
      <w:r>
        <w:rPr>
          <w:sz w:val="20"/>
        </w:rPr>
        <w:t xml:space="preserve"> </w:t>
      </w:r>
      <w:r>
        <w:rPr>
          <w:sz w:val="20"/>
        </w:rPr>
        <w:t>삼각대</w:t>
      </w:r>
      <w:r>
        <w:rPr>
          <w:color w:val="999999"/>
          <w:sz w:val="18"/>
        </w:rPr>
        <w:t xml:space="preserve">   (2)</w:t>
      </w:r>
    </w:p>
    <w:p w14:paraId="47ABCE0D" w14:textId="77777777" w:rsidR="00C42224" w:rsidRDefault="00791099">
      <w:pPr>
        <w:spacing w:after="20"/>
      </w:pPr>
      <w:r>
        <w:rPr>
          <w:sz w:val="20"/>
        </w:rPr>
        <w:t xml:space="preserve">        · Heads · </w:t>
      </w:r>
      <w:r>
        <w:rPr>
          <w:sz w:val="20"/>
        </w:rPr>
        <w:t>플레이트</w:t>
      </w:r>
      <w:r>
        <w:rPr>
          <w:color w:val="999999"/>
          <w:sz w:val="18"/>
        </w:rPr>
        <w:t xml:space="preserve">   (1)</w:t>
      </w:r>
    </w:p>
    <w:p w14:paraId="250CAF87" w14:textId="77777777" w:rsidR="00C42224" w:rsidRDefault="00791099">
      <w:pPr>
        <w:spacing w:after="20"/>
      </w:pPr>
      <w:r>
        <w:t xml:space="preserve">    · </w:t>
      </w:r>
      <w:r>
        <w:t>카메라</w:t>
      </w:r>
      <w:r>
        <w:t>(camera)</w:t>
      </w:r>
      <w:r>
        <w:rPr>
          <w:color w:val="999999"/>
          <w:sz w:val="18"/>
        </w:rPr>
        <w:t xml:space="preserve">   (33)</w:t>
      </w:r>
    </w:p>
    <w:p w14:paraId="72B6899C" w14:textId="77777777" w:rsidR="00C42224" w:rsidRDefault="00791099">
      <w:pPr>
        <w:spacing w:after="20"/>
      </w:pPr>
      <w:r>
        <w:rPr>
          <w:sz w:val="20"/>
        </w:rPr>
        <w:lastRenderedPageBreak/>
        <w:t xml:space="preserve">        · </w:t>
      </w:r>
      <w:r>
        <w:rPr>
          <w:sz w:val="20"/>
        </w:rPr>
        <w:t>캐논</w:t>
      </w:r>
      <w:r>
        <w:rPr>
          <w:sz w:val="20"/>
        </w:rPr>
        <w:t>(Canon)</w:t>
      </w:r>
      <w:r>
        <w:rPr>
          <w:color w:val="999999"/>
          <w:sz w:val="18"/>
        </w:rPr>
        <w:t xml:space="preserve">   (19)</w:t>
      </w:r>
    </w:p>
    <w:p w14:paraId="5FCA0F05" w14:textId="77777777" w:rsidR="00C42224" w:rsidRDefault="00791099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니콘</w:t>
      </w:r>
      <w:r>
        <w:rPr>
          <w:sz w:val="20"/>
          <w:lang w:eastAsia="ko-KR"/>
        </w:rPr>
        <w:t>(Nikon)</w:t>
      </w:r>
      <w:r>
        <w:rPr>
          <w:color w:val="999999"/>
          <w:sz w:val="18"/>
          <w:lang w:eastAsia="ko-KR"/>
        </w:rPr>
        <w:t xml:space="preserve">   (6)</w:t>
      </w:r>
    </w:p>
    <w:p w14:paraId="65AF1BA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디지털백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DigitalBack</w:t>
      </w:r>
      <w:proofErr w:type="spellEnd"/>
      <w:r>
        <w:rPr>
          <w:sz w:val="20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(5)</w:t>
      </w:r>
    </w:p>
    <w:p w14:paraId="09C440D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파나소닉</w:t>
      </w:r>
      <w:r>
        <w:rPr>
          <w:sz w:val="20"/>
          <w:lang w:eastAsia="ko-KR"/>
        </w:rPr>
        <w:t>(Panasonic)</w:t>
      </w:r>
      <w:r>
        <w:rPr>
          <w:color w:val="999999"/>
          <w:sz w:val="18"/>
          <w:lang w:eastAsia="ko-KR"/>
        </w:rPr>
        <w:t xml:space="preserve">   (3)</w:t>
      </w:r>
    </w:p>
    <w:p w14:paraId="48F83EEA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</w:t>
      </w:r>
      <w:r>
        <w:rPr>
          <w:lang w:eastAsia="ko-KR"/>
        </w:rPr>
        <w:t xml:space="preserve"> · </w:t>
      </w:r>
      <w:r>
        <w:rPr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(3)</w:t>
      </w:r>
    </w:p>
    <w:p w14:paraId="7692636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(3)</w:t>
      </w:r>
    </w:p>
    <w:p w14:paraId="68FD7DA7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책</w:t>
      </w:r>
      <w:r>
        <w:rPr>
          <w:lang w:eastAsia="ko-KR"/>
        </w:rPr>
        <w:t xml:space="preserve"> · </w:t>
      </w:r>
      <w:r>
        <w:rPr>
          <w:lang w:eastAsia="ko-KR"/>
        </w:rPr>
        <w:t>지침서</w:t>
      </w:r>
      <w:r>
        <w:rPr>
          <w:color w:val="999999"/>
          <w:sz w:val="18"/>
          <w:lang w:eastAsia="ko-KR"/>
        </w:rPr>
        <w:t xml:space="preserve">   (2)</w:t>
      </w:r>
    </w:p>
    <w:p w14:paraId="5FCA51E6" w14:textId="77777777" w:rsidR="00C42224" w:rsidRDefault="0079109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오디오</w:t>
      </w:r>
      <w:r>
        <w:rPr>
          <w:b/>
          <w:sz w:val="24"/>
          <w:lang w:eastAsia="ko-KR"/>
        </w:rPr>
        <w:t>·</w:t>
      </w:r>
      <w:r>
        <w:rPr>
          <w:b/>
          <w:sz w:val="24"/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(160)</w:t>
      </w:r>
    </w:p>
    <w:p w14:paraId="6FB4C369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사라모닉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Saramonic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(106)</w:t>
      </w:r>
    </w:p>
    <w:p w14:paraId="04B991B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어댑터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(23)</w:t>
      </w:r>
    </w:p>
    <w:p w14:paraId="5E1751E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윈드스크린</w:t>
      </w:r>
      <w:proofErr w:type="spellEnd"/>
      <w:r>
        <w:rPr>
          <w:sz w:val="20"/>
          <w:lang w:eastAsia="ko-KR"/>
        </w:rPr>
        <w:t>·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(19)</w:t>
      </w:r>
    </w:p>
    <w:p w14:paraId="3FAEB907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무선마이크</w:t>
      </w:r>
      <w:r>
        <w:rPr>
          <w:color w:val="999999"/>
          <w:sz w:val="18"/>
          <w:lang w:eastAsia="ko-KR"/>
        </w:rPr>
        <w:t xml:space="preserve">   (15)</w:t>
      </w:r>
    </w:p>
    <w:p w14:paraId="2CFD29C5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2.4GHz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14)</w:t>
      </w:r>
    </w:p>
    <w:p w14:paraId="07383772" w14:textId="77777777" w:rsidR="00C42224" w:rsidRDefault="00791099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UHF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12B3D1D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라발리에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(14)</w:t>
      </w:r>
    </w:p>
    <w:p w14:paraId="17857B73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온카메라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(11)</w:t>
      </w:r>
    </w:p>
    <w:p w14:paraId="76DD9E8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스마트폰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오디오</w:t>
      </w:r>
      <w:r>
        <w:rPr>
          <w:color w:val="999999"/>
          <w:sz w:val="18"/>
          <w:lang w:eastAsia="ko-KR"/>
        </w:rPr>
        <w:t xml:space="preserve">   (7)</w:t>
      </w:r>
    </w:p>
    <w:p w14:paraId="2F1874C5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무선인터컴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5844729F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플러그앤플레이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(5)</w:t>
      </w:r>
    </w:p>
    <w:p w14:paraId="54EE1B6C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스튜디오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(2)</w:t>
      </w:r>
    </w:p>
    <w:p w14:paraId="4D9EDA05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무선이어폰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621EDF3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샷건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(2)</w:t>
      </w:r>
    </w:p>
    <w:p w14:paraId="5565FBF3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녹음기</w:t>
      </w:r>
      <w:r>
        <w:rPr>
          <w:color w:val="999999"/>
          <w:sz w:val="18"/>
          <w:lang w:eastAsia="ko-KR"/>
        </w:rPr>
        <w:t xml:space="preserve">   (1)</w:t>
      </w:r>
    </w:p>
    <w:p w14:paraId="447F713E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슈어</w:t>
      </w:r>
      <w:proofErr w:type="spellEnd"/>
      <w:r>
        <w:rPr>
          <w:lang w:eastAsia="ko-KR"/>
        </w:rPr>
        <w:t>(Shure)</w:t>
      </w:r>
      <w:r>
        <w:rPr>
          <w:color w:val="999999"/>
          <w:sz w:val="18"/>
          <w:lang w:eastAsia="ko-KR"/>
        </w:rPr>
        <w:t xml:space="preserve">   (28)</w:t>
      </w:r>
    </w:p>
    <w:p w14:paraId="68283ACD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이어폰</w:t>
      </w:r>
      <w:r>
        <w:rPr>
          <w:color w:val="999999"/>
          <w:sz w:val="18"/>
          <w:lang w:eastAsia="ko-KR"/>
        </w:rPr>
        <w:t xml:space="preserve">   (17)</w:t>
      </w:r>
    </w:p>
    <w:p w14:paraId="6A64BE29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헤드폰</w:t>
      </w:r>
      <w:r>
        <w:rPr>
          <w:color w:val="999999"/>
          <w:sz w:val="18"/>
          <w:lang w:eastAsia="ko-KR"/>
        </w:rPr>
        <w:t xml:space="preserve">   (7)</w:t>
      </w:r>
    </w:p>
    <w:p w14:paraId="35E0161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(4)</w:t>
      </w:r>
    </w:p>
    <w:p w14:paraId="70BD53F6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스피커</w:t>
      </w:r>
      <w:r>
        <w:rPr>
          <w:color w:val="999999"/>
          <w:sz w:val="18"/>
          <w:lang w:eastAsia="ko-KR"/>
        </w:rPr>
        <w:t xml:space="preserve">   (19)</w:t>
      </w:r>
    </w:p>
    <w:p w14:paraId="2A4B071E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프리소너스</w:t>
      </w:r>
      <w:proofErr w:type="spellEnd"/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PreSonus</w:t>
      </w:r>
      <w:proofErr w:type="spellEnd"/>
      <w:r>
        <w:rPr>
          <w:sz w:val="20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(14)</w:t>
      </w:r>
    </w:p>
    <w:p w14:paraId="1B5CE26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제네렉</w:t>
      </w:r>
      <w:proofErr w:type="spellEnd"/>
      <w:r>
        <w:rPr>
          <w:sz w:val="20"/>
          <w:lang w:eastAsia="ko-KR"/>
        </w:rPr>
        <w:t>(GENELEC)</w:t>
      </w:r>
      <w:r>
        <w:rPr>
          <w:color w:val="999999"/>
          <w:sz w:val="18"/>
          <w:lang w:eastAsia="ko-KR"/>
        </w:rPr>
        <w:t xml:space="preserve">   (5)</w:t>
      </w:r>
    </w:p>
    <w:p w14:paraId="5565DDA9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타스켐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tascam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(4)</w:t>
      </w:r>
    </w:p>
    <w:p w14:paraId="3FF5733D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(3)</w:t>
      </w:r>
    </w:p>
    <w:p w14:paraId="4652B2A4" w14:textId="77777777" w:rsidR="00C42224" w:rsidRDefault="0079109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사진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조명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세트</w:t>
      </w:r>
      <w:r>
        <w:rPr>
          <w:color w:val="999999"/>
          <w:sz w:val="18"/>
          <w:lang w:eastAsia="ko-KR"/>
        </w:rPr>
        <w:t xml:space="preserve">   (52)</w:t>
      </w:r>
    </w:p>
    <w:p w14:paraId="6D9C225B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패션</w:t>
      </w:r>
      <w:r>
        <w:rPr>
          <w:lang w:eastAsia="ko-KR"/>
        </w:rPr>
        <w:t xml:space="preserve"> </w:t>
      </w:r>
      <w:r>
        <w:rPr>
          <w:lang w:eastAsia="ko-KR"/>
        </w:rPr>
        <w:t>피팅</w:t>
      </w:r>
      <w:r>
        <w:rPr>
          <w:color w:val="999999"/>
          <w:sz w:val="18"/>
          <w:lang w:eastAsia="ko-KR"/>
        </w:rPr>
        <w:t xml:space="preserve">   (29)</w:t>
      </w:r>
    </w:p>
    <w:p w14:paraId="19DEE2AA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제품</w:t>
      </w:r>
      <w:r>
        <w:rPr>
          <w:lang w:eastAsia="ko-KR"/>
        </w:rPr>
        <w:t xml:space="preserve"> · </w:t>
      </w:r>
      <w:r>
        <w:rPr>
          <w:lang w:eastAsia="ko-KR"/>
        </w:rPr>
        <w:t>소품</w:t>
      </w:r>
      <w:r>
        <w:rPr>
          <w:color w:val="999999"/>
          <w:sz w:val="18"/>
          <w:lang w:eastAsia="ko-KR"/>
        </w:rPr>
        <w:t xml:space="preserve">   (8)</w:t>
      </w:r>
    </w:p>
    <w:p w14:paraId="16AA52ED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메디컬</w:t>
      </w:r>
      <w:r>
        <w:rPr>
          <w:color w:val="999999"/>
          <w:sz w:val="18"/>
          <w:lang w:eastAsia="ko-KR"/>
        </w:rPr>
        <w:t xml:space="preserve">   (7)</w:t>
      </w:r>
    </w:p>
    <w:p w14:paraId="1F3C064C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쥬얼리</w:t>
      </w:r>
      <w:r>
        <w:rPr>
          <w:lang w:eastAsia="ko-KR"/>
        </w:rPr>
        <w:t>(</w:t>
      </w:r>
      <w:r>
        <w:rPr>
          <w:lang w:eastAsia="ko-KR"/>
        </w:rPr>
        <w:t>광택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(2)</w:t>
      </w:r>
    </w:p>
    <w:p w14:paraId="5CCA4DED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푸드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581C5F67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뷰티</w:t>
      </w:r>
      <w:r>
        <w:rPr>
          <w:lang w:eastAsia="ko-KR"/>
        </w:rPr>
        <w:t>·</w:t>
      </w:r>
      <w:r>
        <w:rPr>
          <w:lang w:eastAsia="ko-KR"/>
        </w:rPr>
        <w:t>헤어</w:t>
      </w:r>
      <w:r>
        <w:rPr>
          <w:color w:val="999999"/>
          <w:sz w:val="18"/>
          <w:lang w:eastAsia="ko-KR"/>
        </w:rPr>
        <w:t xml:space="preserve">   (2)</w:t>
      </w:r>
    </w:p>
    <w:p w14:paraId="5384D83F" w14:textId="77777777" w:rsidR="00C42224" w:rsidRDefault="0079109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짐벌</w:t>
      </w:r>
      <w:proofErr w:type="spellEnd"/>
      <w:r>
        <w:rPr>
          <w:b/>
          <w:sz w:val="24"/>
          <w:lang w:eastAsia="ko-KR"/>
        </w:rPr>
        <w:t>·</w:t>
      </w:r>
      <w:r>
        <w:rPr>
          <w:b/>
          <w:sz w:val="24"/>
          <w:lang w:eastAsia="ko-KR"/>
        </w:rPr>
        <w:t>무선영상전송</w:t>
      </w:r>
      <w:r>
        <w:rPr>
          <w:b/>
          <w:sz w:val="24"/>
          <w:lang w:eastAsia="ko-KR"/>
        </w:rPr>
        <w:t>·</w:t>
      </w:r>
      <w:proofErr w:type="spellStart"/>
      <w:r>
        <w:rPr>
          <w:b/>
          <w:sz w:val="24"/>
          <w:lang w:eastAsia="ko-KR"/>
        </w:rPr>
        <w:t>드론</w:t>
      </w:r>
      <w:proofErr w:type="spellEnd"/>
      <w:r>
        <w:rPr>
          <w:color w:val="999999"/>
          <w:sz w:val="18"/>
          <w:lang w:eastAsia="ko-KR"/>
        </w:rPr>
        <w:t xml:space="preserve">   (41)</w:t>
      </w:r>
    </w:p>
    <w:p w14:paraId="2A68BCF5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무선영상전송기</w:t>
      </w:r>
      <w:r>
        <w:rPr>
          <w:color w:val="999999"/>
          <w:sz w:val="18"/>
          <w:lang w:eastAsia="ko-KR"/>
        </w:rPr>
        <w:t xml:space="preserve">   (25)</w:t>
      </w:r>
    </w:p>
    <w:p w14:paraId="0F25D534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무빙카트</w:t>
      </w:r>
      <w:proofErr w:type="spellEnd"/>
      <w:r>
        <w:rPr>
          <w:color w:val="999999"/>
          <w:sz w:val="18"/>
          <w:lang w:eastAsia="ko-KR"/>
        </w:rPr>
        <w:t xml:space="preserve">   (14)</w:t>
      </w:r>
    </w:p>
    <w:p w14:paraId="3970E955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액션캠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3BB4399F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드론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0C135724" w14:textId="77777777" w:rsidR="00C42224" w:rsidRDefault="0079109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크리에이터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촬영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세트</w:t>
      </w:r>
      <w:r>
        <w:rPr>
          <w:color w:val="999999"/>
          <w:sz w:val="18"/>
          <w:lang w:eastAsia="ko-KR"/>
        </w:rPr>
        <w:t xml:space="preserve">   (18)</w:t>
      </w:r>
    </w:p>
    <w:p w14:paraId="5D02B367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스트리밍</w:t>
      </w:r>
      <w:r>
        <w:rPr>
          <w:color w:val="999999"/>
          <w:sz w:val="18"/>
          <w:lang w:eastAsia="ko-KR"/>
        </w:rPr>
        <w:t xml:space="preserve">   (14)</w:t>
      </w:r>
    </w:p>
    <w:p w14:paraId="4BA9608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조명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세트</w:t>
      </w:r>
      <w:r>
        <w:rPr>
          <w:color w:val="999999"/>
          <w:sz w:val="18"/>
          <w:lang w:eastAsia="ko-KR"/>
        </w:rPr>
        <w:t xml:space="preserve">   (12)</w:t>
      </w:r>
    </w:p>
    <w:p w14:paraId="3BE88996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조명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마이크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세트</w:t>
      </w:r>
      <w:r>
        <w:rPr>
          <w:color w:val="999999"/>
          <w:sz w:val="18"/>
          <w:lang w:eastAsia="ko-KR"/>
        </w:rPr>
        <w:t xml:space="preserve">   (2)</w:t>
      </w:r>
    </w:p>
    <w:p w14:paraId="62F30CF7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color w:val="999999"/>
          <w:sz w:val="18"/>
          <w:lang w:eastAsia="ko-KR"/>
        </w:rPr>
        <w:t xml:space="preserve">   (3)</w:t>
      </w:r>
    </w:p>
    <w:p w14:paraId="214558E4" w14:textId="77777777" w:rsidR="00C42224" w:rsidRDefault="00791099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실내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촬영장비</w:t>
      </w:r>
      <w:r>
        <w:rPr>
          <w:color w:val="999999"/>
          <w:sz w:val="18"/>
          <w:lang w:eastAsia="ko-KR"/>
        </w:rPr>
        <w:t xml:space="preserve">   (3)</w:t>
      </w:r>
    </w:p>
    <w:p w14:paraId="7C6FF1A6" w14:textId="77777777" w:rsidR="00C42224" w:rsidRDefault="0079109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컴퓨터</w:t>
      </w:r>
      <w:r>
        <w:rPr>
          <w:b/>
          <w:sz w:val="24"/>
          <w:lang w:eastAsia="ko-KR"/>
        </w:rPr>
        <w:t>·</w:t>
      </w:r>
      <w:r>
        <w:rPr>
          <w:b/>
          <w:sz w:val="24"/>
          <w:lang w:eastAsia="ko-KR"/>
        </w:rPr>
        <w:t>소프트웨어</w:t>
      </w:r>
      <w:r>
        <w:rPr>
          <w:color w:val="999999"/>
          <w:sz w:val="18"/>
          <w:lang w:eastAsia="ko-KR"/>
        </w:rPr>
        <w:t xml:space="preserve">   (6)</w:t>
      </w:r>
    </w:p>
    <w:p w14:paraId="6D9670CD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이보토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evoto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(6)</w:t>
      </w:r>
    </w:p>
    <w:p w14:paraId="3F726049" w14:textId="77777777" w:rsidR="00C42224" w:rsidRDefault="00791099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방송카메라용품</w:t>
      </w:r>
      <w:r>
        <w:rPr>
          <w:color w:val="999999"/>
          <w:sz w:val="18"/>
          <w:lang w:eastAsia="ko-KR"/>
        </w:rPr>
        <w:t xml:space="preserve">   (4)</w:t>
      </w:r>
    </w:p>
    <w:p w14:paraId="21E49515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캡쳐</w:t>
      </w:r>
      <w:r>
        <w:rPr>
          <w:lang w:eastAsia="ko-KR"/>
        </w:rPr>
        <w:t>/</w:t>
      </w:r>
      <w:r>
        <w:rPr>
          <w:lang w:eastAsia="ko-KR"/>
        </w:rPr>
        <w:t>재생</w:t>
      </w:r>
      <w:r>
        <w:rPr>
          <w:color w:val="999999"/>
          <w:sz w:val="18"/>
          <w:lang w:eastAsia="ko-KR"/>
        </w:rPr>
        <w:t xml:space="preserve">   (2)</w:t>
      </w:r>
    </w:p>
    <w:p w14:paraId="593801D2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컨버터</w:t>
      </w:r>
      <w:r>
        <w:rPr>
          <w:color w:val="999999"/>
          <w:sz w:val="18"/>
          <w:lang w:eastAsia="ko-KR"/>
        </w:rPr>
        <w:t xml:space="preserve">   (1)</w:t>
      </w:r>
    </w:p>
    <w:p w14:paraId="54AAC229" w14:textId="77777777" w:rsidR="00C42224" w:rsidRDefault="00791099">
      <w:pPr>
        <w:spacing w:after="20"/>
        <w:rPr>
          <w:lang w:eastAsia="ko-KR"/>
        </w:rPr>
      </w:pPr>
      <w:r>
        <w:rPr>
          <w:lang w:eastAsia="ko-KR"/>
        </w:rPr>
        <w:t xml:space="preserve">    · TENBA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가방</w:t>
      </w:r>
      <w:r>
        <w:rPr>
          <w:color w:val="999999"/>
          <w:sz w:val="18"/>
          <w:lang w:eastAsia="ko-KR"/>
        </w:rPr>
        <w:t xml:space="preserve">   (1)</w:t>
      </w:r>
    </w:p>
    <w:p w14:paraId="35E775D0" w14:textId="77777777" w:rsidR="00C42224" w:rsidRDefault="00C42224">
      <w:pPr>
        <w:rPr>
          <w:lang w:eastAsia="ko-KR"/>
        </w:rPr>
      </w:pPr>
    </w:p>
    <w:p w14:paraId="0B9F7B04" w14:textId="77777777" w:rsidR="00C42224" w:rsidRDefault="00791099">
      <w:pPr>
        <w:pStyle w:val="1"/>
      </w:pPr>
      <w:r>
        <w:lastRenderedPageBreak/>
        <w:t>이</w:t>
      </w:r>
      <w:r>
        <w:t xml:space="preserve"> </w:t>
      </w:r>
      <w:proofErr w:type="spellStart"/>
      <w:r>
        <w:t>사이트의</w:t>
      </w:r>
      <w:proofErr w:type="spellEnd"/>
      <w:r>
        <w:t xml:space="preserve"> </w:t>
      </w:r>
      <w:proofErr w:type="spellStart"/>
      <w:r>
        <w:t>브랜드</w:t>
      </w:r>
      <w:proofErr w:type="spellEnd"/>
    </w:p>
    <w:p w14:paraId="003F02C0" w14:textId="41C8C480" w:rsidR="00C42224" w:rsidRDefault="00791099">
      <w:proofErr w:type="spellStart"/>
      <w:proofErr w:type="gramStart"/>
      <w:r>
        <w:t>사라모닉</w:t>
      </w:r>
      <w:proofErr w:type="spellEnd"/>
      <w:r>
        <w:t xml:space="preserve">  /</w:t>
      </w:r>
      <w:proofErr w:type="gramEnd"/>
      <w:r>
        <w:t xml:space="preserve">  TENBA</w:t>
      </w:r>
      <w:r>
        <w:t xml:space="preserve"> /  Superior</w:t>
      </w:r>
      <w:r>
        <w:t xml:space="preserve"> </w:t>
      </w:r>
    </w:p>
    <w:sectPr w:rsidR="00C422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330128">
    <w:abstractNumId w:val="8"/>
  </w:num>
  <w:num w:numId="2" w16cid:durableId="847909534">
    <w:abstractNumId w:val="6"/>
  </w:num>
  <w:num w:numId="3" w16cid:durableId="634599062">
    <w:abstractNumId w:val="5"/>
  </w:num>
  <w:num w:numId="4" w16cid:durableId="2038389757">
    <w:abstractNumId w:val="4"/>
  </w:num>
  <w:num w:numId="5" w16cid:durableId="1719350910">
    <w:abstractNumId w:val="7"/>
  </w:num>
  <w:num w:numId="6" w16cid:durableId="1074470089">
    <w:abstractNumId w:val="3"/>
  </w:num>
  <w:num w:numId="7" w16cid:durableId="640843376">
    <w:abstractNumId w:val="2"/>
  </w:num>
  <w:num w:numId="8" w16cid:durableId="103429561">
    <w:abstractNumId w:val="1"/>
  </w:num>
  <w:num w:numId="9" w16cid:durableId="107940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6B48"/>
    <w:rsid w:val="00791099"/>
    <w:rsid w:val="00AA1D8D"/>
    <w:rsid w:val="00B47730"/>
    <w:rsid w:val="00C422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4A815"/>
  <w14:defaultImageDpi w14:val="300"/>
  <w15:docId w15:val="{85D9789C-17F4-4EB4-B597-B3843F19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1193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2026-07-21T02:24:00Z</dcterms:modified>
  <cp:category/>
</cp:coreProperties>
</file>