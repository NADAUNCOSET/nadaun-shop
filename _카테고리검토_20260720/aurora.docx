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93090" w14:textId="77777777" w:rsidR="006F08D2" w:rsidRDefault="009B4CDE">
      <w:pPr>
        <w:pStyle w:val="a8"/>
        <w:rPr>
          <w:lang w:eastAsia="ko-KR"/>
        </w:rPr>
      </w:pPr>
      <w:r>
        <w:rPr>
          <w:lang w:eastAsia="ko-KR"/>
        </w:rPr>
        <w:t>오로라</w:t>
      </w:r>
      <w:r>
        <w:rPr>
          <w:lang w:eastAsia="ko-KR"/>
        </w:rPr>
        <w:t xml:space="preserve"> (aurora)</w:t>
      </w:r>
    </w:p>
    <w:p w14:paraId="7E98DFF2" w14:textId="77777777" w:rsidR="006F08D2" w:rsidRDefault="009B4CDE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461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3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71</w:t>
      </w:r>
      <w:r>
        <w:rPr>
          <w:i/>
          <w:lang w:eastAsia="ko-KR"/>
        </w:rPr>
        <w:t>종</w:t>
      </w:r>
    </w:p>
    <w:p w14:paraId="49D44CBC" w14:textId="77777777" w:rsidR="006F08D2" w:rsidRDefault="009B4CDE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나다운샵에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r>
        <w:rPr>
          <w:color w:val="C00000"/>
          <w:lang w:eastAsia="ko-KR"/>
        </w:rPr>
        <w:t>제품수</w:t>
      </w:r>
      <w:r>
        <w:rPr>
          <w:color w:val="C00000"/>
          <w:lang w:eastAsia="ko-KR"/>
        </w:rPr>
        <w:t>)</w:t>
      </w:r>
    </w:p>
    <w:p w14:paraId="7090B205" w14:textId="77777777" w:rsidR="006F08D2" w:rsidRDefault="006F08D2">
      <w:pPr>
        <w:rPr>
          <w:lang w:eastAsia="ko-KR"/>
        </w:rPr>
      </w:pPr>
    </w:p>
    <w:p w14:paraId="7A0A4EF7" w14:textId="77777777" w:rsidR="006F08D2" w:rsidRDefault="009B4CDE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78846252" w14:textId="77777777" w:rsidR="006F08D2" w:rsidRDefault="009B4CDE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(117)</w:t>
      </w:r>
    </w:p>
    <w:p w14:paraId="09BCE917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스피드링</w:t>
      </w:r>
      <w:r>
        <w:rPr>
          <w:color w:val="999999"/>
          <w:sz w:val="18"/>
          <w:lang w:eastAsia="ko-KR"/>
        </w:rPr>
        <w:t xml:space="preserve">   (35)</w:t>
      </w:r>
    </w:p>
    <w:p w14:paraId="2F46D03A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사각형</w:t>
      </w:r>
      <w:r>
        <w:rPr>
          <w:lang w:eastAsia="ko-KR"/>
        </w:rPr>
        <w:t xml:space="preserve"> </w:t>
      </w:r>
      <w:r>
        <w:rPr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(26)</w:t>
      </w:r>
    </w:p>
    <w:p w14:paraId="4AAF15BD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파이어플라이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color w:val="999999"/>
          <w:sz w:val="18"/>
          <w:lang w:eastAsia="ko-KR"/>
        </w:rPr>
        <w:t xml:space="preserve">   (9)</w:t>
      </w:r>
    </w:p>
    <w:p w14:paraId="39E1D73E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바운스</w:t>
      </w:r>
      <w:r>
        <w:rPr>
          <w:lang w:eastAsia="ko-KR"/>
        </w:rPr>
        <w:t>&amp;</w:t>
      </w:r>
      <w:r>
        <w:rPr>
          <w:lang w:eastAsia="ko-KR"/>
        </w:rPr>
        <w:t>포커스</w:t>
      </w:r>
      <w:r>
        <w:rPr>
          <w:color w:val="999999"/>
          <w:sz w:val="18"/>
          <w:lang w:eastAsia="ko-KR"/>
        </w:rPr>
        <w:t xml:space="preserve">   (8)</w:t>
      </w:r>
    </w:p>
    <w:p w14:paraId="280B285C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그리드</w:t>
      </w:r>
      <w:r>
        <w:rPr>
          <w:lang w:eastAsia="ko-KR"/>
        </w:rPr>
        <w:t>(</w:t>
      </w:r>
      <w:r>
        <w:rPr>
          <w:lang w:eastAsia="ko-KR"/>
        </w:rPr>
        <w:t>루버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(7)</w:t>
      </w:r>
    </w:p>
    <w:p w14:paraId="4F182C2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원클릭</w:t>
      </w:r>
      <w:r>
        <w:rPr>
          <w:lang w:eastAsia="ko-KR"/>
        </w:rPr>
        <w:t xml:space="preserve"> </w:t>
      </w:r>
      <w:r>
        <w:rPr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(6)</w:t>
      </w:r>
    </w:p>
    <w:p w14:paraId="6D62F975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팔각형</w:t>
      </w:r>
      <w:r>
        <w:rPr>
          <w:lang w:eastAsia="ko-KR"/>
        </w:rPr>
        <w:t xml:space="preserve"> </w:t>
      </w:r>
      <w:r>
        <w:rPr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(6)</w:t>
      </w:r>
    </w:p>
    <w:p w14:paraId="0908F22C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막세트</w:t>
      </w:r>
      <w:r>
        <w:rPr>
          <w:lang w:eastAsia="ko-KR"/>
        </w:rPr>
        <w:t xml:space="preserve"> (</w:t>
      </w:r>
      <w:r>
        <w:rPr>
          <w:lang w:eastAsia="ko-KR"/>
        </w:rPr>
        <w:t>디퓨저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(5)</w:t>
      </w:r>
    </w:p>
    <w:p w14:paraId="373F2E6B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테라</w:t>
      </w:r>
      <w:r>
        <w:rPr>
          <w:lang w:eastAsia="ko-KR"/>
        </w:rPr>
        <w:t xml:space="preserve"> </w:t>
      </w:r>
      <w:r>
        <w:rPr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(5)</w:t>
      </w:r>
    </w:p>
    <w:p w14:paraId="0DE48DB3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젬볼</w:t>
      </w:r>
      <w:r>
        <w:rPr>
          <w:lang w:eastAsia="ko-KR"/>
        </w:rPr>
        <w:t xml:space="preserve"> </w:t>
      </w:r>
      <w:r>
        <w:rPr>
          <w:lang w:eastAsia="ko-KR"/>
        </w:rPr>
        <w:t>디퓨저</w:t>
      </w:r>
      <w:r>
        <w:rPr>
          <w:color w:val="999999"/>
          <w:sz w:val="18"/>
          <w:lang w:eastAsia="ko-KR"/>
        </w:rPr>
        <w:t xml:space="preserve">   (2)</w:t>
      </w:r>
    </w:p>
    <w:p w14:paraId="141CC2CE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마스크</w:t>
      </w:r>
      <w:r>
        <w:rPr>
          <w:color w:val="999999"/>
          <w:sz w:val="18"/>
          <w:lang w:eastAsia="ko-KR"/>
        </w:rPr>
        <w:t xml:space="preserve">   (2)</w:t>
      </w:r>
    </w:p>
    <w:p w14:paraId="2E6A03D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랜턴</w:t>
      </w:r>
      <w:r>
        <w:rPr>
          <w:lang w:eastAsia="ko-KR"/>
        </w:rPr>
        <w:t>(</w:t>
      </w:r>
      <w:r>
        <w:rPr>
          <w:lang w:eastAsia="ko-KR"/>
        </w:rPr>
        <w:t>팬케익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(2)</w:t>
      </w:r>
    </w:p>
    <w:p w14:paraId="3422595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방열</w:t>
      </w:r>
      <w:r>
        <w:rPr>
          <w:lang w:eastAsia="ko-KR"/>
        </w:rPr>
        <w:t xml:space="preserve"> </w:t>
      </w:r>
      <w:r>
        <w:rPr>
          <w:lang w:eastAsia="ko-KR"/>
        </w:rPr>
        <w:t>박스</w:t>
      </w:r>
      <w:r>
        <w:rPr>
          <w:color w:val="999999"/>
          <w:sz w:val="18"/>
          <w:lang w:eastAsia="ko-KR"/>
        </w:rPr>
        <w:t xml:space="preserve">   (2)</w:t>
      </w:r>
    </w:p>
    <w:p w14:paraId="24CA8A0B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퓨전소프트박스</w:t>
      </w:r>
      <w:r>
        <w:rPr>
          <w:color w:val="999999"/>
          <w:sz w:val="18"/>
          <w:lang w:eastAsia="ko-KR"/>
        </w:rPr>
        <w:t xml:space="preserve">   (1)</w:t>
      </w:r>
    </w:p>
    <w:p w14:paraId="091E9241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소프트박스</w:t>
      </w:r>
      <w:r>
        <w:rPr>
          <w:lang w:eastAsia="ko-KR"/>
        </w:rPr>
        <w:t xml:space="preserve"> </w:t>
      </w:r>
      <w:r>
        <w:rPr>
          <w:lang w:eastAsia="ko-KR"/>
        </w:rPr>
        <w:t>가방</w:t>
      </w:r>
      <w:r>
        <w:rPr>
          <w:color w:val="999999"/>
          <w:sz w:val="18"/>
          <w:lang w:eastAsia="ko-KR"/>
        </w:rPr>
        <w:t xml:space="preserve">   (1)</w:t>
      </w:r>
    </w:p>
    <w:p w14:paraId="74DD7B50" w14:textId="77777777" w:rsidR="006F08D2" w:rsidRDefault="009B4CDE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라이트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쉐이핑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툴</w:t>
      </w:r>
      <w:r>
        <w:rPr>
          <w:color w:val="999999"/>
          <w:sz w:val="18"/>
          <w:lang w:eastAsia="ko-KR"/>
        </w:rPr>
        <w:t xml:space="preserve">   (113)</w:t>
      </w:r>
    </w:p>
    <w:p w14:paraId="6FD092A3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배경시스템</w:t>
      </w:r>
      <w:r>
        <w:rPr>
          <w:color w:val="999999"/>
          <w:sz w:val="18"/>
          <w:lang w:eastAsia="ko-KR"/>
        </w:rPr>
        <w:t xml:space="preserve">   (36)</w:t>
      </w:r>
    </w:p>
    <w:p w14:paraId="2F966AAE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반사판</w:t>
      </w:r>
      <w:r>
        <w:rPr>
          <w:color w:val="999999"/>
          <w:sz w:val="18"/>
          <w:lang w:eastAsia="ko-KR"/>
        </w:rPr>
        <w:t xml:space="preserve">   (23)</w:t>
      </w:r>
    </w:p>
    <w:p w14:paraId="38876B9B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r>
        <w:rPr>
          <w:lang w:eastAsia="ko-KR"/>
        </w:rPr>
        <w:t>라이트</w:t>
      </w:r>
      <w:r>
        <w:rPr>
          <w:lang w:eastAsia="ko-KR"/>
        </w:rPr>
        <w:t xml:space="preserve"> </w:t>
      </w:r>
      <w:r>
        <w:rPr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(22)</w:t>
      </w:r>
    </w:p>
    <w:p w14:paraId="3E37DD58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우산</w:t>
      </w:r>
      <w:r>
        <w:rPr>
          <w:color w:val="999999"/>
          <w:sz w:val="18"/>
          <w:lang w:eastAsia="ko-KR"/>
        </w:rPr>
        <w:t xml:space="preserve">   (11)</w:t>
      </w:r>
    </w:p>
    <w:p w14:paraId="0033501D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조명</w:t>
      </w:r>
      <w:r>
        <w:rPr>
          <w:lang w:eastAsia="ko-KR"/>
        </w:rPr>
        <w:t>/</w:t>
      </w:r>
      <w:r>
        <w:rPr>
          <w:lang w:eastAsia="ko-KR"/>
        </w:rPr>
        <w:t>스탠드</w:t>
      </w:r>
      <w:r>
        <w:rPr>
          <w:lang w:eastAsia="ko-KR"/>
        </w:rPr>
        <w:t xml:space="preserve"> </w:t>
      </w:r>
      <w:r>
        <w:rPr>
          <w:lang w:eastAsia="ko-KR"/>
        </w:rPr>
        <w:t>가방</w:t>
      </w:r>
      <w:r>
        <w:rPr>
          <w:color w:val="999999"/>
          <w:sz w:val="18"/>
          <w:lang w:eastAsia="ko-KR"/>
        </w:rPr>
        <w:t xml:space="preserve">   (6)</w:t>
      </w:r>
    </w:p>
    <w:p w14:paraId="4B952587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동조기</w:t>
      </w:r>
      <w:r>
        <w:rPr>
          <w:color w:val="999999"/>
          <w:sz w:val="18"/>
          <w:lang w:eastAsia="ko-KR"/>
        </w:rPr>
        <w:t xml:space="preserve">   (6)</w:t>
      </w:r>
    </w:p>
    <w:p w14:paraId="33CD8057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라이트필터</w:t>
      </w:r>
      <w:r>
        <w:rPr>
          <w:lang w:eastAsia="ko-KR"/>
        </w:rPr>
        <w:t>/</w:t>
      </w:r>
      <w:r>
        <w:rPr>
          <w:lang w:eastAsia="ko-KR"/>
        </w:rPr>
        <w:t>스크림</w:t>
      </w:r>
      <w:r>
        <w:rPr>
          <w:color w:val="999999"/>
          <w:sz w:val="18"/>
          <w:lang w:eastAsia="ko-KR"/>
        </w:rPr>
        <w:t xml:space="preserve">   (5)</w:t>
      </w:r>
    </w:p>
    <w:p w14:paraId="6DC158BA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미니</w:t>
      </w:r>
      <w:r>
        <w:rPr>
          <w:lang w:eastAsia="ko-KR"/>
        </w:rPr>
        <w:t xml:space="preserve"> </w:t>
      </w:r>
      <w:r>
        <w:rPr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(2)</w:t>
      </w:r>
    </w:p>
    <w:p w14:paraId="2D75D095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라이트</w:t>
      </w:r>
      <w:r>
        <w:rPr>
          <w:lang w:eastAsia="ko-KR"/>
        </w:rPr>
        <w:t xml:space="preserve"> </w:t>
      </w:r>
      <w:r>
        <w:rPr>
          <w:lang w:eastAsia="ko-KR"/>
        </w:rPr>
        <w:t>텐트</w:t>
      </w:r>
      <w:r>
        <w:rPr>
          <w:color w:val="999999"/>
          <w:sz w:val="18"/>
          <w:lang w:eastAsia="ko-KR"/>
        </w:rPr>
        <w:t xml:space="preserve">   (2)</w:t>
      </w:r>
    </w:p>
    <w:p w14:paraId="1BCFA518" w14:textId="77777777" w:rsidR="006F08D2" w:rsidRDefault="009B4CDE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방송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영화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연출</w:t>
      </w:r>
      <w:r>
        <w:rPr>
          <w:color w:val="999999"/>
          <w:sz w:val="18"/>
          <w:lang w:eastAsia="ko-KR"/>
        </w:rPr>
        <w:t xml:space="preserve">   (77)</w:t>
      </w:r>
    </w:p>
    <w:p w14:paraId="07FD4FB5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스크림</w:t>
      </w:r>
      <w:r>
        <w:rPr>
          <w:lang w:eastAsia="ko-KR"/>
        </w:rPr>
        <w:t>/</w:t>
      </w:r>
      <w:r>
        <w:rPr>
          <w:lang w:eastAsia="ko-KR"/>
        </w:rPr>
        <w:t>플랙</w:t>
      </w:r>
      <w:r>
        <w:rPr>
          <w:color w:val="999999"/>
          <w:sz w:val="18"/>
          <w:lang w:eastAsia="ko-KR"/>
        </w:rPr>
        <w:t xml:space="preserve">   (15)</w:t>
      </w:r>
    </w:p>
    <w:p w14:paraId="1BE778E5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Skypanel </w:t>
      </w:r>
      <w:r>
        <w:rPr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(13)</w:t>
      </w:r>
    </w:p>
    <w:p w14:paraId="1A15AE21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버터플라이</w:t>
      </w:r>
      <w:r>
        <w:rPr>
          <w:color w:val="999999"/>
          <w:sz w:val="18"/>
          <w:lang w:eastAsia="ko-KR"/>
        </w:rPr>
        <w:t xml:space="preserve">   (13)</w:t>
      </w:r>
    </w:p>
    <w:p w14:paraId="4CC5DFA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튜브</w:t>
      </w:r>
      <w:r>
        <w:rPr>
          <w:lang w:eastAsia="ko-KR"/>
        </w:rPr>
        <w:t xml:space="preserve"> </w:t>
      </w:r>
      <w:r>
        <w:rPr>
          <w:lang w:eastAsia="ko-KR"/>
        </w:rPr>
        <w:t>그리드</w:t>
      </w:r>
      <w:r>
        <w:rPr>
          <w:lang w:eastAsia="ko-KR"/>
        </w:rPr>
        <w:t>/</w:t>
      </w:r>
      <w:r>
        <w:rPr>
          <w:lang w:eastAsia="ko-KR"/>
        </w:rPr>
        <w:t>스트랩</w:t>
      </w:r>
      <w:r>
        <w:rPr>
          <w:color w:val="999999"/>
          <w:sz w:val="18"/>
          <w:lang w:eastAsia="ko-KR"/>
        </w:rPr>
        <w:t xml:space="preserve">   (9)</w:t>
      </w:r>
    </w:p>
    <w:p w14:paraId="5E222EA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비디오스피드링</w:t>
      </w:r>
      <w:r>
        <w:rPr>
          <w:color w:val="999999"/>
          <w:sz w:val="18"/>
          <w:lang w:eastAsia="ko-KR"/>
        </w:rPr>
        <w:t xml:space="preserve">   (7)</w:t>
      </w:r>
    </w:p>
    <w:p w14:paraId="6064E22F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Fiilex </w:t>
      </w:r>
      <w:r>
        <w:rPr>
          <w:lang w:eastAsia="ko-KR"/>
        </w:rPr>
        <w:t>조명</w:t>
      </w:r>
      <w:r>
        <w:rPr>
          <w:color w:val="999999"/>
          <w:sz w:val="18"/>
          <w:lang w:eastAsia="ko-KR"/>
        </w:rPr>
        <w:t xml:space="preserve">   (5)</w:t>
      </w:r>
    </w:p>
    <w:p w14:paraId="19460848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Aputure </w:t>
      </w:r>
      <w:r>
        <w:rPr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(4)</w:t>
      </w:r>
    </w:p>
    <w:p w14:paraId="2EB87884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스페이스</w:t>
      </w:r>
      <w:r>
        <w:rPr>
          <w:lang w:eastAsia="ko-KR"/>
        </w:rPr>
        <w:t>/</w:t>
      </w:r>
      <w:r>
        <w:rPr>
          <w:lang w:eastAsia="ko-KR"/>
        </w:rPr>
        <w:t>문박스</w:t>
      </w:r>
      <w:r>
        <w:rPr>
          <w:lang w:eastAsia="ko-KR"/>
        </w:rPr>
        <w:t>/</w:t>
      </w:r>
      <w:r>
        <w:rPr>
          <w:lang w:eastAsia="ko-KR"/>
        </w:rPr>
        <w:t>피셔</w:t>
      </w:r>
      <w:r>
        <w:rPr>
          <w:color w:val="999999"/>
          <w:sz w:val="18"/>
          <w:lang w:eastAsia="ko-KR"/>
        </w:rPr>
        <w:t xml:space="preserve">   (3)</w:t>
      </w:r>
    </w:p>
    <w:p w14:paraId="75F428EE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(3)</w:t>
      </w:r>
    </w:p>
    <w:p w14:paraId="32D32F84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Vortex </w:t>
      </w:r>
      <w:r>
        <w:rPr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(2)</w:t>
      </w:r>
    </w:p>
    <w:p w14:paraId="6AD2BAEF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Litepanels </w:t>
      </w:r>
      <w:r>
        <w:rPr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(2)</w:t>
      </w:r>
    </w:p>
    <w:p w14:paraId="315A56D0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비디오플러스박스</w:t>
      </w:r>
      <w:r>
        <w:rPr>
          <w:color w:val="999999"/>
          <w:sz w:val="18"/>
          <w:lang w:eastAsia="ko-KR"/>
        </w:rPr>
        <w:t xml:space="preserve">   (1)</w:t>
      </w:r>
    </w:p>
    <w:p w14:paraId="71C14A4B" w14:textId="77777777" w:rsidR="006F08D2" w:rsidRDefault="009B4CDE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사진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영상조명</w:t>
      </w:r>
      <w:r>
        <w:rPr>
          <w:color w:val="999999"/>
          <w:sz w:val="18"/>
          <w:lang w:eastAsia="ko-KR"/>
        </w:rPr>
        <w:t xml:space="preserve">   (73)</w:t>
      </w:r>
    </w:p>
    <w:p w14:paraId="1F4C0C32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LED </w:t>
      </w:r>
      <w:r>
        <w:rPr>
          <w:lang w:eastAsia="ko-KR"/>
        </w:rPr>
        <w:t>조명</w:t>
      </w:r>
      <w:r>
        <w:rPr>
          <w:color w:val="999999"/>
          <w:sz w:val="18"/>
          <w:lang w:eastAsia="ko-KR"/>
        </w:rPr>
        <w:t xml:space="preserve">   (17)</w:t>
      </w:r>
    </w:p>
    <w:p w14:paraId="437C91D6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붐라이트</w:t>
      </w:r>
      <w:r>
        <w:rPr>
          <w:lang w:eastAsia="ko-KR"/>
        </w:rPr>
        <w:t>-</w:t>
      </w:r>
      <w:r>
        <w:rPr>
          <w:lang w:eastAsia="ko-KR"/>
        </w:rPr>
        <w:t>분리형</w:t>
      </w:r>
      <w:r>
        <w:rPr>
          <w:color w:val="999999"/>
          <w:sz w:val="18"/>
          <w:lang w:eastAsia="ko-KR"/>
        </w:rPr>
        <w:t xml:space="preserve">   (11)</w:t>
      </w:r>
    </w:p>
    <w:p w14:paraId="1CF39703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스탠다드</w:t>
      </w:r>
      <w:r>
        <w:rPr>
          <w:lang w:eastAsia="ko-KR"/>
        </w:rPr>
        <w:t xml:space="preserve"> KIT</w:t>
      </w:r>
      <w:r>
        <w:rPr>
          <w:color w:val="999999"/>
          <w:sz w:val="18"/>
          <w:lang w:eastAsia="ko-KR"/>
        </w:rPr>
        <w:t xml:space="preserve">   (10)</w:t>
      </w:r>
    </w:p>
    <w:p w14:paraId="47F50084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쇼핑몰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KIT</w:t>
      </w:r>
      <w:r>
        <w:rPr>
          <w:color w:val="999999"/>
          <w:sz w:val="18"/>
          <w:lang w:eastAsia="ko-KR"/>
        </w:rPr>
        <w:t xml:space="preserve">   (6)</w:t>
      </w:r>
    </w:p>
    <w:p w14:paraId="1D21AB2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디지스</w:t>
      </w:r>
      <w:r>
        <w:rPr>
          <w:color w:val="999999"/>
          <w:sz w:val="18"/>
          <w:lang w:eastAsia="ko-KR"/>
        </w:rPr>
        <w:t xml:space="preserve">   (4)</w:t>
      </w:r>
    </w:p>
    <w:p w14:paraId="2FB00A41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출사용</w:t>
      </w:r>
      <w:r>
        <w:rPr>
          <w:lang w:eastAsia="ko-KR"/>
        </w:rPr>
        <w:t xml:space="preserve"> KIT</w:t>
      </w:r>
      <w:r>
        <w:rPr>
          <w:color w:val="999999"/>
          <w:sz w:val="18"/>
          <w:lang w:eastAsia="ko-KR"/>
        </w:rPr>
        <w:t xml:space="preserve">   (4)</w:t>
      </w:r>
    </w:p>
    <w:p w14:paraId="0F86289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패션의류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KIT</w:t>
      </w:r>
      <w:r>
        <w:rPr>
          <w:color w:val="999999"/>
          <w:sz w:val="18"/>
          <w:lang w:eastAsia="ko-KR"/>
        </w:rPr>
        <w:t xml:space="preserve">   (4)</w:t>
      </w:r>
    </w:p>
    <w:p w14:paraId="28D025EA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r>
        <w:rPr>
          <w:lang w:eastAsia="ko-KR"/>
        </w:rPr>
        <w:t>퓨전</w:t>
      </w:r>
      <w:r>
        <w:rPr>
          <w:color w:val="999999"/>
          <w:sz w:val="18"/>
          <w:lang w:eastAsia="ko-KR"/>
        </w:rPr>
        <w:t xml:space="preserve">   (4)</w:t>
      </w:r>
    </w:p>
    <w:p w14:paraId="544B3B8D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제네시스</w:t>
      </w:r>
      <w:r>
        <w:rPr>
          <w:color w:val="999999"/>
          <w:sz w:val="18"/>
          <w:lang w:eastAsia="ko-KR"/>
        </w:rPr>
        <w:t xml:space="preserve">   (3)</w:t>
      </w:r>
    </w:p>
    <w:p w14:paraId="65387D3E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예식장조명</w:t>
      </w:r>
      <w:r>
        <w:rPr>
          <w:color w:val="999999"/>
          <w:sz w:val="18"/>
          <w:lang w:eastAsia="ko-KR"/>
        </w:rPr>
        <w:t xml:space="preserve">   (3)</w:t>
      </w:r>
    </w:p>
    <w:p w14:paraId="43299861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오리온</w:t>
      </w:r>
      <w:r>
        <w:rPr>
          <w:color w:val="999999"/>
          <w:sz w:val="18"/>
          <w:lang w:eastAsia="ko-KR"/>
        </w:rPr>
        <w:t xml:space="preserve">   (2)</w:t>
      </w:r>
    </w:p>
    <w:p w14:paraId="2DC78773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지속광</w:t>
      </w:r>
      <w:r>
        <w:rPr>
          <w:color w:val="999999"/>
          <w:sz w:val="18"/>
          <w:lang w:eastAsia="ko-KR"/>
        </w:rPr>
        <w:t xml:space="preserve">   (2)</w:t>
      </w:r>
    </w:p>
    <w:p w14:paraId="5AA401D2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스카이조명</w:t>
      </w:r>
      <w:r>
        <w:rPr>
          <w:color w:val="999999"/>
          <w:sz w:val="18"/>
          <w:lang w:eastAsia="ko-KR"/>
        </w:rPr>
        <w:t xml:space="preserve">   (1)</w:t>
      </w:r>
    </w:p>
    <w:p w14:paraId="60E6B43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포레스토</w:t>
      </w:r>
      <w:r>
        <w:rPr>
          <w:color w:val="999999"/>
          <w:sz w:val="18"/>
          <w:lang w:eastAsia="ko-KR"/>
        </w:rPr>
        <w:t xml:space="preserve">   (1)</w:t>
      </w:r>
    </w:p>
    <w:p w14:paraId="0D9CCDDF" w14:textId="77777777" w:rsidR="006F08D2" w:rsidRDefault="009B4CDE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조명연출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(42)</w:t>
      </w:r>
    </w:p>
    <w:p w14:paraId="53928B5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갓</w:t>
      </w:r>
      <w:r>
        <w:rPr>
          <w:lang w:eastAsia="ko-KR"/>
        </w:rPr>
        <w:t>(Reflector)</w:t>
      </w:r>
      <w:r>
        <w:rPr>
          <w:color w:val="999999"/>
          <w:sz w:val="18"/>
          <w:lang w:eastAsia="ko-KR"/>
        </w:rPr>
        <w:t xml:space="preserve">   (14)</w:t>
      </w:r>
    </w:p>
    <w:p w14:paraId="37F8BD0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램프</w:t>
      </w:r>
      <w:r>
        <w:rPr>
          <w:color w:val="999999"/>
          <w:sz w:val="18"/>
          <w:lang w:eastAsia="ko-KR"/>
        </w:rPr>
        <w:t xml:space="preserve">   (6)</w:t>
      </w:r>
    </w:p>
    <w:p w14:paraId="5C78C4BB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방전관</w:t>
      </w:r>
      <w:r>
        <w:rPr>
          <w:color w:val="999999"/>
          <w:sz w:val="18"/>
          <w:lang w:eastAsia="ko-KR"/>
        </w:rPr>
        <w:t xml:space="preserve">   (4)</w:t>
      </w:r>
    </w:p>
    <w:p w14:paraId="20201832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유리돔</w:t>
      </w:r>
      <w:r>
        <w:rPr>
          <w:color w:val="999999"/>
          <w:sz w:val="18"/>
          <w:lang w:eastAsia="ko-KR"/>
        </w:rPr>
        <w:t xml:space="preserve">   (4)</w:t>
      </w:r>
    </w:p>
    <w:p w14:paraId="0A4CFCFA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허니컴</w:t>
      </w:r>
      <w:r>
        <w:rPr>
          <w:lang w:eastAsia="ko-KR"/>
        </w:rPr>
        <w:t xml:space="preserve"> </w:t>
      </w:r>
      <w:r>
        <w:rPr>
          <w:lang w:eastAsia="ko-KR"/>
        </w:rPr>
        <w:t>그리드</w:t>
      </w:r>
      <w:r>
        <w:rPr>
          <w:color w:val="999999"/>
          <w:sz w:val="18"/>
          <w:lang w:eastAsia="ko-KR"/>
        </w:rPr>
        <w:t xml:space="preserve">   (4)</w:t>
      </w:r>
    </w:p>
    <w:p w14:paraId="4691A8E2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싱크로코드</w:t>
      </w:r>
      <w:r>
        <w:rPr>
          <w:color w:val="999999"/>
          <w:sz w:val="18"/>
          <w:lang w:eastAsia="ko-KR"/>
        </w:rPr>
        <w:t xml:space="preserve">   (3)</w:t>
      </w:r>
    </w:p>
    <w:p w14:paraId="5D08CA6E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젤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(2)</w:t>
      </w:r>
    </w:p>
    <w:p w14:paraId="354AC01E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반도어</w:t>
      </w:r>
      <w:r>
        <w:rPr>
          <w:color w:val="999999"/>
          <w:sz w:val="18"/>
          <w:lang w:eastAsia="ko-KR"/>
        </w:rPr>
        <w:t xml:space="preserve">   (2)</w:t>
      </w:r>
    </w:p>
    <w:p w14:paraId="0FB916CB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파워코드</w:t>
      </w:r>
      <w:r>
        <w:rPr>
          <w:color w:val="999999"/>
          <w:sz w:val="18"/>
          <w:lang w:eastAsia="ko-KR"/>
        </w:rPr>
        <w:t xml:space="preserve">   (1)</w:t>
      </w:r>
    </w:p>
    <w:p w14:paraId="4AAC1FB2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퓨즈</w:t>
      </w:r>
      <w:r>
        <w:rPr>
          <w:color w:val="999999"/>
          <w:sz w:val="18"/>
          <w:lang w:eastAsia="ko-KR"/>
        </w:rPr>
        <w:t xml:space="preserve">   (1)</w:t>
      </w:r>
    </w:p>
    <w:p w14:paraId="4848C11C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보호캡</w:t>
      </w:r>
      <w:r>
        <w:rPr>
          <w:color w:val="999999"/>
          <w:sz w:val="18"/>
          <w:lang w:eastAsia="ko-KR"/>
        </w:rPr>
        <w:t xml:space="preserve">   (1)</w:t>
      </w:r>
    </w:p>
    <w:p w14:paraId="2A253A05" w14:textId="77777777" w:rsidR="006F08D2" w:rsidRDefault="009B4CDE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카메라플래쉬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용품</w:t>
      </w:r>
      <w:r>
        <w:rPr>
          <w:color w:val="999999"/>
          <w:sz w:val="18"/>
          <w:lang w:eastAsia="ko-KR"/>
        </w:rPr>
        <w:t xml:space="preserve">   (38)</w:t>
      </w:r>
    </w:p>
    <w:p w14:paraId="712FAC67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포타플렉스</w:t>
      </w:r>
      <w:r>
        <w:rPr>
          <w:color w:val="999999"/>
          <w:sz w:val="18"/>
          <w:lang w:eastAsia="ko-KR"/>
        </w:rPr>
        <w:t xml:space="preserve">   (11)</w:t>
      </w:r>
    </w:p>
    <w:p w14:paraId="4CF5DC6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파이어플라이</w:t>
      </w:r>
      <w:r>
        <w:rPr>
          <w:lang w:eastAsia="ko-KR"/>
        </w:rPr>
        <w:t xml:space="preserve"> </w:t>
      </w:r>
      <w:r>
        <w:rPr>
          <w:lang w:eastAsia="ko-KR"/>
        </w:rPr>
        <w:t>뷰티박스</w:t>
      </w:r>
      <w:r>
        <w:rPr>
          <w:color w:val="999999"/>
          <w:sz w:val="18"/>
          <w:lang w:eastAsia="ko-KR"/>
        </w:rPr>
        <w:t xml:space="preserve">   (8)</w:t>
      </w:r>
    </w:p>
    <w:p w14:paraId="0F157EB1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마이크로박스</w:t>
      </w:r>
      <w:r>
        <w:rPr>
          <w:color w:val="999999"/>
          <w:sz w:val="18"/>
          <w:lang w:eastAsia="ko-KR"/>
        </w:rPr>
        <w:t xml:space="preserve">   (8)</w:t>
      </w:r>
    </w:p>
    <w:p w14:paraId="46A9F7E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뷰티박스</w:t>
      </w:r>
      <w:r>
        <w:rPr>
          <w:lang w:eastAsia="ko-KR"/>
        </w:rPr>
        <w:t xml:space="preserve"> </w:t>
      </w:r>
      <w:r>
        <w:rPr>
          <w:lang w:eastAsia="ko-KR"/>
        </w:rPr>
        <w:t>앞막</w:t>
      </w:r>
      <w:r>
        <w:rPr>
          <w:color w:val="999999"/>
          <w:sz w:val="18"/>
          <w:lang w:eastAsia="ko-KR"/>
        </w:rPr>
        <w:t xml:space="preserve">   (3)</w:t>
      </w:r>
    </w:p>
    <w:p w14:paraId="0198748C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화이트밸런스</w:t>
      </w:r>
      <w:r>
        <w:rPr>
          <w:color w:val="999999"/>
          <w:sz w:val="18"/>
          <w:lang w:eastAsia="ko-KR"/>
        </w:rPr>
        <w:t xml:space="preserve">   (2)</w:t>
      </w:r>
    </w:p>
    <w:p w14:paraId="50BBDC99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엄브렐라</w:t>
      </w:r>
      <w:r>
        <w:rPr>
          <w:lang w:eastAsia="ko-KR"/>
        </w:rPr>
        <w:t xml:space="preserve"> </w:t>
      </w:r>
      <w:r>
        <w:rPr>
          <w:lang w:eastAsia="ko-KR"/>
        </w:rPr>
        <w:t>어답터</w:t>
      </w:r>
      <w:r>
        <w:rPr>
          <w:color w:val="999999"/>
          <w:sz w:val="18"/>
          <w:lang w:eastAsia="ko-KR"/>
        </w:rPr>
        <w:t xml:space="preserve">   (2)</w:t>
      </w:r>
    </w:p>
    <w:p w14:paraId="520ACD32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스트립바운스</w:t>
      </w:r>
      <w:r>
        <w:rPr>
          <w:color w:val="999999"/>
          <w:sz w:val="18"/>
          <w:lang w:eastAsia="ko-KR"/>
        </w:rPr>
        <w:t xml:space="preserve">   (2)</w:t>
      </w:r>
    </w:p>
    <w:p w14:paraId="036EE6E3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스피드바운스</w:t>
      </w:r>
      <w:r>
        <w:rPr>
          <w:color w:val="999999"/>
          <w:sz w:val="18"/>
          <w:lang w:eastAsia="ko-KR"/>
        </w:rPr>
        <w:t xml:space="preserve">   (2)</w:t>
      </w:r>
    </w:p>
    <w:p w14:paraId="509C3F45" w14:textId="77777777" w:rsidR="006F08D2" w:rsidRDefault="009B4CDE">
      <w:pPr>
        <w:spacing w:after="20"/>
        <w:rPr>
          <w:lang w:eastAsia="ko-KR"/>
        </w:rPr>
      </w:pPr>
      <w:r>
        <w:rPr>
          <w:b/>
          <w:sz w:val="24"/>
          <w:lang w:eastAsia="ko-KR"/>
        </w:rPr>
        <w:lastRenderedPageBreak/>
        <w:t>▸</w:t>
      </w:r>
      <w:r>
        <w:rPr>
          <w:b/>
          <w:sz w:val="24"/>
          <w:lang w:eastAsia="ko-KR"/>
        </w:rPr>
        <w:t xml:space="preserve"> 1</w:t>
      </w:r>
      <w:r>
        <w:rPr>
          <w:b/>
          <w:sz w:val="24"/>
          <w:lang w:eastAsia="ko-KR"/>
        </w:rPr>
        <w:t>인미디어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개인방송</w:t>
      </w:r>
      <w:r>
        <w:rPr>
          <w:color w:val="999999"/>
          <w:sz w:val="18"/>
          <w:lang w:eastAsia="ko-KR"/>
        </w:rPr>
        <w:t xml:space="preserve">   (1)</w:t>
      </w:r>
    </w:p>
    <w:p w14:paraId="15342BBC" w14:textId="77777777" w:rsidR="006F08D2" w:rsidRDefault="009B4CDE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(1)</w:t>
      </w:r>
    </w:p>
    <w:p w14:paraId="0D7E93D5" w14:textId="77777777" w:rsidR="006F08D2" w:rsidRDefault="006F08D2">
      <w:pPr>
        <w:rPr>
          <w:lang w:eastAsia="ko-KR"/>
        </w:rPr>
      </w:pPr>
    </w:p>
    <w:p w14:paraId="4BF9FF43" w14:textId="77777777" w:rsidR="006F08D2" w:rsidRDefault="009B4CDE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50C27F9C" w14:textId="4F96D465" w:rsidR="006F08D2" w:rsidRPr="009B4CDE" w:rsidRDefault="009B4CDE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오로라</w:t>
      </w:r>
      <w:r>
        <w:rPr>
          <w:rFonts w:eastAsia="맑은 고딕" w:hint="eastAsia"/>
          <w:lang w:eastAsia="ko-KR"/>
        </w:rPr>
        <w:t>(</w:t>
      </w:r>
      <w:r>
        <w:rPr>
          <w:rFonts w:eastAsia="맑은 고딕" w:hint="eastAsia"/>
          <w:lang w:eastAsia="ko-KR"/>
        </w:rPr>
        <w:t>전체</w:t>
      </w:r>
      <w:r>
        <w:rPr>
          <w:rFonts w:eastAsia="맑은 고딕" w:hint="eastAsia"/>
          <w:lang w:eastAsia="ko-KR"/>
        </w:rPr>
        <w:t>)</w:t>
      </w:r>
    </w:p>
    <w:sectPr w:rsidR="006F08D2" w:rsidRPr="009B4C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074061">
    <w:abstractNumId w:val="8"/>
  </w:num>
  <w:num w:numId="2" w16cid:durableId="1175025626">
    <w:abstractNumId w:val="6"/>
  </w:num>
  <w:num w:numId="3" w16cid:durableId="620695688">
    <w:abstractNumId w:val="5"/>
  </w:num>
  <w:num w:numId="4" w16cid:durableId="2104959675">
    <w:abstractNumId w:val="4"/>
  </w:num>
  <w:num w:numId="5" w16cid:durableId="702288163">
    <w:abstractNumId w:val="7"/>
  </w:num>
  <w:num w:numId="6" w16cid:durableId="1783375139">
    <w:abstractNumId w:val="3"/>
  </w:num>
  <w:num w:numId="7" w16cid:durableId="492993779">
    <w:abstractNumId w:val="2"/>
  </w:num>
  <w:num w:numId="8" w16cid:durableId="1256477929">
    <w:abstractNumId w:val="1"/>
  </w:num>
  <w:num w:numId="9" w16cid:durableId="742945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110"/>
    <w:rsid w:val="006F08D2"/>
    <w:rsid w:val="009B4C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42B05"/>
  <w14:defaultImageDpi w14:val="300"/>
  <w15:docId w15:val="{7988A65D-8336-4762-BEB3-9E3C47EC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2026-07-21T01:51:00Z</dcterms:modified>
  <cp:category/>
</cp:coreProperties>
</file>