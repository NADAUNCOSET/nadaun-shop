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73216" w14:textId="77777777" w:rsidR="001D0F04" w:rsidRDefault="008D342F">
      <w:pPr>
        <w:pStyle w:val="a8"/>
        <w:rPr>
          <w:lang w:eastAsia="ko-KR"/>
        </w:rPr>
      </w:pPr>
      <w:r>
        <w:rPr>
          <w:lang w:eastAsia="ko-KR"/>
        </w:rPr>
        <w:t>사마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sama</w:t>
      </w:r>
      <w:proofErr w:type="spellEnd"/>
      <w:r>
        <w:rPr>
          <w:lang w:eastAsia="ko-KR"/>
        </w:rPr>
        <w:t>)</w:t>
      </w:r>
    </w:p>
    <w:p w14:paraId="191974B3" w14:textId="77777777" w:rsidR="001D0F04" w:rsidRDefault="008D342F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1,555</w:t>
      </w:r>
      <w:proofErr w:type="gramStart"/>
      <w:r>
        <w:rPr>
          <w:i/>
          <w:lang w:eastAsia="ko-KR"/>
        </w:rPr>
        <w:t>개</w:t>
      </w:r>
      <w:r>
        <w:rPr>
          <w:i/>
          <w:lang w:eastAsia="ko-KR"/>
        </w:rPr>
        <w:t xml:space="preserve">  ·</w:t>
      </w:r>
      <w:proofErr w:type="gramEnd"/>
      <w:r>
        <w:rPr>
          <w:i/>
          <w:lang w:eastAsia="ko-KR"/>
        </w:rPr>
        <w:t xml:space="preserve">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11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10</w:t>
      </w:r>
      <w:r>
        <w:rPr>
          <w:i/>
          <w:lang w:eastAsia="ko-KR"/>
        </w:rPr>
        <w:t>종</w:t>
      </w:r>
    </w:p>
    <w:p w14:paraId="009EB080" w14:textId="77777777" w:rsidR="001D0F04" w:rsidRDefault="008D342F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나다운샵에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proofErr w:type="spellStart"/>
      <w:r>
        <w:rPr>
          <w:color w:val="C00000"/>
          <w:lang w:eastAsia="ko-KR"/>
        </w:rPr>
        <w:t>제품수</w:t>
      </w:r>
      <w:proofErr w:type="spellEnd"/>
      <w:r>
        <w:rPr>
          <w:color w:val="C00000"/>
          <w:lang w:eastAsia="ko-KR"/>
        </w:rPr>
        <w:t>)</w:t>
      </w:r>
    </w:p>
    <w:p w14:paraId="62E5DE30" w14:textId="77777777" w:rsidR="001D0F04" w:rsidRDefault="001D0F04">
      <w:pPr>
        <w:rPr>
          <w:lang w:eastAsia="ko-KR"/>
        </w:rPr>
      </w:pPr>
    </w:p>
    <w:p w14:paraId="2789C06A" w14:textId="77777777" w:rsidR="001D0F04" w:rsidRDefault="008D342F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6AA773CD" w14:textId="77777777" w:rsidR="001D0F04" w:rsidRDefault="008D342F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프로모션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보기</w:t>
      </w:r>
      <w:r>
        <w:rPr>
          <w:color w:val="999999"/>
          <w:sz w:val="18"/>
          <w:lang w:eastAsia="ko-KR"/>
        </w:rPr>
        <w:t xml:space="preserve">   (554)</w:t>
      </w:r>
    </w:p>
    <w:p w14:paraId="351282BF" w14:textId="77777777" w:rsidR="001D0F04" w:rsidRDefault="008D342F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악기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앰프</w:t>
      </w:r>
      <w:r>
        <w:rPr>
          <w:color w:val="999999"/>
          <w:sz w:val="18"/>
          <w:lang w:eastAsia="ko-KR"/>
        </w:rPr>
        <w:t xml:space="preserve">   (204)</w:t>
      </w:r>
    </w:p>
    <w:p w14:paraId="222EBC38" w14:textId="77777777" w:rsidR="001D0F04" w:rsidRDefault="008D342F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Hi-Fi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164)</w:t>
      </w:r>
    </w:p>
    <w:p w14:paraId="75F77A38" w14:textId="77777777" w:rsidR="001D0F04" w:rsidRDefault="008D342F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소프트웨어</w:t>
      </w:r>
      <w:r>
        <w:rPr>
          <w:color w:val="999999"/>
          <w:sz w:val="18"/>
          <w:lang w:eastAsia="ko-KR"/>
        </w:rPr>
        <w:t xml:space="preserve">   (163)</w:t>
      </w:r>
    </w:p>
    <w:p w14:paraId="3218BA4B" w14:textId="77777777" w:rsidR="001D0F04" w:rsidRDefault="008D342F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스피커</w:t>
      </w:r>
      <w:r>
        <w:rPr>
          <w:color w:val="999999"/>
          <w:sz w:val="18"/>
          <w:lang w:eastAsia="ko-KR"/>
        </w:rPr>
        <w:t xml:space="preserve">   (160)</w:t>
      </w:r>
    </w:p>
    <w:p w14:paraId="79AFA423" w14:textId="77777777" w:rsidR="001D0F04" w:rsidRDefault="008D342F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(147)</w:t>
      </w:r>
    </w:p>
    <w:p w14:paraId="6238CB33" w14:textId="77777777" w:rsidR="001D0F04" w:rsidRDefault="008D342F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특가상품</w:t>
      </w:r>
      <w:r>
        <w:rPr>
          <w:color w:val="999999"/>
          <w:sz w:val="18"/>
          <w:lang w:eastAsia="ko-KR"/>
        </w:rPr>
        <w:t xml:space="preserve">   (100)</w:t>
      </w:r>
    </w:p>
    <w:p w14:paraId="37D8405D" w14:textId="77777777" w:rsidR="001D0F04" w:rsidRDefault="008D342F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레코딩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음향</w:t>
      </w:r>
      <w:r>
        <w:rPr>
          <w:color w:val="999999"/>
          <w:sz w:val="18"/>
          <w:lang w:eastAsia="ko-KR"/>
        </w:rPr>
        <w:t xml:space="preserve">   (57)</w:t>
      </w:r>
    </w:p>
    <w:p w14:paraId="7E2A0BA5" w14:textId="77777777" w:rsidR="001D0F04" w:rsidRDefault="008D342F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케이블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커넥터</w:t>
      </w:r>
      <w:r>
        <w:rPr>
          <w:color w:val="999999"/>
          <w:sz w:val="18"/>
          <w:lang w:eastAsia="ko-KR"/>
        </w:rPr>
        <w:t xml:space="preserve">   (4)</w:t>
      </w:r>
    </w:p>
    <w:p w14:paraId="2E0DAD4E" w14:textId="77777777" w:rsidR="001D0F04" w:rsidRDefault="008D342F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이어폰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헤드폰</w:t>
      </w:r>
      <w:r>
        <w:rPr>
          <w:color w:val="999999"/>
          <w:sz w:val="18"/>
          <w:lang w:eastAsia="ko-KR"/>
        </w:rPr>
        <w:t xml:space="preserve">   (2)</w:t>
      </w:r>
    </w:p>
    <w:p w14:paraId="5DBE669F" w14:textId="77777777" w:rsidR="001D0F04" w:rsidRDefault="001D0F04">
      <w:pPr>
        <w:rPr>
          <w:lang w:eastAsia="ko-KR"/>
        </w:rPr>
      </w:pPr>
    </w:p>
    <w:p w14:paraId="6C73C111" w14:textId="77777777" w:rsidR="001D0F04" w:rsidRDefault="008D342F">
      <w:pPr>
        <w:pStyle w:val="1"/>
      </w:pPr>
      <w:r>
        <w:t>이</w:t>
      </w:r>
      <w:r>
        <w:t xml:space="preserve"> </w:t>
      </w:r>
      <w:proofErr w:type="spellStart"/>
      <w:r>
        <w:t>사이트의</w:t>
      </w:r>
      <w:proofErr w:type="spellEnd"/>
      <w:r>
        <w:t xml:space="preserve"> </w:t>
      </w:r>
      <w:proofErr w:type="spellStart"/>
      <w:r>
        <w:t>브랜드</w:t>
      </w:r>
      <w:proofErr w:type="spellEnd"/>
    </w:p>
    <w:p w14:paraId="2FC2AB2D" w14:textId="4A7239E9" w:rsidR="001D0F04" w:rsidRPr="008D342F" w:rsidRDefault="008D342F">
      <w:pPr>
        <w:rPr>
          <w:rFonts w:eastAsia="맑은 고딕" w:hint="eastAsia"/>
          <w:lang w:eastAsia="ko-KR"/>
        </w:rPr>
      </w:pPr>
      <w:r>
        <w:t>SHURE</w:t>
      </w:r>
      <w:r>
        <w:rPr>
          <w:rFonts w:eastAsia="맑은 고딕" w:hint="eastAsia"/>
          <w:lang w:eastAsia="ko-KR"/>
        </w:rPr>
        <w:t xml:space="preserve"> </w:t>
      </w:r>
      <w:proofErr w:type="gramStart"/>
      <w:r>
        <w:t>/  GENELEC</w:t>
      </w:r>
      <w:proofErr w:type="gramEnd"/>
      <w:r>
        <w:t xml:space="preserve">  /  </w:t>
      </w:r>
      <w:proofErr w:type="spellStart"/>
      <w:r>
        <w:t>PreSonus</w:t>
      </w:r>
      <w:proofErr w:type="spellEnd"/>
      <w:r>
        <w:t xml:space="preserve">  /  APOGEE</w:t>
      </w:r>
      <w:r>
        <w:t xml:space="preserve">  /  ARTURIA</w:t>
      </w:r>
    </w:p>
    <w:sectPr w:rsidR="001D0F04" w:rsidRPr="008D34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167141">
    <w:abstractNumId w:val="8"/>
  </w:num>
  <w:num w:numId="2" w16cid:durableId="205486802">
    <w:abstractNumId w:val="6"/>
  </w:num>
  <w:num w:numId="3" w16cid:durableId="1492063387">
    <w:abstractNumId w:val="5"/>
  </w:num>
  <w:num w:numId="4" w16cid:durableId="508762400">
    <w:abstractNumId w:val="4"/>
  </w:num>
  <w:num w:numId="5" w16cid:durableId="1694917578">
    <w:abstractNumId w:val="7"/>
  </w:num>
  <w:num w:numId="6" w16cid:durableId="522784892">
    <w:abstractNumId w:val="3"/>
  </w:num>
  <w:num w:numId="7" w16cid:durableId="1651323909">
    <w:abstractNumId w:val="2"/>
  </w:num>
  <w:num w:numId="8" w16cid:durableId="922027863">
    <w:abstractNumId w:val="1"/>
  </w:num>
  <w:num w:numId="9" w16cid:durableId="7544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F04"/>
    <w:rsid w:val="001D3F22"/>
    <w:rsid w:val="0029639D"/>
    <w:rsid w:val="00326F90"/>
    <w:rsid w:val="008D34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AF4141"/>
  <w14:defaultImageDpi w14:val="300"/>
  <w15:docId w15:val="{227B0C64-051B-4D52-B002-77806DBA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2</cp:revision>
  <dcterms:created xsi:type="dcterms:W3CDTF">2013-12-23T23:15:00Z</dcterms:created>
  <dcterms:modified xsi:type="dcterms:W3CDTF">2026-07-21T02:56:00Z</dcterms:modified>
  <cp:category/>
</cp:coreProperties>
</file>