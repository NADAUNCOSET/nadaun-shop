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엘디넷 (ldnet)</w:t>
      </w:r>
    </w:p>
    <w:p>
      <w:r>
        <w:rPr>
          <w:i/>
        </w:rPr>
        <w:t>제품 2,503개  ·  브랜드 1개  ·  카테고리 노드 9종</w:t>
      </w:r>
    </w:p>
    <w:p>
      <w:r>
        <w:rPr>
          <w:color w:val="C00000"/>
        </w:rPr>
        <w:t>※ 이 사이트에서 나다운샵에 넣지 말아야 할 카테고리를 지워주세요. (숫자=제품수)</w:t>
      </w:r>
    </w:p>
    <w:p/>
    <w:p>
      <w:pPr>
        <w:pStyle w:val="Heading1"/>
      </w:pPr>
      <w:r>
        <w:t>카테고리 트리</w:t>
      </w:r>
    </w:p>
    <w:p>
      <w:pPr>
        <w:spacing w:after="20" w:before="0"/>
      </w:pPr>
      <w:r>
        <w:rPr>
          <w:b/>
          <w:sz w:val="24"/>
        </w:rPr>
        <w:t>▸ 디지털/가전</w:t>
      </w:r>
      <w:r>
        <w:rPr>
          <w:color w:val="999999"/>
          <w:sz w:val="18"/>
        </w:rPr>
        <w:t xml:space="preserve">   (928)</w:t>
      </w:r>
    </w:p>
    <w:p>
      <w:pPr>
        <w:spacing w:after="20" w:before="0"/>
      </w:pPr>
      <w:r>
        <w:rPr>
          <w:b/>
          <w:sz w:val="24"/>
        </w:rPr>
        <w:t>▸ 브랜드샵</w:t>
      </w:r>
      <w:r>
        <w:rPr>
          <w:color w:val="999999"/>
          <w:sz w:val="18"/>
        </w:rPr>
        <w:t xml:space="preserve">   (894)</w:t>
      </w:r>
    </w:p>
    <w:p>
      <w:pPr>
        <w:spacing w:after="20" w:before="0"/>
      </w:pPr>
      <w:r>
        <w:rPr>
          <w:b/>
          <w:sz w:val="24"/>
        </w:rPr>
        <w:t>▸ 사무/생활/가전/이미용품</w:t>
      </w:r>
      <w:r>
        <w:rPr>
          <w:color w:val="999999"/>
          <w:sz w:val="18"/>
        </w:rPr>
        <w:t xml:space="preserve">   (141)</w:t>
      </w:r>
    </w:p>
    <w:p>
      <w:pPr>
        <w:spacing w:after="20" w:before="0"/>
      </w:pPr>
      <w:r>
        <w:rPr>
          <w:b/>
          <w:sz w:val="24"/>
        </w:rPr>
        <w:t>▸ UPS 무정전전원장치</w:t>
      </w:r>
      <w:r>
        <w:rPr>
          <w:color w:val="999999"/>
          <w:sz w:val="18"/>
        </w:rPr>
        <w:t xml:space="preserve">   (136)</w:t>
      </w:r>
    </w:p>
    <w:p>
      <w:pPr>
        <w:spacing w:after="20" w:before="0"/>
      </w:pPr>
      <w:r>
        <w:rPr>
          <w:b/>
          <w:sz w:val="24"/>
        </w:rPr>
        <w:t>▸ #공사자재</w:t>
      </w:r>
      <w:r>
        <w:rPr>
          <w:color w:val="999999"/>
          <w:sz w:val="18"/>
        </w:rPr>
        <w:t xml:space="preserve">   (111)</w:t>
      </w:r>
    </w:p>
    <w:p>
      <w:pPr>
        <w:spacing w:after="20" w:before="0"/>
      </w:pPr>
      <w:r>
        <w:rPr>
          <w:b/>
          <w:sz w:val="24"/>
        </w:rPr>
        <w:t>▸ 러그박스</w:t>
      </w:r>
      <w:r>
        <w:rPr>
          <w:color w:val="999999"/>
          <w:sz w:val="18"/>
        </w:rPr>
        <w:t xml:space="preserve">   (108)</w:t>
      </w:r>
    </w:p>
    <w:p>
      <w:pPr>
        <w:spacing w:after="20" w:before="0"/>
      </w:pPr>
      <w:r>
        <w:rPr>
          <w:b/>
          <w:sz w:val="24"/>
        </w:rPr>
        <w:t>▸ 랙케비넷/악세사리</w:t>
      </w:r>
      <w:r>
        <w:rPr>
          <w:color w:val="999999"/>
          <w:sz w:val="18"/>
        </w:rPr>
        <w:t xml:space="preserve">   (91)</w:t>
      </w:r>
    </w:p>
    <w:p>
      <w:pPr>
        <w:spacing w:after="20" w:before="0"/>
      </w:pPr>
      <w:r>
        <w:rPr>
          <w:b/>
          <w:sz w:val="24"/>
        </w:rPr>
        <w:t>▸ 패션/잡화</w:t>
      </w:r>
      <w:r>
        <w:rPr>
          <w:color w:val="999999"/>
          <w:sz w:val="18"/>
        </w:rPr>
        <w:t xml:space="preserve">   (54)</w:t>
      </w:r>
    </w:p>
    <w:p>
      <w:pPr>
        <w:spacing w:after="20" w:before="0"/>
      </w:pPr>
      <w:r>
        <w:rPr>
          <w:b/>
          <w:sz w:val="24"/>
        </w:rPr>
        <w:t>▸ 모바일악세사리</w:t>
      </w:r>
      <w:r>
        <w:rPr>
          <w:color w:val="999999"/>
          <w:sz w:val="18"/>
        </w:rPr>
        <w:t xml:space="preserve">   (40)</w:t>
      </w:r>
    </w:p>
    <w:p/>
    <w:p>
      <w:pPr>
        <w:pStyle w:val="Heading1"/>
      </w:pPr>
      <w:r>
        <w:t>이 사이트의 브랜드</w:t>
      </w:r>
    </w:p>
    <w:p>
      <w:r>
        <w:t>_기타(2503)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