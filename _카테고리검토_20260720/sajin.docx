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사진몰 (sajin)</w:t>
      </w:r>
    </w:p>
    <w:p>
      <w:r>
        <w:rPr>
          <w:i/>
        </w:rPr>
        <w:t>제품 1개  ·  브랜드 1개  ·  카테고리 노드 1종</w:t>
      </w:r>
    </w:p>
    <w:p>
      <w:r>
        <w:rPr>
          <w:color w:val="C00000"/>
        </w:rPr>
        <w:t>※ 이 사이트에서 나다운샵에 넣지 말아야 할 카테고리를 지워주세요. (숫자=제품수)</w:t>
      </w:r>
    </w:p>
    <w:p/>
    <w:p>
      <w:pPr>
        <w:pStyle w:val="Heading1"/>
      </w:pPr>
      <w:r>
        <w:t>카테고리 트리</w:t>
      </w:r>
    </w:p>
    <w:p>
      <w:pPr>
        <w:spacing w:after="20" w:before="0"/>
      </w:pPr>
      <w:r>
        <w:rPr>
          <w:b/>
          <w:sz w:val="24"/>
        </w:rPr>
        <w:t>▸ 암실용품</w:t>
      </w:r>
      <w:r>
        <w:rPr>
          <w:color w:val="999999"/>
          <w:sz w:val="18"/>
        </w:rPr>
        <w:t xml:space="preserve">   (1)</w:t>
      </w:r>
    </w:p>
    <w:p>
      <w:pPr>
        <w:spacing w:after="20" w:before="0"/>
      </w:pPr>
      <w:r>
        <w:rPr>
          <w:sz w:val="22"/>
        </w:rPr>
        <w:t xml:space="preserve">    · 확대기/암실용품</w:t>
      </w:r>
      <w:r>
        <w:rPr>
          <w:color w:val="999999"/>
          <w:sz w:val="18"/>
        </w:rPr>
        <w:t xml:space="preserve">   (1)</w:t>
      </w:r>
    </w:p>
    <w:p>
      <w:pPr>
        <w:spacing w:after="20" w:before="0"/>
      </w:pPr>
      <w:r>
        <w:rPr>
          <w:sz w:val="20"/>
        </w:rPr>
        <w:t xml:space="preserve">        · 현상용품/필름건조기/현상탱크</w:t>
      </w:r>
      <w:r>
        <w:rPr>
          <w:color w:val="999999"/>
          <w:sz w:val="18"/>
        </w:rPr>
        <w:t xml:space="preserve">   (1)</w:t>
      </w:r>
    </w:p>
    <w:p/>
    <w:p>
      <w:pPr>
        <w:pStyle w:val="Heading1"/>
      </w:pPr>
      <w:r>
        <w:t>이 사이트의 브랜드</w:t>
      </w:r>
    </w:p>
    <w:p>
      <w:r>
        <w:t>_기타(1)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