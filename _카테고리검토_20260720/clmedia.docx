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3169F" w14:textId="77777777" w:rsidR="004D4914" w:rsidRDefault="007249FB">
      <w:pPr>
        <w:pStyle w:val="a8"/>
        <w:rPr>
          <w:lang w:eastAsia="ko-KR"/>
        </w:rPr>
      </w:pPr>
      <w:proofErr w:type="spellStart"/>
      <w:r>
        <w:rPr>
          <w:lang w:eastAsia="ko-KR"/>
        </w:rPr>
        <w:t>씨엘미디어</w:t>
      </w:r>
      <w:proofErr w:type="spellEnd"/>
      <w:r>
        <w:rPr>
          <w:lang w:eastAsia="ko-KR"/>
        </w:rPr>
        <w:t xml:space="preserve"> (clmedia.co.kr)</w:t>
      </w:r>
    </w:p>
    <w:p w14:paraId="3F57C5AD" w14:textId="77777777" w:rsidR="004D4914" w:rsidRDefault="007249FB">
      <w:pPr>
        <w:rPr>
          <w:lang w:eastAsia="ko-KR"/>
        </w:rPr>
      </w:pPr>
      <w:r>
        <w:rPr>
          <w:i/>
          <w:lang w:eastAsia="ko-KR"/>
        </w:rPr>
        <w:t>제품</w:t>
      </w:r>
      <w:r>
        <w:rPr>
          <w:i/>
          <w:lang w:eastAsia="ko-KR"/>
        </w:rPr>
        <w:t xml:space="preserve"> 1,374</w:t>
      </w:r>
      <w:r>
        <w:rPr>
          <w:i/>
          <w:lang w:eastAsia="ko-KR"/>
        </w:rPr>
        <w:t>개</w:t>
      </w:r>
      <w:r>
        <w:rPr>
          <w:i/>
          <w:lang w:eastAsia="ko-KR"/>
        </w:rPr>
        <w:t xml:space="preserve">  ·  </w:t>
      </w:r>
      <w:r>
        <w:rPr>
          <w:i/>
          <w:lang w:eastAsia="ko-KR"/>
        </w:rPr>
        <w:t>브랜드</w:t>
      </w:r>
      <w:r>
        <w:rPr>
          <w:i/>
          <w:lang w:eastAsia="ko-KR"/>
        </w:rPr>
        <w:t xml:space="preserve"> 46</w:t>
      </w:r>
      <w:r>
        <w:rPr>
          <w:i/>
          <w:lang w:eastAsia="ko-KR"/>
        </w:rPr>
        <w:t>개</w:t>
      </w:r>
      <w:r>
        <w:rPr>
          <w:i/>
          <w:lang w:eastAsia="ko-KR"/>
        </w:rPr>
        <w:t xml:space="preserve">  ·  </w:t>
      </w:r>
      <w:r>
        <w:rPr>
          <w:i/>
          <w:lang w:eastAsia="ko-KR"/>
        </w:rPr>
        <w:t>카테고리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노드</w:t>
      </w:r>
      <w:r>
        <w:rPr>
          <w:i/>
          <w:lang w:eastAsia="ko-KR"/>
        </w:rPr>
        <w:t xml:space="preserve"> 8</w:t>
      </w:r>
      <w:r>
        <w:rPr>
          <w:i/>
          <w:lang w:eastAsia="ko-KR"/>
        </w:rPr>
        <w:t>종</w:t>
      </w:r>
    </w:p>
    <w:p w14:paraId="2547579D" w14:textId="77777777" w:rsidR="004D4914" w:rsidRDefault="007249FB">
      <w:pPr>
        <w:rPr>
          <w:lang w:eastAsia="ko-KR"/>
        </w:rPr>
      </w:pPr>
      <w:r>
        <w:rPr>
          <w:color w:val="C00000"/>
          <w:lang w:eastAsia="ko-KR"/>
        </w:rPr>
        <w:t xml:space="preserve">※ </w:t>
      </w:r>
      <w:r>
        <w:rPr>
          <w:color w:val="C00000"/>
          <w:lang w:eastAsia="ko-KR"/>
        </w:rPr>
        <w:t>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사이트에서</w:t>
      </w:r>
      <w:r>
        <w:rPr>
          <w:color w:val="C00000"/>
          <w:lang w:eastAsia="ko-KR"/>
        </w:rPr>
        <w:t xml:space="preserve"> </w:t>
      </w:r>
      <w:proofErr w:type="spellStart"/>
      <w:r>
        <w:rPr>
          <w:color w:val="C00000"/>
          <w:lang w:eastAsia="ko-KR"/>
        </w:rPr>
        <w:t>나다운샵에</w:t>
      </w:r>
      <w:proofErr w:type="spellEnd"/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넣지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말아야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카테고리를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지워주세요</w:t>
      </w:r>
      <w:r>
        <w:rPr>
          <w:color w:val="C00000"/>
          <w:lang w:eastAsia="ko-KR"/>
        </w:rPr>
        <w:t>. (</w:t>
      </w:r>
      <w:r>
        <w:rPr>
          <w:color w:val="C00000"/>
          <w:lang w:eastAsia="ko-KR"/>
        </w:rPr>
        <w:t>숫자</w:t>
      </w:r>
      <w:r>
        <w:rPr>
          <w:color w:val="C00000"/>
          <w:lang w:eastAsia="ko-KR"/>
        </w:rPr>
        <w:t>=</w:t>
      </w:r>
      <w:proofErr w:type="spellStart"/>
      <w:r>
        <w:rPr>
          <w:color w:val="C00000"/>
          <w:lang w:eastAsia="ko-KR"/>
        </w:rPr>
        <w:t>제품수</w:t>
      </w:r>
      <w:proofErr w:type="spellEnd"/>
      <w:r>
        <w:rPr>
          <w:color w:val="C00000"/>
          <w:lang w:eastAsia="ko-KR"/>
        </w:rPr>
        <w:t>)</w:t>
      </w:r>
    </w:p>
    <w:p w14:paraId="3CF8ECBD" w14:textId="77777777" w:rsidR="004D4914" w:rsidRDefault="004D4914">
      <w:pPr>
        <w:rPr>
          <w:lang w:eastAsia="ko-KR"/>
        </w:rPr>
      </w:pPr>
    </w:p>
    <w:p w14:paraId="349EEC2C" w14:textId="77777777" w:rsidR="004D4914" w:rsidRDefault="007249FB">
      <w:pPr>
        <w:pStyle w:val="1"/>
        <w:rPr>
          <w:lang w:eastAsia="ko-KR"/>
        </w:rPr>
      </w:pPr>
      <w:r>
        <w:rPr>
          <w:lang w:eastAsia="ko-KR"/>
        </w:rPr>
        <w:t>카테고리</w:t>
      </w:r>
      <w:r>
        <w:rPr>
          <w:lang w:eastAsia="ko-KR"/>
        </w:rPr>
        <w:t xml:space="preserve"> </w:t>
      </w:r>
      <w:r>
        <w:rPr>
          <w:lang w:eastAsia="ko-KR"/>
        </w:rPr>
        <w:t>트리</w:t>
      </w:r>
    </w:p>
    <w:p w14:paraId="4FD721D6" w14:textId="77777777" w:rsidR="004D4914" w:rsidRDefault="007249FB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 xml:space="preserve">▸ </w:t>
      </w:r>
      <w:r>
        <w:rPr>
          <w:b/>
          <w:sz w:val="24"/>
          <w:lang w:eastAsia="ko-KR"/>
        </w:rPr>
        <w:t>촬영용품</w:t>
      </w:r>
      <w:r>
        <w:rPr>
          <w:color w:val="999999"/>
          <w:sz w:val="18"/>
          <w:lang w:eastAsia="ko-KR"/>
        </w:rPr>
        <w:t xml:space="preserve">   (240)</w:t>
      </w:r>
    </w:p>
    <w:p w14:paraId="0B39DE05" w14:textId="77777777" w:rsidR="004D4914" w:rsidRDefault="007249FB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 xml:space="preserve">▸ </w:t>
      </w:r>
      <w:proofErr w:type="spellStart"/>
      <w:r>
        <w:rPr>
          <w:b/>
          <w:sz w:val="24"/>
          <w:lang w:eastAsia="ko-KR"/>
        </w:rPr>
        <w:t>CameraSupport</w:t>
      </w:r>
      <w:proofErr w:type="spellEnd"/>
      <w:r>
        <w:rPr>
          <w:color w:val="999999"/>
          <w:sz w:val="18"/>
          <w:lang w:eastAsia="ko-KR"/>
        </w:rPr>
        <w:t xml:space="preserve">   (237)</w:t>
      </w:r>
    </w:p>
    <w:p w14:paraId="46072009" w14:textId="77777777" w:rsidR="004D4914" w:rsidRDefault="007249FB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 Lighting</w:t>
      </w:r>
      <w:r>
        <w:rPr>
          <w:color w:val="999999"/>
          <w:sz w:val="18"/>
          <w:lang w:eastAsia="ko-KR"/>
        </w:rPr>
        <w:t xml:space="preserve">   (216)</w:t>
      </w:r>
    </w:p>
    <w:p w14:paraId="1A64D848" w14:textId="77777777" w:rsidR="004D4914" w:rsidRDefault="007249FB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 Lenses/Filters</w:t>
      </w:r>
      <w:r>
        <w:rPr>
          <w:color w:val="999999"/>
          <w:sz w:val="18"/>
          <w:lang w:eastAsia="ko-KR"/>
        </w:rPr>
        <w:t xml:space="preserve">   (209)</w:t>
      </w:r>
    </w:p>
    <w:p w14:paraId="29CA01EC" w14:textId="77777777" w:rsidR="004D4914" w:rsidRDefault="007249FB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 Grip</w:t>
      </w:r>
      <w:r>
        <w:rPr>
          <w:color w:val="999999"/>
          <w:sz w:val="18"/>
          <w:lang w:eastAsia="ko-KR"/>
        </w:rPr>
        <w:t xml:space="preserve">   (207)</w:t>
      </w:r>
    </w:p>
    <w:p w14:paraId="45B88450" w14:textId="77777777" w:rsidR="004D4914" w:rsidRDefault="007249FB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 Monitor</w:t>
      </w:r>
      <w:r>
        <w:rPr>
          <w:color w:val="999999"/>
          <w:sz w:val="18"/>
          <w:lang w:eastAsia="ko-KR"/>
        </w:rPr>
        <w:t xml:space="preserve">   (125)</w:t>
      </w:r>
    </w:p>
    <w:p w14:paraId="52B8D923" w14:textId="77777777" w:rsidR="004D4914" w:rsidRDefault="007249FB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 Audio</w:t>
      </w:r>
      <w:r>
        <w:rPr>
          <w:color w:val="999999"/>
          <w:sz w:val="18"/>
          <w:lang w:eastAsia="ko-KR"/>
        </w:rPr>
        <w:t xml:space="preserve">   (84)</w:t>
      </w:r>
    </w:p>
    <w:p w14:paraId="186EF905" w14:textId="77777777" w:rsidR="004D4914" w:rsidRDefault="007249FB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 Camera</w:t>
      </w:r>
      <w:r>
        <w:rPr>
          <w:color w:val="999999"/>
          <w:sz w:val="18"/>
          <w:lang w:eastAsia="ko-KR"/>
        </w:rPr>
        <w:t xml:space="preserve">   (56)</w:t>
      </w:r>
    </w:p>
    <w:p w14:paraId="7453FE78" w14:textId="77777777" w:rsidR="004D4914" w:rsidRDefault="004D4914">
      <w:pPr>
        <w:rPr>
          <w:lang w:eastAsia="ko-KR"/>
        </w:rPr>
      </w:pPr>
    </w:p>
    <w:p w14:paraId="555630A3" w14:textId="77777777" w:rsidR="004D4914" w:rsidRDefault="007249FB">
      <w:pPr>
        <w:pStyle w:val="1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사이트의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</w:p>
    <w:p w14:paraId="6694BE8B" w14:textId="20BB1607" w:rsidR="004D4914" w:rsidRPr="007249FB" w:rsidRDefault="007249FB">
      <w:pPr>
        <w:rPr>
          <w:rFonts w:eastAsia="맑은 고딕"/>
          <w:lang w:eastAsia="ko-KR"/>
        </w:rPr>
      </w:pPr>
      <w:proofErr w:type="spellStart"/>
      <w:r>
        <w:rPr>
          <w:lang w:eastAsia="ko-KR"/>
        </w:rPr>
        <w:t>쿠포</w:t>
      </w:r>
      <w:proofErr w:type="spellEnd"/>
      <w:r>
        <w:rPr>
          <w:lang w:eastAsia="ko-KR"/>
        </w:rPr>
        <w:t xml:space="preserve">  /  </w:t>
      </w:r>
      <w:proofErr w:type="spellStart"/>
      <w:r>
        <w:rPr>
          <w:lang w:eastAsia="ko-KR"/>
        </w:rPr>
        <w:t>스몰리그</w:t>
      </w:r>
      <w:proofErr w:type="spellEnd"/>
      <w:r>
        <w:rPr>
          <w:lang w:eastAsia="ko-KR"/>
        </w:rPr>
        <w:t xml:space="preserve"> </w:t>
      </w:r>
      <w:r w:rsidR="00942D51"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 xml:space="preserve">/  </w:t>
      </w:r>
      <w:proofErr w:type="spellStart"/>
      <w:r>
        <w:rPr>
          <w:lang w:eastAsia="ko-KR"/>
        </w:rPr>
        <w:t>홀리랜드</w:t>
      </w:r>
      <w:proofErr w:type="spellEnd"/>
      <w:r>
        <w:rPr>
          <w:lang w:eastAsia="ko-KR"/>
        </w:rPr>
        <w:t xml:space="preserve"> /  </w:t>
      </w:r>
      <w:proofErr w:type="spellStart"/>
      <w:r>
        <w:rPr>
          <w:lang w:eastAsia="ko-KR"/>
        </w:rPr>
        <w:t>디조필름</w:t>
      </w:r>
      <w:proofErr w:type="spellEnd"/>
      <w:r>
        <w:rPr>
          <w:lang w:eastAsia="ko-KR"/>
        </w:rPr>
        <w:t xml:space="preserve"> </w:t>
      </w:r>
      <w:r w:rsidR="00942D51">
        <w:rPr>
          <w:rFonts w:eastAsia="맑은 고딕" w:hint="eastAsia"/>
          <w:lang w:eastAsia="ko-KR"/>
        </w:rPr>
        <w:t xml:space="preserve"> / </w:t>
      </w:r>
      <w:proofErr w:type="spellStart"/>
      <w:r>
        <w:rPr>
          <w:lang w:eastAsia="ko-KR"/>
        </w:rPr>
        <w:t>젠트리</w:t>
      </w:r>
      <w:proofErr w:type="spellEnd"/>
      <w:r w:rsidR="00942D51">
        <w:rPr>
          <w:rFonts w:eastAsia="맑은 고딕" w:hint="eastAsia"/>
          <w:lang w:eastAsia="ko-KR"/>
        </w:rPr>
        <w:t xml:space="preserve"> /</w:t>
      </w:r>
      <w:r>
        <w:rPr>
          <w:lang w:eastAsia="ko-KR"/>
        </w:rPr>
        <w:t xml:space="preserve"> </w:t>
      </w:r>
      <w:r w:rsidR="00942D51">
        <w:rPr>
          <w:rFonts w:eastAsia="맑은 고딕" w:hint="eastAsia"/>
          <w:lang w:eastAsia="ko-KR"/>
        </w:rPr>
        <w:t xml:space="preserve"> </w:t>
      </w:r>
      <w:proofErr w:type="spellStart"/>
      <w:r>
        <w:rPr>
          <w:lang w:eastAsia="ko-KR"/>
        </w:rPr>
        <w:t>노바칩스</w:t>
      </w:r>
      <w:proofErr w:type="spellEnd"/>
      <w:r>
        <w:rPr>
          <w:lang w:eastAsia="ko-KR"/>
        </w:rPr>
        <w:t xml:space="preserve">  /  </w:t>
      </w:r>
      <w:proofErr w:type="spellStart"/>
      <w:r>
        <w:rPr>
          <w:lang w:eastAsia="ko-KR"/>
        </w:rPr>
        <w:t>비스고</w:t>
      </w:r>
      <w:proofErr w:type="spellEnd"/>
      <w:r>
        <w:rPr>
          <w:lang w:eastAsia="ko-KR"/>
        </w:rPr>
        <w:t xml:space="preserve">  /  </w:t>
      </w:r>
      <w:proofErr w:type="spellStart"/>
      <w:r>
        <w:rPr>
          <w:lang w:eastAsia="ko-KR"/>
        </w:rPr>
        <w:t>티비로직</w:t>
      </w:r>
      <w:proofErr w:type="spellEnd"/>
      <w:r>
        <w:rPr>
          <w:lang w:eastAsia="ko-KR"/>
        </w:rPr>
        <w:t xml:space="preserve">  / </w:t>
      </w:r>
      <w:proofErr w:type="spellStart"/>
      <w:r>
        <w:rPr>
          <w:lang w:eastAsia="ko-KR"/>
        </w:rPr>
        <w:t>오픈문</w:t>
      </w:r>
      <w:proofErr w:type="spellEnd"/>
      <w:r>
        <w:rPr>
          <w:lang w:eastAsia="ko-KR"/>
        </w:rPr>
        <w:t xml:space="preserve">  /  ZGCINE  /  </w:t>
      </w:r>
      <w:proofErr w:type="spellStart"/>
      <w:r>
        <w:rPr>
          <w:lang w:eastAsia="ko-KR"/>
        </w:rPr>
        <w:t>로데</w:t>
      </w:r>
      <w:proofErr w:type="spellEnd"/>
      <w:r w:rsidR="00942D51">
        <w:rPr>
          <w:rFonts w:eastAsia="맑은 고딕" w:hint="eastAsia"/>
          <w:lang w:eastAsia="ko-KR"/>
        </w:rPr>
        <w:t xml:space="preserve">  /  </w:t>
      </w:r>
      <w:proofErr w:type="spellStart"/>
      <w:r>
        <w:rPr>
          <w:lang w:eastAsia="ko-KR"/>
        </w:rPr>
        <w:t>에디캠</w:t>
      </w:r>
      <w:proofErr w:type="spellEnd"/>
      <w:r>
        <w:rPr>
          <w:lang w:eastAsia="ko-KR"/>
        </w:rPr>
        <w:t xml:space="preserve">  /  </w:t>
      </w:r>
      <w:proofErr w:type="spellStart"/>
      <w:r>
        <w:rPr>
          <w:lang w:eastAsia="ko-KR"/>
        </w:rPr>
        <w:t>퀄라이트</w:t>
      </w:r>
      <w:proofErr w:type="spellEnd"/>
      <w:r>
        <w:rPr>
          <w:lang w:eastAsia="ko-KR"/>
        </w:rPr>
        <w:t xml:space="preserve"> /  </w:t>
      </w:r>
      <w:proofErr w:type="spellStart"/>
      <w:r>
        <w:rPr>
          <w:lang w:eastAsia="ko-KR"/>
        </w:rPr>
        <w:t>로보컵</w:t>
      </w:r>
      <w:proofErr w:type="spellEnd"/>
      <w:r>
        <w:rPr>
          <w:lang w:eastAsia="ko-KR"/>
        </w:rPr>
        <w:t xml:space="preserve"> / </w:t>
      </w:r>
      <w:proofErr w:type="spellStart"/>
      <w:r>
        <w:rPr>
          <w:lang w:eastAsia="ko-KR"/>
        </w:rPr>
        <w:t>아스테라</w:t>
      </w:r>
      <w:proofErr w:type="spellEnd"/>
    </w:p>
    <w:sectPr w:rsidR="004D4914" w:rsidRPr="007249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9765729">
    <w:abstractNumId w:val="8"/>
  </w:num>
  <w:num w:numId="2" w16cid:durableId="329257862">
    <w:abstractNumId w:val="6"/>
  </w:num>
  <w:num w:numId="3" w16cid:durableId="1321808026">
    <w:abstractNumId w:val="5"/>
  </w:num>
  <w:num w:numId="4" w16cid:durableId="897403761">
    <w:abstractNumId w:val="4"/>
  </w:num>
  <w:num w:numId="5" w16cid:durableId="1555198448">
    <w:abstractNumId w:val="7"/>
  </w:num>
  <w:num w:numId="6" w16cid:durableId="611400581">
    <w:abstractNumId w:val="3"/>
  </w:num>
  <w:num w:numId="7" w16cid:durableId="1233389816">
    <w:abstractNumId w:val="2"/>
  </w:num>
  <w:num w:numId="8" w16cid:durableId="1611858035">
    <w:abstractNumId w:val="1"/>
  </w:num>
  <w:num w:numId="9" w16cid:durableId="1121847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195B"/>
    <w:rsid w:val="004D4914"/>
    <w:rsid w:val="007249FB"/>
    <w:rsid w:val="00942D51"/>
    <w:rsid w:val="00AA1D8D"/>
    <w:rsid w:val="00B47730"/>
    <w:rsid w:val="00B87AB9"/>
    <w:rsid w:val="00CB0664"/>
    <w:rsid w:val="00DA10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711339"/>
  <w14:defaultImageDpi w14:val="300"/>
  <w15:docId w15:val="{14631CC8-8633-4DEA-B5A0-612CCCA0A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기현 김</cp:lastModifiedBy>
  <cp:revision>3</cp:revision>
  <dcterms:created xsi:type="dcterms:W3CDTF">2013-12-23T23:15:00Z</dcterms:created>
  <dcterms:modified xsi:type="dcterms:W3CDTF">2026-07-21T02:58:00Z</dcterms:modified>
  <cp:category/>
</cp:coreProperties>
</file>