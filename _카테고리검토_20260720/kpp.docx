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0C934" w14:textId="77777777" w:rsidR="00D777F5" w:rsidRDefault="002536EA">
      <w:pPr>
        <w:pStyle w:val="a8"/>
        <w:rPr>
          <w:lang w:eastAsia="ko-KR"/>
        </w:rPr>
      </w:pPr>
      <w:r>
        <w:rPr>
          <w:lang w:eastAsia="ko-KR"/>
        </w:rPr>
        <w:t>KPP (kppkpp.co.kr)</w:t>
      </w:r>
    </w:p>
    <w:p w14:paraId="0E23CC80" w14:textId="77777777" w:rsidR="00D777F5" w:rsidRDefault="002536EA">
      <w:pPr>
        <w:rPr>
          <w:lang w:eastAsia="ko-KR"/>
        </w:rPr>
      </w:pPr>
      <w:r>
        <w:rPr>
          <w:i/>
          <w:lang w:eastAsia="ko-KR"/>
        </w:rPr>
        <w:t>제품</w:t>
      </w:r>
      <w:r>
        <w:rPr>
          <w:i/>
          <w:lang w:eastAsia="ko-KR"/>
        </w:rPr>
        <w:t xml:space="preserve"> 2,934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브랜드</w:t>
      </w:r>
      <w:r>
        <w:rPr>
          <w:i/>
          <w:lang w:eastAsia="ko-KR"/>
        </w:rPr>
        <w:t xml:space="preserve"> 20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카테고리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노드</w:t>
      </w:r>
      <w:r>
        <w:rPr>
          <w:i/>
          <w:lang w:eastAsia="ko-KR"/>
        </w:rPr>
        <w:t xml:space="preserve"> 87</w:t>
      </w:r>
      <w:r>
        <w:rPr>
          <w:i/>
          <w:lang w:eastAsia="ko-KR"/>
        </w:rPr>
        <w:t>종</w:t>
      </w:r>
    </w:p>
    <w:p w14:paraId="0E6900AD" w14:textId="77777777" w:rsidR="00D777F5" w:rsidRDefault="002536EA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나다운샵에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proofErr w:type="spellStart"/>
      <w:r>
        <w:rPr>
          <w:color w:val="C00000"/>
          <w:lang w:eastAsia="ko-KR"/>
        </w:rPr>
        <w:t>제품수</w:t>
      </w:r>
      <w:proofErr w:type="spellEnd"/>
      <w:r>
        <w:rPr>
          <w:color w:val="C00000"/>
          <w:lang w:eastAsia="ko-KR"/>
        </w:rPr>
        <w:t>)</w:t>
      </w:r>
    </w:p>
    <w:p w14:paraId="6D4BACD5" w14:textId="77777777" w:rsidR="00D777F5" w:rsidRDefault="00D777F5">
      <w:pPr>
        <w:rPr>
          <w:lang w:eastAsia="ko-KR"/>
        </w:rPr>
      </w:pPr>
    </w:p>
    <w:p w14:paraId="0B326C3B" w14:textId="77777777" w:rsidR="00D777F5" w:rsidRDefault="002536EA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286EC8DC" w14:textId="77777777" w:rsidR="00D777F5" w:rsidRDefault="002536EA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영상장비</w:t>
      </w:r>
      <w:r>
        <w:rPr>
          <w:color w:val="999999"/>
          <w:sz w:val="18"/>
          <w:lang w:eastAsia="ko-KR"/>
        </w:rPr>
        <w:t xml:space="preserve">   (875)</w:t>
      </w:r>
    </w:p>
    <w:p w14:paraId="3D1C66F4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(277)</w:t>
      </w:r>
    </w:p>
    <w:p w14:paraId="05A67FFA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케이지</w:t>
      </w:r>
      <w:proofErr w:type="spellEnd"/>
      <w:r>
        <w:rPr>
          <w:color w:val="999999"/>
          <w:sz w:val="18"/>
          <w:lang w:eastAsia="ko-KR"/>
        </w:rPr>
        <w:t xml:space="preserve">   (173)</w:t>
      </w:r>
    </w:p>
    <w:p w14:paraId="5F884B6C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배터리</w:t>
      </w:r>
      <w:r>
        <w:rPr>
          <w:color w:val="999999"/>
          <w:sz w:val="18"/>
          <w:lang w:eastAsia="ko-KR"/>
        </w:rPr>
        <w:t xml:space="preserve">   (106)</w:t>
      </w:r>
    </w:p>
    <w:p w14:paraId="0AC25185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핸들</w:t>
      </w:r>
      <w:r>
        <w:rPr>
          <w:color w:val="999999"/>
          <w:sz w:val="18"/>
          <w:lang w:eastAsia="ko-KR"/>
        </w:rPr>
        <w:t xml:space="preserve">   (85)</w:t>
      </w:r>
    </w:p>
    <w:p w14:paraId="5BBE0247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스마트폰</w:t>
      </w:r>
      <w:r>
        <w:rPr>
          <w:color w:val="999999"/>
          <w:sz w:val="18"/>
          <w:lang w:eastAsia="ko-KR"/>
        </w:rPr>
        <w:t xml:space="preserve">   (76)</w:t>
      </w:r>
    </w:p>
    <w:p w14:paraId="236A4904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숄더리그</w:t>
      </w:r>
      <w:proofErr w:type="spellEnd"/>
      <w:r>
        <w:rPr>
          <w:color w:val="999999"/>
          <w:sz w:val="18"/>
          <w:lang w:eastAsia="ko-KR"/>
        </w:rPr>
        <w:t xml:space="preserve">   (42)</w:t>
      </w:r>
    </w:p>
    <w:p w14:paraId="3F7FF585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r>
        <w:rPr>
          <w:lang w:eastAsia="ko-KR"/>
        </w:rPr>
        <w:t>삼각대</w:t>
      </w:r>
      <w:r>
        <w:rPr>
          <w:color w:val="999999"/>
          <w:sz w:val="18"/>
          <w:lang w:eastAsia="ko-KR"/>
        </w:rPr>
        <w:t xml:space="preserve">   (37)</w:t>
      </w:r>
    </w:p>
    <w:p w14:paraId="2AFACBB4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팔로우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포커스</w:t>
      </w:r>
      <w:r>
        <w:rPr>
          <w:color w:val="999999"/>
          <w:sz w:val="18"/>
          <w:lang w:eastAsia="ko-KR"/>
        </w:rPr>
        <w:t xml:space="preserve">   (34)</w:t>
      </w:r>
    </w:p>
    <w:p w14:paraId="726590CE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짐벌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리그</w:t>
      </w:r>
      <w:r>
        <w:rPr>
          <w:color w:val="999999"/>
          <w:sz w:val="18"/>
          <w:lang w:eastAsia="ko-KR"/>
        </w:rPr>
        <w:t xml:space="preserve">   (25)</w:t>
      </w:r>
    </w:p>
    <w:p w14:paraId="3D711590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매트</w:t>
      </w:r>
      <w:r>
        <w:rPr>
          <w:lang w:eastAsia="ko-KR"/>
        </w:rPr>
        <w:t xml:space="preserve"> </w:t>
      </w:r>
      <w:r>
        <w:rPr>
          <w:lang w:eastAsia="ko-KR"/>
        </w:rPr>
        <w:t>박스</w:t>
      </w:r>
      <w:r>
        <w:rPr>
          <w:color w:val="999999"/>
          <w:sz w:val="18"/>
          <w:lang w:eastAsia="ko-KR"/>
        </w:rPr>
        <w:t xml:space="preserve">   (20)</w:t>
      </w:r>
    </w:p>
    <w:p w14:paraId="3655105A" w14:textId="77777777" w:rsidR="00D777F5" w:rsidRDefault="002536EA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삼각대</w:t>
      </w:r>
      <w:r>
        <w:rPr>
          <w:color w:val="999999"/>
          <w:sz w:val="18"/>
          <w:lang w:eastAsia="ko-KR"/>
        </w:rPr>
        <w:t xml:space="preserve">   (848)</w:t>
      </w:r>
    </w:p>
    <w:p w14:paraId="78611AC4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삼각대</w:t>
      </w:r>
      <w:r>
        <w:rPr>
          <w:color w:val="999999"/>
          <w:sz w:val="18"/>
          <w:lang w:eastAsia="ko-KR"/>
        </w:rPr>
        <w:t xml:space="preserve">   (328)</w:t>
      </w:r>
    </w:p>
    <w:p w14:paraId="404CDBBF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삼각대</w:t>
      </w:r>
      <w:r>
        <w:rPr>
          <w:sz w:val="20"/>
          <w:lang w:eastAsia="ko-KR"/>
        </w:rPr>
        <w:t>(</w:t>
      </w:r>
      <w:r>
        <w:rPr>
          <w:sz w:val="20"/>
          <w:lang w:eastAsia="ko-KR"/>
        </w:rPr>
        <w:t>헤드포함</w:t>
      </w:r>
      <w:r>
        <w:rPr>
          <w:sz w:val="20"/>
          <w:lang w:eastAsia="ko-KR"/>
        </w:rPr>
        <w:t>)</w:t>
      </w:r>
      <w:r>
        <w:rPr>
          <w:color w:val="999999"/>
          <w:sz w:val="18"/>
          <w:lang w:eastAsia="ko-KR"/>
        </w:rPr>
        <w:t xml:space="preserve">   (110)</w:t>
      </w:r>
    </w:p>
    <w:p w14:paraId="5F9702AE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삼각대</w:t>
      </w:r>
      <w:r>
        <w:rPr>
          <w:color w:val="999999"/>
          <w:sz w:val="18"/>
          <w:lang w:eastAsia="ko-KR"/>
        </w:rPr>
        <w:t xml:space="preserve">   (86)</w:t>
      </w:r>
    </w:p>
    <w:p w14:paraId="3F4EB450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미니삼각대</w:t>
      </w:r>
      <w:r>
        <w:rPr>
          <w:color w:val="999999"/>
          <w:sz w:val="18"/>
          <w:lang w:eastAsia="ko-KR"/>
        </w:rPr>
        <w:t xml:space="preserve">   (38)</w:t>
      </w:r>
    </w:p>
    <w:p w14:paraId="49683881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모노포드</w:t>
      </w:r>
      <w:proofErr w:type="spellEnd"/>
      <w:r>
        <w:rPr>
          <w:color w:val="999999"/>
          <w:sz w:val="18"/>
          <w:lang w:eastAsia="ko-KR"/>
        </w:rPr>
        <w:t xml:space="preserve">   (32)</w:t>
      </w:r>
    </w:p>
    <w:p w14:paraId="3E4C85BB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비디오삼각대</w:t>
      </w:r>
      <w:r>
        <w:rPr>
          <w:color w:val="999999"/>
          <w:sz w:val="18"/>
          <w:lang w:eastAsia="ko-KR"/>
        </w:rPr>
        <w:t xml:space="preserve">   (31)</w:t>
      </w:r>
    </w:p>
    <w:p w14:paraId="18B31ABF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여행용삼각대</w:t>
      </w:r>
      <w:r>
        <w:rPr>
          <w:color w:val="999999"/>
          <w:sz w:val="18"/>
          <w:lang w:eastAsia="ko-KR"/>
        </w:rPr>
        <w:t xml:space="preserve">   (31)</w:t>
      </w:r>
    </w:p>
    <w:p w14:paraId="2A15D3A0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플레이트</w:t>
      </w:r>
      <w:r>
        <w:rPr>
          <w:color w:val="999999"/>
          <w:sz w:val="18"/>
          <w:lang w:eastAsia="ko-KR"/>
        </w:rPr>
        <w:t xml:space="preserve">   (272)</w:t>
      </w:r>
    </w:p>
    <w:p w14:paraId="22646A7B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lastRenderedPageBreak/>
        <w:t xml:space="preserve">        · </w:t>
      </w:r>
      <w:r>
        <w:rPr>
          <w:sz w:val="20"/>
          <w:lang w:eastAsia="ko-KR"/>
        </w:rPr>
        <w:t>플레이트</w:t>
      </w:r>
      <w:r>
        <w:rPr>
          <w:color w:val="999999"/>
          <w:sz w:val="18"/>
          <w:lang w:eastAsia="ko-KR"/>
        </w:rPr>
        <w:t xml:space="preserve">   (107)</w:t>
      </w:r>
    </w:p>
    <w:p w14:paraId="0155C3DC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L</w:t>
      </w:r>
      <w:r>
        <w:rPr>
          <w:sz w:val="20"/>
          <w:lang w:eastAsia="ko-KR"/>
        </w:rPr>
        <w:t>플레이트</w:t>
      </w:r>
      <w:r>
        <w:rPr>
          <w:color w:val="999999"/>
          <w:sz w:val="18"/>
          <w:lang w:eastAsia="ko-KR"/>
        </w:rPr>
        <w:t xml:space="preserve">   (84)</w:t>
      </w:r>
    </w:p>
    <w:p w14:paraId="524773DC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그립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플레이트</w:t>
      </w:r>
      <w:r>
        <w:rPr>
          <w:color w:val="999999"/>
          <w:sz w:val="18"/>
          <w:lang w:eastAsia="ko-KR"/>
        </w:rPr>
        <w:t xml:space="preserve">   (56)</w:t>
      </w:r>
    </w:p>
    <w:p w14:paraId="1A34ADD2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렌즈서포트</w:t>
      </w:r>
      <w:proofErr w:type="spellEnd"/>
      <w:r>
        <w:rPr>
          <w:color w:val="999999"/>
          <w:sz w:val="18"/>
          <w:lang w:eastAsia="ko-KR"/>
        </w:rPr>
        <w:t xml:space="preserve">   (23)</w:t>
      </w:r>
    </w:p>
    <w:p w14:paraId="71FD09A2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포커싱레일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13677C79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삼각대</w:t>
      </w:r>
      <w:r>
        <w:rPr>
          <w:lang w:eastAsia="ko-KR"/>
        </w:rPr>
        <w:t xml:space="preserve"> </w:t>
      </w:r>
      <w:r>
        <w:rPr>
          <w:lang w:eastAsia="ko-KR"/>
        </w:rPr>
        <w:t>헤드</w:t>
      </w:r>
      <w:r>
        <w:rPr>
          <w:color w:val="999999"/>
          <w:sz w:val="18"/>
          <w:lang w:eastAsia="ko-KR"/>
        </w:rPr>
        <w:t xml:space="preserve">   (93)</w:t>
      </w:r>
    </w:p>
    <w:p w14:paraId="041EE1BD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볼헤드</w:t>
      </w:r>
      <w:proofErr w:type="spellEnd"/>
      <w:r>
        <w:rPr>
          <w:color w:val="999999"/>
          <w:sz w:val="18"/>
          <w:lang w:eastAsia="ko-KR"/>
        </w:rPr>
        <w:t xml:space="preserve">   (38)</w:t>
      </w:r>
    </w:p>
    <w:p w14:paraId="2FC6B07B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비디오헤드</w:t>
      </w:r>
      <w:r>
        <w:rPr>
          <w:color w:val="999999"/>
          <w:sz w:val="18"/>
          <w:lang w:eastAsia="ko-KR"/>
        </w:rPr>
        <w:t xml:space="preserve">   (23)</w:t>
      </w:r>
    </w:p>
    <w:p w14:paraId="746D2796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기어헤드</w:t>
      </w:r>
      <w:r>
        <w:rPr>
          <w:color w:val="999999"/>
          <w:sz w:val="18"/>
          <w:lang w:eastAsia="ko-KR"/>
        </w:rPr>
        <w:t xml:space="preserve">   (11)</w:t>
      </w:r>
    </w:p>
    <w:p w14:paraId="1A949B95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짐벌헤드</w:t>
      </w:r>
      <w:proofErr w:type="spellEnd"/>
      <w:r>
        <w:rPr>
          <w:color w:val="999999"/>
          <w:sz w:val="18"/>
          <w:lang w:eastAsia="ko-KR"/>
        </w:rPr>
        <w:t xml:space="preserve">   (8)</w:t>
      </w:r>
    </w:p>
    <w:p w14:paraId="522160CB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미니볼헤드</w:t>
      </w:r>
      <w:proofErr w:type="spellEnd"/>
      <w:r>
        <w:rPr>
          <w:color w:val="999999"/>
          <w:sz w:val="18"/>
          <w:lang w:eastAsia="ko-KR"/>
        </w:rPr>
        <w:t xml:space="preserve">   (7)</w:t>
      </w:r>
    </w:p>
    <w:p w14:paraId="658B3864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4-Way</w:t>
      </w:r>
      <w:r>
        <w:rPr>
          <w:sz w:val="20"/>
          <w:lang w:eastAsia="ko-KR"/>
        </w:rPr>
        <w:t>헤드</w:t>
      </w:r>
      <w:r>
        <w:rPr>
          <w:color w:val="999999"/>
          <w:sz w:val="18"/>
          <w:lang w:eastAsia="ko-KR"/>
        </w:rPr>
        <w:t xml:space="preserve">   (2)</w:t>
      </w:r>
    </w:p>
    <w:p w14:paraId="28FF3CB4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파노라마헤드</w:t>
      </w:r>
      <w:r>
        <w:rPr>
          <w:color w:val="999999"/>
          <w:sz w:val="18"/>
          <w:lang w:eastAsia="ko-KR"/>
        </w:rPr>
        <w:t xml:space="preserve">   (2)</w:t>
      </w:r>
    </w:p>
    <w:p w14:paraId="62C8A034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기타</w:t>
      </w:r>
      <w:r>
        <w:rPr>
          <w:color w:val="999999"/>
          <w:sz w:val="18"/>
          <w:lang w:eastAsia="ko-KR"/>
        </w:rPr>
        <w:t xml:space="preserve">   (2)</w:t>
      </w:r>
    </w:p>
    <w:p w14:paraId="45B6CA6D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기타액세서리</w:t>
      </w:r>
      <w:proofErr w:type="spellEnd"/>
      <w:r>
        <w:rPr>
          <w:color w:val="999999"/>
          <w:sz w:val="18"/>
          <w:lang w:eastAsia="ko-KR"/>
        </w:rPr>
        <w:t xml:space="preserve">   (72)</w:t>
      </w:r>
    </w:p>
    <w:p w14:paraId="108081C8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매직암</w:t>
      </w:r>
      <w:proofErr w:type="spellEnd"/>
      <w:r>
        <w:rPr>
          <w:color w:val="999999"/>
          <w:sz w:val="18"/>
          <w:lang w:eastAsia="ko-KR"/>
        </w:rPr>
        <w:t xml:space="preserve">   (32)</w:t>
      </w:r>
    </w:p>
    <w:p w14:paraId="2CFF8264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멀티툴</w:t>
      </w:r>
      <w:proofErr w:type="spellEnd"/>
      <w:r>
        <w:rPr>
          <w:color w:val="999999"/>
          <w:sz w:val="18"/>
          <w:lang w:eastAsia="ko-KR"/>
        </w:rPr>
        <w:t xml:space="preserve">   (14)</w:t>
      </w:r>
    </w:p>
    <w:p w14:paraId="6139FAA9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핫슈</w:t>
      </w:r>
      <w:proofErr w:type="spellEnd"/>
      <w:r>
        <w:rPr>
          <w:color w:val="999999"/>
          <w:sz w:val="18"/>
          <w:lang w:eastAsia="ko-KR"/>
        </w:rPr>
        <w:t xml:space="preserve">   (10)</w:t>
      </w:r>
    </w:p>
    <w:p w14:paraId="0852186A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콜드슈</w:t>
      </w:r>
      <w:proofErr w:type="spellEnd"/>
      <w:r>
        <w:rPr>
          <w:color w:val="999999"/>
          <w:sz w:val="18"/>
          <w:lang w:eastAsia="ko-KR"/>
        </w:rPr>
        <w:t xml:space="preserve">   (9)</w:t>
      </w:r>
    </w:p>
    <w:p w14:paraId="507F4704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노트북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거치대</w:t>
      </w:r>
      <w:r>
        <w:rPr>
          <w:color w:val="999999"/>
          <w:sz w:val="18"/>
          <w:lang w:eastAsia="ko-KR"/>
        </w:rPr>
        <w:t xml:space="preserve">   (7)</w:t>
      </w:r>
    </w:p>
    <w:p w14:paraId="3DD43A3F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삼각대</w:t>
      </w:r>
      <w:r>
        <w:rPr>
          <w:lang w:eastAsia="ko-KR"/>
        </w:rPr>
        <w:t xml:space="preserve">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(50)</w:t>
      </w:r>
    </w:p>
    <w:p w14:paraId="11CB5BE8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센터컬럼</w:t>
      </w:r>
      <w:proofErr w:type="spellEnd"/>
      <w:r>
        <w:rPr>
          <w:color w:val="999999"/>
          <w:sz w:val="18"/>
          <w:lang w:eastAsia="ko-KR"/>
        </w:rPr>
        <w:t xml:space="preserve">   (15)</w:t>
      </w:r>
    </w:p>
    <w:p w14:paraId="41917EAA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스파이크</w:t>
      </w:r>
      <w:r>
        <w:rPr>
          <w:color w:val="999999"/>
          <w:sz w:val="18"/>
          <w:lang w:eastAsia="ko-KR"/>
        </w:rPr>
        <w:t xml:space="preserve">   (12)</w:t>
      </w:r>
    </w:p>
    <w:p w14:paraId="05B5201F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레벨링베이스</w:t>
      </w:r>
      <w:proofErr w:type="spellEnd"/>
      <w:r>
        <w:rPr>
          <w:color w:val="999999"/>
          <w:sz w:val="18"/>
          <w:lang w:eastAsia="ko-KR"/>
        </w:rPr>
        <w:t xml:space="preserve">   (12)</w:t>
      </w:r>
    </w:p>
    <w:p w14:paraId="109DE901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스트랩</w:t>
      </w:r>
      <w:proofErr w:type="spellEnd"/>
      <w:r>
        <w:rPr>
          <w:color w:val="999999"/>
          <w:sz w:val="18"/>
          <w:lang w:eastAsia="ko-KR"/>
        </w:rPr>
        <w:t xml:space="preserve">   (5)</w:t>
      </w:r>
    </w:p>
    <w:p w14:paraId="1500977E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스프레더</w:t>
      </w:r>
      <w:proofErr w:type="spellEnd"/>
      <w:r>
        <w:rPr>
          <w:color w:val="999999"/>
          <w:sz w:val="18"/>
          <w:lang w:eastAsia="ko-KR"/>
        </w:rPr>
        <w:t xml:space="preserve">   (3)</w:t>
      </w:r>
    </w:p>
    <w:p w14:paraId="52C0853A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스톤백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3EC3F4B6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클램프</w:t>
      </w:r>
      <w:proofErr w:type="spellEnd"/>
      <w:r>
        <w:rPr>
          <w:color w:val="999999"/>
          <w:sz w:val="18"/>
          <w:lang w:eastAsia="ko-KR"/>
        </w:rPr>
        <w:t xml:space="preserve">   (1)</w:t>
      </w:r>
    </w:p>
    <w:p w14:paraId="7E8FC082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클램프</w:t>
      </w:r>
      <w:proofErr w:type="spellEnd"/>
      <w:r>
        <w:rPr>
          <w:color w:val="999999"/>
          <w:sz w:val="18"/>
          <w:lang w:eastAsia="ko-KR"/>
        </w:rPr>
        <w:t xml:space="preserve">   (33)</w:t>
      </w:r>
    </w:p>
    <w:p w14:paraId="6BD9259F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스마트폰클램프</w:t>
      </w:r>
      <w:proofErr w:type="spellEnd"/>
      <w:r>
        <w:rPr>
          <w:color w:val="999999"/>
          <w:sz w:val="18"/>
          <w:lang w:eastAsia="ko-KR"/>
        </w:rPr>
        <w:t xml:space="preserve">   (12)</w:t>
      </w:r>
    </w:p>
    <w:p w14:paraId="04854245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lastRenderedPageBreak/>
        <w:t xml:space="preserve">        · </w:t>
      </w:r>
      <w:proofErr w:type="spellStart"/>
      <w:r>
        <w:rPr>
          <w:sz w:val="20"/>
          <w:lang w:eastAsia="ko-KR"/>
        </w:rPr>
        <w:t>멀티클램프</w:t>
      </w:r>
      <w:proofErr w:type="spellEnd"/>
      <w:r>
        <w:rPr>
          <w:color w:val="999999"/>
          <w:sz w:val="18"/>
          <w:lang w:eastAsia="ko-KR"/>
        </w:rPr>
        <w:t xml:space="preserve">   (10)</w:t>
      </w:r>
    </w:p>
    <w:p w14:paraId="074C0E23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우산클램프</w:t>
      </w:r>
      <w:proofErr w:type="spellEnd"/>
      <w:r>
        <w:rPr>
          <w:color w:val="999999"/>
          <w:sz w:val="18"/>
          <w:lang w:eastAsia="ko-KR"/>
        </w:rPr>
        <w:t xml:space="preserve">   (4)</w:t>
      </w:r>
    </w:p>
    <w:p w14:paraId="0BC7099E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패닝클램프</w:t>
      </w:r>
      <w:proofErr w:type="spellEnd"/>
      <w:r>
        <w:rPr>
          <w:color w:val="999999"/>
          <w:sz w:val="18"/>
          <w:lang w:eastAsia="ko-KR"/>
        </w:rPr>
        <w:t xml:space="preserve">   (4)</w:t>
      </w:r>
    </w:p>
    <w:p w14:paraId="6DC8AF03" w14:textId="77777777" w:rsidR="00D777F5" w:rsidRDefault="002536EA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아이패드클램프</w:t>
      </w:r>
      <w:proofErr w:type="spellEnd"/>
      <w:r>
        <w:rPr>
          <w:color w:val="999999"/>
          <w:sz w:val="18"/>
          <w:lang w:eastAsia="ko-KR"/>
        </w:rPr>
        <w:t xml:space="preserve">   (3)</w:t>
      </w:r>
    </w:p>
    <w:p w14:paraId="46EF0445" w14:textId="77777777" w:rsidR="00D777F5" w:rsidRDefault="002536EA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필터</w:t>
      </w:r>
      <w:r>
        <w:rPr>
          <w:color w:val="999999"/>
          <w:sz w:val="18"/>
          <w:lang w:eastAsia="ko-KR"/>
        </w:rPr>
        <w:t xml:space="preserve">   (462)</w:t>
      </w:r>
    </w:p>
    <w:p w14:paraId="5A83A069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>    · ND</w:t>
      </w:r>
      <w:r>
        <w:rPr>
          <w:lang w:eastAsia="ko-KR"/>
        </w:rPr>
        <w:t>필터</w:t>
      </w:r>
      <w:r>
        <w:rPr>
          <w:color w:val="999999"/>
          <w:sz w:val="18"/>
          <w:lang w:eastAsia="ko-KR"/>
        </w:rPr>
        <w:t xml:space="preserve">   (135)</w:t>
      </w:r>
    </w:p>
    <w:p w14:paraId="06ADB1B7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효과필터</w:t>
      </w:r>
      <w:r>
        <w:rPr>
          <w:color w:val="999999"/>
          <w:sz w:val="18"/>
          <w:lang w:eastAsia="ko-KR"/>
        </w:rPr>
        <w:t xml:space="preserve">   (135)</w:t>
      </w:r>
    </w:p>
    <w:p w14:paraId="50877D97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>    · UV&amp;CPL</w:t>
      </w:r>
      <w:r>
        <w:rPr>
          <w:lang w:eastAsia="ko-KR"/>
        </w:rPr>
        <w:t>필터</w:t>
      </w:r>
      <w:r>
        <w:rPr>
          <w:color w:val="999999"/>
          <w:sz w:val="18"/>
          <w:lang w:eastAsia="ko-KR"/>
        </w:rPr>
        <w:t xml:space="preserve">   (100)</w:t>
      </w:r>
    </w:p>
    <w:p w14:paraId="78E9E7F6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스위프트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color w:val="999999"/>
          <w:sz w:val="18"/>
          <w:lang w:eastAsia="ko-KR"/>
        </w:rPr>
        <w:t xml:space="preserve">   (45)</w:t>
      </w:r>
    </w:p>
    <w:p w14:paraId="4074CDF7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사각필터</w:t>
      </w:r>
      <w:r>
        <w:rPr>
          <w:color w:val="999999"/>
          <w:sz w:val="18"/>
          <w:lang w:eastAsia="ko-KR"/>
        </w:rPr>
        <w:t xml:space="preserve">   (42)</w:t>
      </w:r>
    </w:p>
    <w:p w14:paraId="5C0E5179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클립인필터</w:t>
      </w:r>
      <w:proofErr w:type="spellEnd"/>
      <w:r>
        <w:rPr>
          <w:color w:val="999999"/>
          <w:sz w:val="18"/>
          <w:lang w:eastAsia="ko-KR"/>
        </w:rPr>
        <w:t xml:space="preserve">   (5)</w:t>
      </w:r>
    </w:p>
    <w:p w14:paraId="2C587982" w14:textId="77777777" w:rsidR="00D777F5" w:rsidRDefault="002536EA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카메라렌즈</w:t>
      </w:r>
      <w:r>
        <w:rPr>
          <w:color w:val="999999"/>
          <w:sz w:val="18"/>
          <w:lang w:eastAsia="ko-KR"/>
        </w:rPr>
        <w:t xml:space="preserve">   (294)</w:t>
      </w:r>
    </w:p>
    <w:p w14:paraId="593A2EF1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미러리스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렌즈</w:t>
      </w:r>
      <w:r>
        <w:rPr>
          <w:color w:val="999999"/>
          <w:sz w:val="18"/>
          <w:lang w:eastAsia="ko-KR"/>
        </w:rPr>
        <w:t xml:space="preserve">   (181)</w:t>
      </w:r>
    </w:p>
    <w:p w14:paraId="2827AEAA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특수효과렌즈</w:t>
      </w:r>
      <w:r>
        <w:rPr>
          <w:color w:val="999999"/>
          <w:sz w:val="18"/>
          <w:lang w:eastAsia="ko-KR"/>
        </w:rPr>
        <w:t xml:space="preserve">   (33)</w:t>
      </w:r>
    </w:p>
    <w:p w14:paraId="156484CE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렌즈</w:t>
      </w:r>
      <w:r>
        <w:rPr>
          <w:lang w:eastAsia="ko-KR"/>
        </w:rPr>
        <w:t xml:space="preserve"> </w:t>
      </w:r>
      <w:r>
        <w:rPr>
          <w:lang w:eastAsia="ko-KR"/>
        </w:rPr>
        <w:t>어댑터</w:t>
      </w:r>
      <w:r>
        <w:rPr>
          <w:color w:val="999999"/>
          <w:sz w:val="18"/>
          <w:lang w:eastAsia="ko-KR"/>
        </w:rPr>
        <w:t xml:space="preserve">   (27)</w:t>
      </w:r>
    </w:p>
    <w:p w14:paraId="4C478C88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렌즈</w:t>
      </w:r>
      <w:r>
        <w:rPr>
          <w:lang w:eastAsia="ko-KR"/>
        </w:rPr>
        <w:t xml:space="preserve">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(24)</w:t>
      </w:r>
    </w:p>
    <w:p w14:paraId="6FE711FF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DSLR </w:t>
      </w:r>
      <w:r>
        <w:rPr>
          <w:lang w:eastAsia="ko-KR"/>
        </w:rPr>
        <w:t>렌즈</w:t>
      </w:r>
      <w:r>
        <w:rPr>
          <w:color w:val="999999"/>
          <w:sz w:val="18"/>
          <w:lang w:eastAsia="ko-KR"/>
        </w:rPr>
        <w:t xml:space="preserve">   (18)</w:t>
      </w:r>
    </w:p>
    <w:p w14:paraId="0EAA669D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RF </w:t>
      </w:r>
      <w:r>
        <w:rPr>
          <w:lang w:eastAsia="ko-KR"/>
        </w:rPr>
        <w:t>렌즈</w:t>
      </w:r>
      <w:r>
        <w:rPr>
          <w:color w:val="999999"/>
          <w:sz w:val="18"/>
          <w:lang w:eastAsia="ko-KR"/>
        </w:rPr>
        <w:t xml:space="preserve">   (11)</w:t>
      </w:r>
    </w:p>
    <w:p w14:paraId="3A2F5BFE" w14:textId="77777777" w:rsidR="00D777F5" w:rsidRDefault="002536EA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카메라가방</w:t>
      </w:r>
      <w:r>
        <w:rPr>
          <w:color w:val="999999"/>
          <w:sz w:val="18"/>
          <w:lang w:eastAsia="ko-KR"/>
        </w:rPr>
        <w:t xml:space="preserve">   (172)</w:t>
      </w:r>
    </w:p>
    <w:p w14:paraId="45E8F9A3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카메라백팩</w:t>
      </w:r>
      <w:proofErr w:type="spellEnd"/>
      <w:r>
        <w:rPr>
          <w:color w:val="999999"/>
          <w:sz w:val="18"/>
          <w:lang w:eastAsia="ko-KR"/>
        </w:rPr>
        <w:t xml:space="preserve">   (45)</w:t>
      </w:r>
    </w:p>
    <w:p w14:paraId="15BDBE4E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color w:val="999999"/>
          <w:sz w:val="18"/>
          <w:lang w:eastAsia="ko-KR"/>
        </w:rPr>
        <w:t xml:space="preserve">   (41)</w:t>
      </w:r>
    </w:p>
    <w:p w14:paraId="2B3A72E1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(39)</w:t>
      </w:r>
    </w:p>
    <w:p w14:paraId="7C55F295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숄더백</w:t>
      </w:r>
      <w:r>
        <w:rPr>
          <w:color w:val="999999"/>
          <w:sz w:val="18"/>
          <w:lang w:eastAsia="ko-KR"/>
        </w:rPr>
        <w:t xml:space="preserve">   (29)</w:t>
      </w:r>
    </w:p>
    <w:p w14:paraId="08483DF6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테크파우치</w:t>
      </w:r>
      <w:proofErr w:type="spellEnd"/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테크랩</w:t>
      </w:r>
      <w:proofErr w:type="spellEnd"/>
      <w:r>
        <w:rPr>
          <w:color w:val="999999"/>
          <w:sz w:val="18"/>
          <w:lang w:eastAsia="ko-KR"/>
        </w:rPr>
        <w:t xml:space="preserve">   (15)</w:t>
      </w:r>
    </w:p>
    <w:p w14:paraId="567DB559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렌즈</w:t>
      </w:r>
      <w:r>
        <w:rPr>
          <w:lang w:eastAsia="ko-KR"/>
        </w:rPr>
        <w:t xml:space="preserve"> /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color w:val="999999"/>
          <w:sz w:val="18"/>
          <w:lang w:eastAsia="ko-KR"/>
        </w:rPr>
        <w:t xml:space="preserve">   (3)</w:t>
      </w:r>
    </w:p>
    <w:p w14:paraId="2FA2ECE7" w14:textId="77777777" w:rsidR="00D777F5" w:rsidRDefault="002536EA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시네마렌즈</w:t>
      </w:r>
      <w:r>
        <w:rPr>
          <w:color w:val="999999"/>
          <w:sz w:val="18"/>
          <w:lang w:eastAsia="ko-KR"/>
        </w:rPr>
        <w:t xml:space="preserve">   (95)</w:t>
      </w:r>
    </w:p>
    <w:p w14:paraId="18671E08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필터</w:t>
      </w:r>
      <w:r>
        <w:rPr>
          <w:color w:val="999999"/>
          <w:sz w:val="18"/>
          <w:lang w:eastAsia="ko-KR"/>
        </w:rPr>
        <w:t xml:space="preserve">   (49)</w:t>
      </w:r>
    </w:p>
    <w:p w14:paraId="46F7D0A7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프라임</w:t>
      </w:r>
      <w:r>
        <w:rPr>
          <w:lang w:eastAsia="ko-KR"/>
        </w:rPr>
        <w:t xml:space="preserve"> </w:t>
      </w:r>
      <w:r>
        <w:rPr>
          <w:lang w:eastAsia="ko-KR"/>
        </w:rPr>
        <w:t>렌즈</w:t>
      </w:r>
      <w:r>
        <w:rPr>
          <w:color w:val="999999"/>
          <w:sz w:val="18"/>
          <w:lang w:eastAsia="ko-KR"/>
        </w:rPr>
        <w:t xml:space="preserve">   (27)</w:t>
      </w:r>
    </w:p>
    <w:p w14:paraId="2C0C75E7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lastRenderedPageBreak/>
        <w:t xml:space="preserve">    · </w:t>
      </w:r>
      <w:r>
        <w:rPr>
          <w:lang w:eastAsia="ko-KR"/>
        </w:rPr>
        <w:t>줌</w:t>
      </w:r>
      <w:r>
        <w:rPr>
          <w:lang w:eastAsia="ko-KR"/>
        </w:rPr>
        <w:t xml:space="preserve"> </w:t>
      </w:r>
      <w:r>
        <w:rPr>
          <w:lang w:eastAsia="ko-KR"/>
        </w:rPr>
        <w:t>렌즈</w:t>
      </w:r>
      <w:r>
        <w:rPr>
          <w:color w:val="999999"/>
          <w:sz w:val="18"/>
          <w:lang w:eastAsia="ko-KR"/>
        </w:rPr>
        <w:t xml:space="preserve">   (13)</w:t>
      </w:r>
    </w:p>
    <w:p w14:paraId="7513F396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익스팬더</w:t>
      </w:r>
      <w:proofErr w:type="spellEnd"/>
      <w:r>
        <w:rPr>
          <w:color w:val="999999"/>
          <w:sz w:val="18"/>
          <w:lang w:eastAsia="ko-KR"/>
        </w:rPr>
        <w:t xml:space="preserve">   (3)</w:t>
      </w:r>
    </w:p>
    <w:p w14:paraId="1974A513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매크로</w:t>
      </w:r>
      <w:r>
        <w:rPr>
          <w:color w:val="999999"/>
          <w:sz w:val="18"/>
          <w:lang w:eastAsia="ko-KR"/>
        </w:rPr>
        <w:t xml:space="preserve">   (2)</w:t>
      </w:r>
    </w:p>
    <w:p w14:paraId="2AED8CD1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(1)</w:t>
      </w:r>
    </w:p>
    <w:p w14:paraId="763FE944" w14:textId="77777777" w:rsidR="00D777F5" w:rsidRDefault="002536EA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(87)</w:t>
      </w:r>
    </w:p>
    <w:p w14:paraId="0CE4D084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뱃지</w:t>
      </w:r>
      <w:proofErr w:type="spellEnd"/>
      <w:r>
        <w:rPr>
          <w:color w:val="999999"/>
          <w:sz w:val="18"/>
          <w:lang w:eastAsia="ko-KR"/>
        </w:rPr>
        <w:t xml:space="preserve">   (33)</w:t>
      </w:r>
    </w:p>
    <w:p w14:paraId="41200057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스트랩</w:t>
      </w:r>
      <w:proofErr w:type="spellEnd"/>
      <w:r>
        <w:rPr>
          <w:color w:val="999999"/>
          <w:sz w:val="18"/>
          <w:lang w:eastAsia="ko-KR"/>
        </w:rPr>
        <w:t xml:space="preserve">   (32)</w:t>
      </w:r>
    </w:p>
    <w:p w14:paraId="03B9DFC7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장갑</w:t>
      </w:r>
      <w:r>
        <w:rPr>
          <w:color w:val="999999"/>
          <w:sz w:val="18"/>
          <w:lang w:eastAsia="ko-KR"/>
        </w:rPr>
        <w:t xml:space="preserve">   (12)</w:t>
      </w:r>
    </w:p>
    <w:p w14:paraId="0CCA846D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렌즈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테크랩</w:t>
      </w:r>
      <w:proofErr w:type="spellEnd"/>
      <w:r>
        <w:rPr>
          <w:color w:val="999999"/>
          <w:sz w:val="18"/>
          <w:lang w:eastAsia="ko-KR"/>
        </w:rPr>
        <w:t xml:space="preserve">   (8)</w:t>
      </w:r>
    </w:p>
    <w:p w14:paraId="504706BD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청소키트</w:t>
      </w:r>
      <w:r>
        <w:rPr>
          <w:color w:val="999999"/>
          <w:sz w:val="18"/>
          <w:lang w:eastAsia="ko-KR"/>
        </w:rPr>
        <w:t xml:space="preserve">   (2)</w:t>
      </w:r>
    </w:p>
    <w:p w14:paraId="4FDA62E4" w14:textId="77777777" w:rsidR="00D777F5" w:rsidRDefault="002536EA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조명마이크</w:t>
      </w:r>
      <w:r>
        <w:rPr>
          <w:color w:val="999999"/>
          <w:sz w:val="18"/>
          <w:lang w:eastAsia="ko-KR"/>
        </w:rPr>
        <w:t xml:space="preserve">   (52)</w:t>
      </w:r>
    </w:p>
    <w:p w14:paraId="0810A3B1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조명</w:t>
      </w:r>
      <w:r>
        <w:rPr>
          <w:lang w:eastAsia="ko-KR"/>
        </w:rPr>
        <w:t xml:space="preserve">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(30)</w:t>
      </w:r>
    </w:p>
    <w:p w14:paraId="01646F22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LED </w:t>
      </w:r>
      <w:r>
        <w:rPr>
          <w:lang w:eastAsia="ko-KR"/>
        </w:rPr>
        <w:t>조명</w:t>
      </w:r>
      <w:r>
        <w:rPr>
          <w:color w:val="999999"/>
          <w:sz w:val="18"/>
          <w:lang w:eastAsia="ko-KR"/>
        </w:rPr>
        <w:t xml:space="preserve">   (11)</w:t>
      </w:r>
    </w:p>
    <w:p w14:paraId="050816D0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마이크</w:t>
      </w:r>
      <w:r>
        <w:rPr>
          <w:color w:val="999999"/>
          <w:sz w:val="18"/>
          <w:lang w:eastAsia="ko-KR"/>
        </w:rPr>
        <w:t xml:space="preserve">   (7)</w:t>
      </w:r>
    </w:p>
    <w:p w14:paraId="225FEA87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마이크</w:t>
      </w:r>
      <w:r>
        <w:rPr>
          <w:lang w:eastAsia="ko-KR"/>
        </w:rPr>
        <w:t xml:space="preserve">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(4)</w:t>
      </w:r>
    </w:p>
    <w:p w14:paraId="54B50E86" w14:textId="77777777" w:rsidR="00D777F5" w:rsidRDefault="002536EA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테더툴스</w:t>
      </w:r>
      <w:proofErr w:type="spellEnd"/>
      <w:r>
        <w:rPr>
          <w:color w:val="999999"/>
          <w:sz w:val="18"/>
          <w:lang w:eastAsia="ko-KR"/>
        </w:rPr>
        <w:t xml:space="preserve">   (20)</w:t>
      </w:r>
    </w:p>
    <w:p w14:paraId="40FAFE30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테더프로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케이블</w:t>
      </w:r>
      <w:r>
        <w:rPr>
          <w:color w:val="999999"/>
          <w:sz w:val="18"/>
          <w:lang w:eastAsia="ko-KR"/>
        </w:rPr>
        <w:t xml:space="preserve">   (20)</w:t>
      </w:r>
    </w:p>
    <w:p w14:paraId="77F64EF3" w14:textId="77777777" w:rsidR="00D777F5" w:rsidRDefault="002536EA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드론</w:t>
      </w:r>
      <w:proofErr w:type="spellEnd"/>
      <w:r>
        <w:rPr>
          <w:b/>
          <w:sz w:val="24"/>
          <w:lang w:eastAsia="ko-KR"/>
        </w:rPr>
        <w:t>&amp;</w:t>
      </w:r>
      <w:proofErr w:type="spellStart"/>
      <w:r>
        <w:rPr>
          <w:b/>
          <w:sz w:val="24"/>
          <w:lang w:eastAsia="ko-KR"/>
        </w:rPr>
        <w:t>액션캠</w:t>
      </w:r>
      <w:proofErr w:type="spellEnd"/>
      <w:r>
        <w:rPr>
          <w:color w:val="999999"/>
          <w:sz w:val="18"/>
          <w:lang w:eastAsia="ko-KR"/>
        </w:rPr>
        <w:t xml:space="preserve">   (18)</w:t>
      </w:r>
    </w:p>
    <w:p w14:paraId="3F3FC679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드론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(12)</w:t>
      </w:r>
    </w:p>
    <w:p w14:paraId="0CADF616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액션캠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08C67393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렌즈</w:t>
      </w:r>
      <w:r>
        <w:rPr>
          <w:color w:val="999999"/>
          <w:sz w:val="18"/>
          <w:lang w:eastAsia="ko-KR"/>
        </w:rPr>
        <w:t xml:space="preserve">   (2)</w:t>
      </w:r>
    </w:p>
    <w:p w14:paraId="404C901D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짐벌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54418DD6" w14:textId="77777777" w:rsidR="00D777F5" w:rsidRDefault="002536EA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별추적기</w:t>
      </w:r>
      <w:r>
        <w:rPr>
          <w:b/>
          <w:sz w:val="24"/>
          <w:lang w:eastAsia="ko-KR"/>
        </w:rPr>
        <w:t>&amp;</w:t>
      </w:r>
      <w:r>
        <w:rPr>
          <w:b/>
          <w:sz w:val="24"/>
          <w:lang w:eastAsia="ko-KR"/>
        </w:rPr>
        <w:t>쌍안경</w:t>
      </w:r>
      <w:r>
        <w:rPr>
          <w:color w:val="999999"/>
          <w:sz w:val="18"/>
          <w:lang w:eastAsia="ko-KR"/>
        </w:rPr>
        <w:t xml:space="preserve">   (11)</w:t>
      </w:r>
    </w:p>
    <w:p w14:paraId="71EB3AC2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나노트래커</w:t>
      </w:r>
      <w:proofErr w:type="spellEnd"/>
      <w:r>
        <w:rPr>
          <w:lang w:eastAsia="ko-KR"/>
        </w:rPr>
        <w:t>2 TL</w:t>
      </w:r>
      <w:r>
        <w:rPr>
          <w:color w:val="999999"/>
          <w:sz w:val="18"/>
          <w:lang w:eastAsia="ko-KR"/>
        </w:rPr>
        <w:t xml:space="preserve">   (5)</w:t>
      </w:r>
    </w:p>
    <w:p w14:paraId="683A1385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FESTA </w:t>
      </w:r>
      <w:r>
        <w:rPr>
          <w:lang w:eastAsia="ko-KR"/>
        </w:rPr>
        <w:t>쌍안경</w:t>
      </w:r>
      <w:r>
        <w:rPr>
          <w:color w:val="999999"/>
          <w:sz w:val="18"/>
          <w:lang w:eastAsia="ko-KR"/>
        </w:rPr>
        <w:t xml:space="preserve">   (5)</w:t>
      </w:r>
    </w:p>
    <w:p w14:paraId="170BB6A7" w14:textId="77777777" w:rsidR="00D777F5" w:rsidRDefault="002536EA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쌍안경</w:t>
      </w:r>
      <w:r>
        <w:rPr>
          <w:lang w:eastAsia="ko-KR"/>
        </w:rPr>
        <w:t xml:space="preserve">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(1)</w:t>
      </w:r>
    </w:p>
    <w:p w14:paraId="376AD645" w14:textId="77777777" w:rsidR="00D777F5" w:rsidRDefault="00D777F5">
      <w:pPr>
        <w:rPr>
          <w:lang w:eastAsia="ko-KR"/>
        </w:rPr>
      </w:pPr>
    </w:p>
    <w:p w14:paraId="18AAF859" w14:textId="77777777" w:rsidR="00D777F5" w:rsidRDefault="002536EA">
      <w:pPr>
        <w:pStyle w:val="1"/>
        <w:rPr>
          <w:lang w:eastAsia="ko-KR"/>
        </w:rPr>
      </w:pPr>
      <w:r>
        <w:rPr>
          <w:lang w:eastAsia="ko-KR"/>
        </w:rPr>
        <w:lastRenderedPageBreak/>
        <w:t>이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</w:p>
    <w:p w14:paraId="72063BA8" w14:textId="43045D06" w:rsidR="00D777F5" w:rsidRPr="002536EA" w:rsidRDefault="002536EA">
      <w:pPr>
        <w:rPr>
          <w:rFonts w:eastAsia="맑은 고딕" w:hint="eastAsia"/>
          <w:lang w:eastAsia="ko-KR"/>
        </w:rPr>
      </w:pPr>
      <w:r>
        <w:rPr>
          <w:lang w:eastAsia="ko-KR"/>
        </w:rPr>
        <w:t>호야</w:t>
      </w:r>
      <w:r>
        <w:rPr>
          <w:lang w:eastAsia="ko-KR"/>
        </w:rPr>
        <w:t xml:space="preserve">  /  </w:t>
      </w:r>
      <w:proofErr w:type="spellStart"/>
      <w:r>
        <w:rPr>
          <w:lang w:eastAsia="ko-KR"/>
        </w:rPr>
        <w:t>피지테크</w:t>
      </w:r>
      <w:proofErr w:type="spellEnd"/>
      <w:r>
        <w:rPr>
          <w:lang w:eastAsia="ko-KR"/>
        </w:rPr>
        <w:t xml:space="preserve">  /  </w:t>
      </w:r>
      <w:proofErr w:type="spellStart"/>
      <w:r>
        <w:rPr>
          <w:lang w:eastAsia="ko-KR"/>
        </w:rPr>
        <w:t>틸타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 xml:space="preserve"> /  HNY</w:t>
      </w:r>
      <w:r>
        <w:rPr>
          <w:rFonts w:eastAsia="맑은 고딕" w:hint="eastAsia"/>
          <w:lang w:eastAsia="ko-KR"/>
        </w:rPr>
        <w:t xml:space="preserve">  </w:t>
      </w:r>
      <w:r>
        <w:rPr>
          <w:lang w:eastAsia="ko-KR"/>
        </w:rPr>
        <w:t xml:space="preserve">/  </w:t>
      </w:r>
      <w:proofErr w:type="spellStart"/>
      <w:r>
        <w:rPr>
          <w:lang w:eastAsia="ko-KR"/>
        </w:rPr>
        <w:t>토키나</w:t>
      </w:r>
      <w:proofErr w:type="spellEnd"/>
      <w:r>
        <w:rPr>
          <w:lang w:eastAsia="ko-KR"/>
        </w:rPr>
        <w:t xml:space="preserve">  /  </w:t>
      </w:r>
      <w:proofErr w:type="spellStart"/>
      <w:r>
        <w:rPr>
          <w:lang w:eastAsia="ko-KR"/>
        </w:rPr>
        <w:t>빌트록스</w:t>
      </w:r>
      <w:proofErr w:type="spellEnd"/>
      <w:r>
        <w:rPr>
          <w:lang w:eastAsia="ko-KR"/>
        </w:rPr>
        <w:t xml:space="preserve">  /  H&amp;Y</w:t>
      </w:r>
      <w:r>
        <w:rPr>
          <w:lang w:eastAsia="ko-KR"/>
        </w:rPr>
        <w:t xml:space="preserve">  /  </w:t>
      </w:r>
      <w:proofErr w:type="spellStart"/>
      <w:r>
        <w:rPr>
          <w:lang w:eastAsia="ko-KR"/>
        </w:rPr>
        <w:t>아스트로호리</w:t>
      </w:r>
      <w:proofErr w:type="spellEnd"/>
      <w:r>
        <w:rPr>
          <w:lang w:eastAsia="ko-KR"/>
        </w:rPr>
        <w:t>/  FXLION</w:t>
      </w:r>
      <w:r>
        <w:rPr>
          <w:lang w:eastAsia="ko-KR"/>
        </w:rPr>
        <w:t xml:space="preserve"> </w:t>
      </w:r>
      <w:r>
        <w:rPr>
          <w:lang w:eastAsia="ko-KR"/>
        </w:rPr>
        <w:t>/  TOKINA</w:t>
      </w:r>
    </w:p>
    <w:sectPr w:rsidR="00D777F5" w:rsidRPr="002536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0074728">
    <w:abstractNumId w:val="8"/>
  </w:num>
  <w:num w:numId="2" w16cid:durableId="461971329">
    <w:abstractNumId w:val="6"/>
  </w:num>
  <w:num w:numId="3" w16cid:durableId="1553301409">
    <w:abstractNumId w:val="5"/>
  </w:num>
  <w:num w:numId="4" w16cid:durableId="350843428">
    <w:abstractNumId w:val="4"/>
  </w:num>
  <w:num w:numId="5" w16cid:durableId="1899899603">
    <w:abstractNumId w:val="7"/>
  </w:num>
  <w:num w:numId="6" w16cid:durableId="140930584">
    <w:abstractNumId w:val="3"/>
  </w:num>
  <w:num w:numId="7" w16cid:durableId="98961860">
    <w:abstractNumId w:val="2"/>
  </w:num>
  <w:num w:numId="8" w16cid:durableId="836381495">
    <w:abstractNumId w:val="1"/>
  </w:num>
  <w:num w:numId="9" w16cid:durableId="747189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6EA"/>
    <w:rsid w:val="0029639D"/>
    <w:rsid w:val="00326F90"/>
    <w:rsid w:val="006058A2"/>
    <w:rsid w:val="00AA1D8D"/>
    <w:rsid w:val="00B47730"/>
    <w:rsid w:val="00CB0664"/>
    <w:rsid w:val="00D777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D928B"/>
  <w14:defaultImageDpi w14:val="300"/>
  <w15:docId w15:val="{EA27B70A-545D-4530-8A71-573C462A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2</cp:revision>
  <dcterms:created xsi:type="dcterms:W3CDTF">2013-12-23T23:15:00Z</dcterms:created>
  <dcterms:modified xsi:type="dcterms:W3CDTF">2026-07-21T02:37:00Z</dcterms:modified>
  <cp:category/>
</cp:coreProperties>
</file>