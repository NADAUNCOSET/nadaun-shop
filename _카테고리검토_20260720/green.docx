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FFAE" w14:textId="77777777" w:rsidR="00184F92" w:rsidRDefault="009B64C4">
      <w:pPr>
        <w:pStyle w:val="a8"/>
        <w:rPr>
          <w:lang w:eastAsia="ko-KR"/>
        </w:rPr>
      </w:pPr>
      <w:r>
        <w:rPr>
          <w:lang w:eastAsia="ko-KR"/>
        </w:rPr>
        <w:t>그린포토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greenphoto</w:t>
      </w:r>
      <w:proofErr w:type="spellEnd"/>
      <w:r>
        <w:rPr>
          <w:lang w:eastAsia="ko-KR"/>
        </w:rPr>
        <w:t>)</w:t>
      </w:r>
    </w:p>
    <w:p w14:paraId="1B08B5F7" w14:textId="77777777" w:rsidR="00184F92" w:rsidRDefault="009B64C4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3,003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51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208</w:t>
      </w:r>
      <w:r>
        <w:rPr>
          <w:i/>
          <w:lang w:eastAsia="ko-KR"/>
        </w:rPr>
        <w:t>종</w:t>
      </w:r>
    </w:p>
    <w:p w14:paraId="38399308" w14:textId="77777777" w:rsidR="00184F92" w:rsidRDefault="009B64C4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proofErr w:type="spellStart"/>
      <w:r>
        <w:rPr>
          <w:color w:val="C00000"/>
          <w:lang w:eastAsia="ko-KR"/>
        </w:rPr>
        <w:t>나다운샵에</w:t>
      </w:r>
      <w:proofErr w:type="spellEnd"/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proofErr w:type="spellStart"/>
      <w:r>
        <w:rPr>
          <w:color w:val="C00000"/>
          <w:lang w:eastAsia="ko-KR"/>
        </w:rPr>
        <w:t>제품수</w:t>
      </w:r>
      <w:proofErr w:type="spellEnd"/>
      <w:r>
        <w:rPr>
          <w:color w:val="C00000"/>
          <w:lang w:eastAsia="ko-KR"/>
        </w:rPr>
        <w:t>)</w:t>
      </w:r>
    </w:p>
    <w:p w14:paraId="13CA6CA1" w14:textId="77777777" w:rsidR="00184F92" w:rsidRDefault="00184F92">
      <w:pPr>
        <w:rPr>
          <w:lang w:eastAsia="ko-KR"/>
        </w:rPr>
      </w:pPr>
    </w:p>
    <w:p w14:paraId="57B62458" w14:textId="77777777" w:rsidR="00184F92" w:rsidRDefault="009B64C4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019D253B" w14:textId="77777777" w:rsidR="00184F92" w:rsidRDefault="009B64C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서포트</w:t>
      </w:r>
      <w:r>
        <w:rPr>
          <w:color w:val="999999"/>
          <w:sz w:val="18"/>
          <w:lang w:eastAsia="ko-KR"/>
        </w:rPr>
        <w:t xml:space="preserve">   (1028)</w:t>
      </w:r>
    </w:p>
    <w:p w14:paraId="04A9F312" w14:textId="77777777" w:rsidR="00184F92" w:rsidRDefault="009B64C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proofErr w:type="spellStart"/>
      <w:r>
        <w:rPr>
          <w:lang w:eastAsia="ko-KR"/>
        </w:rPr>
        <w:t>니시필터</w:t>
      </w:r>
      <w:proofErr w:type="spellEnd"/>
      <w:r>
        <w:rPr>
          <w:lang w:eastAsia="ko-KR"/>
        </w:rPr>
        <w:t>-</w:t>
      </w:r>
      <w:r>
        <w:rPr>
          <w:lang w:eastAsia="ko-KR"/>
        </w:rPr>
        <w:t>포토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NiSi</w:t>
      </w:r>
      <w:proofErr w:type="spellEnd"/>
      <w:r>
        <w:rPr>
          <w:lang w:eastAsia="ko-KR"/>
        </w:rPr>
        <w:t xml:space="preserve"> Filters - Photo</w:t>
      </w:r>
      <w:r>
        <w:rPr>
          <w:color w:val="999999"/>
          <w:sz w:val="18"/>
          <w:lang w:eastAsia="ko-KR"/>
        </w:rPr>
        <w:t xml:space="preserve">   (332)</w:t>
      </w:r>
    </w:p>
    <w:p w14:paraId="06DEBA95" w14:textId="77777777" w:rsidR="00184F92" w:rsidRDefault="009B64C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150mm </w:t>
      </w:r>
      <w:proofErr w:type="spellStart"/>
      <w:r>
        <w:rPr>
          <w:sz w:val="20"/>
        </w:rPr>
        <w:t>시스템</w:t>
      </w:r>
      <w:proofErr w:type="spellEnd"/>
      <w:r>
        <w:rPr>
          <w:sz w:val="20"/>
        </w:rPr>
        <w:t xml:space="preserve"> / 150mm System</w:t>
      </w:r>
      <w:r>
        <w:rPr>
          <w:color w:val="999999"/>
          <w:sz w:val="18"/>
        </w:rPr>
        <w:t xml:space="preserve">   (103)</w:t>
      </w:r>
    </w:p>
    <w:p w14:paraId="29A8983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링</w:t>
      </w:r>
      <w:r>
        <w:rPr>
          <w:sz w:val="20"/>
        </w:rPr>
        <w:t xml:space="preserve"> </w:t>
      </w:r>
      <w:r>
        <w:rPr>
          <w:sz w:val="20"/>
        </w:rPr>
        <w:t>필터</w:t>
      </w:r>
      <w:r>
        <w:rPr>
          <w:sz w:val="20"/>
        </w:rPr>
        <w:t xml:space="preserve"> / Ring Filters</w:t>
      </w:r>
      <w:r>
        <w:rPr>
          <w:color w:val="999999"/>
          <w:sz w:val="18"/>
        </w:rPr>
        <w:t xml:space="preserve">   (101)</w:t>
      </w:r>
    </w:p>
    <w:p w14:paraId="43E44563" w14:textId="77777777" w:rsidR="00184F92" w:rsidRDefault="009B64C4">
      <w:pPr>
        <w:spacing w:after="20"/>
      </w:pPr>
      <w:r>
        <w:rPr>
          <w:sz w:val="20"/>
        </w:rPr>
        <w:t xml:space="preserve">        · 100mm </w:t>
      </w:r>
      <w:r>
        <w:rPr>
          <w:sz w:val="20"/>
        </w:rPr>
        <w:t>시스템</w:t>
      </w:r>
      <w:r>
        <w:rPr>
          <w:sz w:val="20"/>
        </w:rPr>
        <w:t xml:space="preserve"> / 100mm System</w:t>
      </w:r>
      <w:r>
        <w:rPr>
          <w:color w:val="999999"/>
          <w:sz w:val="18"/>
        </w:rPr>
        <w:t xml:space="preserve">   (69)</w:t>
      </w:r>
    </w:p>
    <w:p w14:paraId="2746B6FD" w14:textId="77777777" w:rsidR="00184F92" w:rsidRDefault="009B64C4">
      <w:pPr>
        <w:spacing w:after="20"/>
      </w:pPr>
      <w:r>
        <w:rPr>
          <w:sz w:val="20"/>
        </w:rPr>
        <w:t xml:space="preserve">        · 75mm </w:t>
      </w:r>
      <w:r>
        <w:rPr>
          <w:sz w:val="20"/>
        </w:rPr>
        <w:t>시스템</w:t>
      </w:r>
      <w:r>
        <w:rPr>
          <w:sz w:val="20"/>
        </w:rPr>
        <w:t xml:space="preserve"> / 75mm System</w:t>
      </w:r>
      <w:r>
        <w:rPr>
          <w:color w:val="999999"/>
          <w:sz w:val="18"/>
        </w:rPr>
        <w:t xml:space="preserve">   (23)</w:t>
      </w:r>
    </w:p>
    <w:p w14:paraId="5EE6E173" w14:textId="77777777" w:rsidR="00184F92" w:rsidRDefault="009B64C4">
      <w:pPr>
        <w:spacing w:after="20"/>
      </w:pPr>
      <w:r>
        <w:rPr>
          <w:sz w:val="20"/>
        </w:rPr>
        <w:t xml:space="preserve">        · 180mm </w:t>
      </w:r>
      <w:r>
        <w:rPr>
          <w:sz w:val="20"/>
        </w:rPr>
        <w:t>시스템</w:t>
      </w:r>
      <w:r>
        <w:rPr>
          <w:sz w:val="20"/>
        </w:rPr>
        <w:t xml:space="preserve"> / 180mm System</w:t>
      </w:r>
      <w:r>
        <w:rPr>
          <w:color w:val="999999"/>
          <w:sz w:val="18"/>
        </w:rPr>
        <w:t xml:space="preserve">   (14)</w:t>
      </w:r>
    </w:p>
    <w:p w14:paraId="5A63D4F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미니</w:t>
      </w:r>
      <w:r>
        <w:rPr>
          <w:sz w:val="20"/>
        </w:rPr>
        <w:t xml:space="preserve"> </w:t>
      </w:r>
      <w:r>
        <w:rPr>
          <w:sz w:val="20"/>
        </w:rPr>
        <w:t>사각필터</w:t>
      </w:r>
      <w:r>
        <w:rPr>
          <w:sz w:val="20"/>
        </w:rPr>
        <w:t>,</w:t>
      </w:r>
      <w:r>
        <w:rPr>
          <w:sz w:val="20"/>
        </w:rPr>
        <w:t>홀더</w:t>
      </w:r>
      <w:r>
        <w:rPr>
          <w:sz w:val="20"/>
        </w:rPr>
        <w:t xml:space="preserve"> / Mini Filters</w:t>
      </w:r>
      <w:r>
        <w:rPr>
          <w:color w:val="999999"/>
          <w:sz w:val="18"/>
        </w:rPr>
        <w:t xml:space="preserve">   (7)</w:t>
      </w:r>
    </w:p>
    <w:p w14:paraId="42ECE510" w14:textId="77777777" w:rsidR="00184F92" w:rsidRDefault="009B64C4">
      <w:pPr>
        <w:spacing w:after="20"/>
      </w:pPr>
      <w:r>
        <w:rPr>
          <w:sz w:val="20"/>
        </w:rPr>
        <w:t>        · Case</w:t>
      </w:r>
      <w:r>
        <w:rPr>
          <w:color w:val="999999"/>
          <w:sz w:val="18"/>
        </w:rPr>
        <w:t xml:space="preserve">   (5)</w:t>
      </w:r>
    </w:p>
    <w:p w14:paraId="151C638B" w14:textId="77777777" w:rsidR="00184F92" w:rsidRDefault="009B64C4">
      <w:pPr>
        <w:spacing w:after="20"/>
      </w:pPr>
      <w:r>
        <w:rPr>
          <w:sz w:val="20"/>
        </w:rPr>
        <w:t>        · Ricoh</w:t>
      </w:r>
      <w:r>
        <w:rPr>
          <w:color w:val="999999"/>
          <w:sz w:val="18"/>
        </w:rPr>
        <w:t xml:space="preserve">   (5)</w:t>
      </w:r>
    </w:p>
    <w:p w14:paraId="7D237EF8" w14:textId="77777777" w:rsidR="00184F92" w:rsidRDefault="009B64C4">
      <w:pPr>
        <w:spacing w:after="20"/>
      </w:pPr>
      <w:r>
        <w:rPr>
          <w:sz w:val="20"/>
        </w:rPr>
        <w:t xml:space="preserve">        · 70mm </w:t>
      </w:r>
      <w:r>
        <w:rPr>
          <w:sz w:val="20"/>
        </w:rPr>
        <w:t>시스템</w:t>
      </w:r>
      <w:r>
        <w:rPr>
          <w:sz w:val="20"/>
        </w:rPr>
        <w:t xml:space="preserve"> / 70mm System(</w:t>
      </w:r>
      <w:r>
        <w:rPr>
          <w:sz w:val="20"/>
        </w:rPr>
        <w:t>단종예정</w:t>
      </w:r>
      <w:r>
        <w:rPr>
          <w:sz w:val="20"/>
        </w:rPr>
        <w:t>)</w:t>
      </w:r>
      <w:r>
        <w:rPr>
          <w:color w:val="999999"/>
          <w:sz w:val="18"/>
        </w:rPr>
        <w:t xml:space="preserve">   (3)</w:t>
      </w:r>
    </w:p>
    <w:p w14:paraId="55CAE82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스위프트</w:t>
      </w:r>
      <w:r>
        <w:rPr>
          <w:sz w:val="20"/>
        </w:rPr>
        <w:t xml:space="preserve"> </w:t>
      </w:r>
      <w:r>
        <w:rPr>
          <w:sz w:val="20"/>
        </w:rPr>
        <w:t>시스템</w:t>
      </w:r>
      <w:r>
        <w:rPr>
          <w:sz w:val="20"/>
        </w:rPr>
        <w:t xml:space="preserve"> /Swift System</w:t>
      </w:r>
      <w:r>
        <w:rPr>
          <w:color w:val="999999"/>
          <w:sz w:val="18"/>
        </w:rPr>
        <w:t xml:space="preserve">   (2)</w:t>
      </w:r>
    </w:p>
    <w:p w14:paraId="64381387" w14:textId="77777777" w:rsidR="00184F92" w:rsidRDefault="009B64C4">
      <w:pPr>
        <w:spacing w:after="20"/>
      </w:pPr>
      <w:r>
        <w:t xml:space="preserve">    · </w:t>
      </w:r>
      <w:r>
        <w:t>리그</w:t>
      </w:r>
      <w:r>
        <w:t>&amp;</w:t>
      </w:r>
      <w:r>
        <w:t>매트박스</w:t>
      </w:r>
      <w:r>
        <w:t xml:space="preserve"> / RIG &amp; MATTEBOX</w:t>
      </w:r>
      <w:r>
        <w:rPr>
          <w:color w:val="999999"/>
          <w:sz w:val="18"/>
        </w:rPr>
        <w:t xml:space="preserve">   (155)</w:t>
      </w:r>
    </w:p>
    <w:p w14:paraId="5651FE3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우든카메라</w:t>
      </w:r>
      <w:r>
        <w:rPr>
          <w:sz w:val="20"/>
        </w:rPr>
        <w:t xml:space="preserve"> / WOODEN CAMERA</w:t>
      </w:r>
      <w:r>
        <w:rPr>
          <w:color w:val="999999"/>
          <w:sz w:val="18"/>
        </w:rPr>
        <w:t xml:space="preserve">   (77)</w:t>
      </w:r>
    </w:p>
    <w:p w14:paraId="2291FAC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크로지엘</w:t>
      </w:r>
      <w:r>
        <w:rPr>
          <w:sz w:val="20"/>
        </w:rPr>
        <w:t xml:space="preserve"> / CHROSZIEL</w:t>
      </w:r>
      <w:r>
        <w:rPr>
          <w:color w:val="999999"/>
          <w:sz w:val="18"/>
        </w:rPr>
        <w:t xml:space="preserve">   (41)</w:t>
      </w:r>
    </w:p>
    <w:p w14:paraId="554DFDE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틸타</w:t>
      </w:r>
      <w:r>
        <w:rPr>
          <w:sz w:val="20"/>
        </w:rPr>
        <w:t xml:space="preserve"> / TILTA</w:t>
      </w:r>
      <w:r>
        <w:rPr>
          <w:color w:val="999999"/>
          <w:sz w:val="18"/>
        </w:rPr>
        <w:t xml:space="preserve">   (13)</w:t>
      </w:r>
    </w:p>
    <w:p w14:paraId="2C136D4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(10)</w:t>
      </w:r>
    </w:p>
    <w:p w14:paraId="0054F4A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무브캠</w:t>
      </w:r>
      <w:r>
        <w:rPr>
          <w:sz w:val="20"/>
        </w:rPr>
        <w:t xml:space="preserve"> / MOVCAM</w:t>
      </w:r>
      <w:r>
        <w:rPr>
          <w:color w:val="999999"/>
          <w:sz w:val="18"/>
        </w:rPr>
        <w:t xml:space="preserve">   (6)</w:t>
      </w:r>
    </w:p>
    <w:p w14:paraId="563A375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자쿠토</w:t>
      </w:r>
      <w:r>
        <w:rPr>
          <w:sz w:val="20"/>
        </w:rPr>
        <w:t xml:space="preserve"> / ZACUTO</w:t>
      </w:r>
      <w:r>
        <w:rPr>
          <w:color w:val="999999"/>
          <w:sz w:val="18"/>
        </w:rPr>
        <w:t xml:space="preserve">   (5)</w:t>
      </w:r>
    </w:p>
    <w:p w14:paraId="1269861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에델크론</w:t>
      </w:r>
      <w:r>
        <w:rPr>
          <w:sz w:val="20"/>
        </w:rPr>
        <w:t xml:space="preserve"> / Edelkrone</w:t>
      </w:r>
      <w:r>
        <w:rPr>
          <w:color w:val="999999"/>
          <w:sz w:val="18"/>
        </w:rPr>
        <w:t xml:space="preserve">   (3)</w:t>
      </w:r>
    </w:p>
    <w:p w14:paraId="754A93F2" w14:textId="77777777" w:rsidR="00184F92" w:rsidRDefault="009B64C4">
      <w:pPr>
        <w:spacing w:after="20"/>
      </w:pPr>
      <w:r>
        <w:t xml:space="preserve">    · </w:t>
      </w:r>
      <w:r>
        <w:t>트라이포드</w:t>
      </w:r>
      <w:r>
        <w:t xml:space="preserve"> / Tripod</w:t>
      </w:r>
      <w:r>
        <w:rPr>
          <w:color w:val="999999"/>
          <w:sz w:val="18"/>
        </w:rPr>
        <w:t xml:space="preserve">   (154)</w:t>
      </w:r>
    </w:p>
    <w:p w14:paraId="491A9876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/ E-Image</w:t>
      </w:r>
      <w:r>
        <w:rPr>
          <w:color w:val="999999"/>
          <w:sz w:val="18"/>
        </w:rPr>
        <w:t xml:space="preserve">   (89)</w:t>
      </w:r>
    </w:p>
    <w:p w14:paraId="1C57AFE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석씨드</w:t>
      </w:r>
      <w:r>
        <w:rPr>
          <w:sz w:val="20"/>
        </w:rPr>
        <w:t xml:space="preserve"> / SECCED</w:t>
      </w:r>
      <w:r>
        <w:rPr>
          <w:color w:val="999999"/>
          <w:sz w:val="18"/>
        </w:rPr>
        <w:t xml:space="preserve">   (39)</w:t>
      </w:r>
    </w:p>
    <w:p w14:paraId="6B04CE6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(8)</w:t>
      </w:r>
    </w:p>
    <w:p w14:paraId="326ED47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웨이펑</w:t>
      </w:r>
      <w:r>
        <w:rPr>
          <w:sz w:val="20"/>
        </w:rPr>
        <w:t xml:space="preserve"> / Weifeng</w:t>
      </w:r>
      <w:r>
        <w:rPr>
          <w:color w:val="999999"/>
          <w:sz w:val="18"/>
        </w:rPr>
        <w:t xml:space="preserve">   (6)</w:t>
      </w:r>
    </w:p>
    <w:p w14:paraId="60DA39C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론포드</w:t>
      </w:r>
      <w:r>
        <w:rPr>
          <w:sz w:val="20"/>
        </w:rPr>
        <w:t xml:space="preserve"> / Ronford</w:t>
      </w:r>
      <w:r>
        <w:rPr>
          <w:color w:val="999999"/>
          <w:sz w:val="18"/>
        </w:rPr>
        <w:t xml:space="preserve">   (6)</w:t>
      </w:r>
    </w:p>
    <w:p w14:paraId="2EE7E2AF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맨프로토</w:t>
      </w:r>
      <w:r>
        <w:rPr>
          <w:sz w:val="20"/>
        </w:rPr>
        <w:t xml:space="preserve"> / Manfrotto</w:t>
      </w:r>
      <w:r>
        <w:rPr>
          <w:color w:val="999999"/>
          <w:sz w:val="18"/>
        </w:rPr>
        <w:t xml:space="preserve">   (3)</w:t>
      </w:r>
    </w:p>
    <w:p w14:paraId="10F0276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샤틀러</w:t>
      </w:r>
      <w:r>
        <w:rPr>
          <w:sz w:val="20"/>
        </w:rPr>
        <w:t xml:space="preserve"> / Sachtler</w:t>
      </w:r>
      <w:r>
        <w:rPr>
          <w:color w:val="999999"/>
          <w:sz w:val="18"/>
        </w:rPr>
        <w:t xml:space="preserve">   (2)</w:t>
      </w:r>
    </w:p>
    <w:p w14:paraId="6825178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틸타</w:t>
      </w:r>
      <w:r>
        <w:rPr>
          <w:sz w:val="20"/>
        </w:rPr>
        <w:t xml:space="preserve"> / TILTA</w:t>
      </w:r>
      <w:r>
        <w:rPr>
          <w:color w:val="999999"/>
          <w:sz w:val="18"/>
        </w:rPr>
        <w:t xml:space="preserve">   (1)</w:t>
      </w:r>
    </w:p>
    <w:p w14:paraId="72045FD8" w14:textId="77777777" w:rsidR="00184F92" w:rsidRDefault="009B64C4">
      <w:pPr>
        <w:spacing w:after="20"/>
      </w:pPr>
      <w:r>
        <w:t xml:space="preserve">    · </w:t>
      </w:r>
      <w:r>
        <w:t>니시필터</w:t>
      </w:r>
      <w:r>
        <w:t>-</w:t>
      </w:r>
      <w:r>
        <w:t>제트맥프로</w:t>
      </w:r>
      <w:r>
        <w:t xml:space="preserve"> / Nisi Filters - JetMag Pro</w:t>
      </w:r>
      <w:r>
        <w:rPr>
          <w:color w:val="999999"/>
          <w:sz w:val="18"/>
        </w:rPr>
        <w:t xml:space="preserve">   (83)</w:t>
      </w:r>
    </w:p>
    <w:p w14:paraId="2CDDDE73" w14:textId="77777777" w:rsidR="00184F92" w:rsidRDefault="009B64C4">
      <w:pPr>
        <w:spacing w:after="20"/>
      </w:pPr>
      <w:r>
        <w:rPr>
          <w:sz w:val="20"/>
        </w:rPr>
        <w:t>        · 49MAG</w:t>
      </w:r>
      <w:r>
        <w:rPr>
          <w:color w:val="999999"/>
          <w:sz w:val="18"/>
        </w:rPr>
        <w:t xml:space="preserve">   (21)</w:t>
      </w:r>
    </w:p>
    <w:p w14:paraId="56ABBAB7" w14:textId="77777777" w:rsidR="00184F92" w:rsidRDefault="009B64C4">
      <w:pPr>
        <w:spacing w:after="20"/>
      </w:pPr>
      <w:r>
        <w:rPr>
          <w:sz w:val="20"/>
        </w:rPr>
        <w:t>        · 67MAG</w:t>
      </w:r>
      <w:r>
        <w:rPr>
          <w:color w:val="999999"/>
          <w:sz w:val="18"/>
        </w:rPr>
        <w:t xml:space="preserve">   (16)</w:t>
      </w:r>
    </w:p>
    <w:p w14:paraId="1526EFA0" w14:textId="77777777" w:rsidR="00184F92" w:rsidRDefault="009B64C4">
      <w:pPr>
        <w:spacing w:after="20"/>
      </w:pPr>
      <w:r>
        <w:rPr>
          <w:sz w:val="20"/>
        </w:rPr>
        <w:t>        · MAXMAG</w:t>
      </w:r>
      <w:r>
        <w:rPr>
          <w:color w:val="999999"/>
          <w:sz w:val="18"/>
        </w:rPr>
        <w:t xml:space="preserve">   (14)</w:t>
      </w:r>
    </w:p>
    <w:p w14:paraId="11C38B3E" w14:textId="77777777" w:rsidR="00184F92" w:rsidRDefault="009B64C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>· 82MAG</w:t>
      </w:r>
      <w:r>
        <w:rPr>
          <w:color w:val="999999"/>
          <w:sz w:val="18"/>
          <w:lang w:eastAsia="ko-KR"/>
        </w:rPr>
        <w:t xml:space="preserve">   (13)</w:t>
      </w:r>
    </w:p>
    <w:p w14:paraId="15C19341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>        · 95MAG</w:t>
      </w:r>
      <w:r>
        <w:rPr>
          <w:color w:val="999999"/>
          <w:sz w:val="18"/>
          <w:lang w:eastAsia="ko-KR"/>
        </w:rPr>
        <w:t xml:space="preserve">   (11)</w:t>
      </w:r>
    </w:p>
    <w:p w14:paraId="3E3AF443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기타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악세서리</w:t>
      </w:r>
      <w:r>
        <w:rPr>
          <w:color w:val="999999"/>
          <w:sz w:val="18"/>
          <w:lang w:eastAsia="ko-KR"/>
        </w:rPr>
        <w:t xml:space="preserve">   (8)</w:t>
      </w:r>
    </w:p>
    <w:p w14:paraId="76B98B66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니시필터</w:t>
      </w:r>
      <w:r>
        <w:t>-</w:t>
      </w:r>
      <w:r>
        <w:t>시네마</w:t>
      </w:r>
      <w:proofErr w:type="spellEnd"/>
      <w:r>
        <w:t xml:space="preserve"> / </w:t>
      </w:r>
      <w:proofErr w:type="spellStart"/>
      <w:r>
        <w:t>NiSi</w:t>
      </w:r>
      <w:proofErr w:type="spellEnd"/>
      <w:r>
        <w:t xml:space="preserve"> Filters - Cinema</w:t>
      </w:r>
      <w:r>
        <w:rPr>
          <w:color w:val="999999"/>
          <w:sz w:val="18"/>
        </w:rPr>
        <w:t xml:space="preserve">   (76)</w:t>
      </w:r>
    </w:p>
    <w:p w14:paraId="4725B8D2" w14:textId="77777777" w:rsidR="00184F92" w:rsidRDefault="009B64C4">
      <w:pPr>
        <w:spacing w:after="20"/>
      </w:pPr>
      <w:r>
        <w:rPr>
          <w:sz w:val="20"/>
        </w:rPr>
        <w:t xml:space="preserve">        · 4x5.650 </w:t>
      </w:r>
      <w:r>
        <w:rPr>
          <w:sz w:val="20"/>
        </w:rPr>
        <w:t>사이즈</w:t>
      </w:r>
      <w:r>
        <w:rPr>
          <w:sz w:val="20"/>
        </w:rPr>
        <w:t xml:space="preserve"> / 4x5.650 Size</w:t>
      </w:r>
      <w:r>
        <w:rPr>
          <w:color w:val="999999"/>
          <w:sz w:val="18"/>
        </w:rPr>
        <w:t xml:space="preserve">   (34)</w:t>
      </w:r>
    </w:p>
    <w:p w14:paraId="0D30385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드론</w:t>
      </w:r>
      <w:r>
        <w:rPr>
          <w:sz w:val="20"/>
        </w:rPr>
        <w:t xml:space="preserve"> </w:t>
      </w:r>
      <w:r>
        <w:rPr>
          <w:sz w:val="20"/>
        </w:rPr>
        <w:t>필터</w:t>
      </w:r>
      <w:r>
        <w:rPr>
          <w:sz w:val="20"/>
        </w:rPr>
        <w:t xml:space="preserve"> / Drone</w:t>
      </w:r>
      <w:r>
        <w:rPr>
          <w:color w:val="999999"/>
          <w:sz w:val="18"/>
        </w:rPr>
        <w:t xml:space="preserve">   (15)</w:t>
      </w:r>
    </w:p>
    <w:p w14:paraId="0DEF2D17" w14:textId="77777777" w:rsidR="00184F92" w:rsidRDefault="009B64C4">
      <w:pPr>
        <w:spacing w:after="20"/>
      </w:pPr>
      <w:r>
        <w:rPr>
          <w:sz w:val="20"/>
        </w:rPr>
        <w:t xml:space="preserve">        · 4x4 </w:t>
      </w:r>
      <w:r>
        <w:rPr>
          <w:sz w:val="20"/>
        </w:rPr>
        <w:t>사이즈</w:t>
      </w:r>
      <w:r>
        <w:rPr>
          <w:sz w:val="20"/>
        </w:rPr>
        <w:t xml:space="preserve"> / 4x4 Size</w:t>
      </w:r>
      <w:r>
        <w:rPr>
          <w:color w:val="999999"/>
          <w:sz w:val="18"/>
        </w:rPr>
        <w:t xml:space="preserve">   (13)</w:t>
      </w:r>
    </w:p>
    <w:p w14:paraId="2BA19503" w14:textId="77777777" w:rsidR="00184F92" w:rsidRDefault="009B64C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6x6 </w:t>
      </w:r>
      <w:r>
        <w:rPr>
          <w:sz w:val="20"/>
          <w:lang w:eastAsia="ko-KR"/>
        </w:rPr>
        <w:t>사이즈</w:t>
      </w:r>
      <w:r>
        <w:rPr>
          <w:sz w:val="20"/>
          <w:lang w:eastAsia="ko-KR"/>
        </w:rPr>
        <w:t xml:space="preserve"> / 6x6 Size</w:t>
      </w:r>
      <w:r>
        <w:rPr>
          <w:color w:val="999999"/>
          <w:sz w:val="18"/>
          <w:lang w:eastAsia="ko-KR"/>
        </w:rPr>
        <w:t xml:space="preserve">   (10)</w:t>
      </w:r>
    </w:p>
    <w:p w14:paraId="70DE5CC5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(4)</w:t>
      </w:r>
    </w:p>
    <w:p w14:paraId="1D99D2C0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렌즈</w:t>
      </w:r>
      <w:proofErr w:type="spellEnd"/>
      <w:r>
        <w:t xml:space="preserve"> </w:t>
      </w:r>
      <w:proofErr w:type="spellStart"/>
      <w:r>
        <w:t>어댑터</w:t>
      </w:r>
      <w:proofErr w:type="spellEnd"/>
      <w:r>
        <w:t xml:space="preserve"> / LENS ADAPTER</w:t>
      </w:r>
      <w:r>
        <w:rPr>
          <w:color w:val="999999"/>
          <w:sz w:val="18"/>
        </w:rPr>
        <w:t xml:space="preserve">   (50)</w:t>
      </w:r>
    </w:p>
    <w:p w14:paraId="3136D9D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메타본즈</w:t>
      </w:r>
      <w:r>
        <w:rPr>
          <w:sz w:val="20"/>
        </w:rPr>
        <w:t xml:space="preserve"> / Metabones</w:t>
      </w:r>
      <w:r>
        <w:rPr>
          <w:color w:val="999999"/>
          <w:sz w:val="18"/>
        </w:rPr>
        <w:t xml:space="preserve">   (40)</w:t>
      </w:r>
    </w:p>
    <w:p w14:paraId="205072B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(7)</w:t>
      </w:r>
    </w:p>
    <w:p w14:paraId="494C926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우든카메라</w:t>
      </w:r>
      <w:r>
        <w:rPr>
          <w:sz w:val="20"/>
        </w:rPr>
        <w:t xml:space="preserve"> / WOODEN CAMERA</w:t>
      </w:r>
      <w:r>
        <w:rPr>
          <w:color w:val="999999"/>
          <w:sz w:val="18"/>
        </w:rPr>
        <w:t xml:space="preserve">   (2)</w:t>
      </w:r>
    </w:p>
    <w:p w14:paraId="1998F8F9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니시</w:t>
      </w:r>
      <w:r>
        <w:rPr>
          <w:sz w:val="20"/>
        </w:rPr>
        <w:t xml:space="preserve"> / NiSi Filters</w:t>
      </w:r>
      <w:r>
        <w:rPr>
          <w:color w:val="999999"/>
          <w:sz w:val="18"/>
        </w:rPr>
        <w:t xml:space="preserve">   (1)</w:t>
      </w:r>
    </w:p>
    <w:p w14:paraId="1C94187D" w14:textId="77777777" w:rsidR="00184F92" w:rsidRDefault="009B64C4">
      <w:pPr>
        <w:spacing w:after="20"/>
      </w:pPr>
      <w:r>
        <w:t xml:space="preserve">    · </w:t>
      </w:r>
      <w:r>
        <w:t>그립</w:t>
      </w:r>
      <w:r>
        <w:t xml:space="preserve"> / GRIP</w:t>
      </w:r>
      <w:r>
        <w:rPr>
          <w:color w:val="999999"/>
          <w:sz w:val="18"/>
        </w:rPr>
        <w:t xml:space="preserve">   (41)</w:t>
      </w:r>
    </w:p>
    <w:p w14:paraId="787C377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(18)</w:t>
      </w:r>
    </w:p>
    <w:p w14:paraId="5067E78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맨프로토</w:t>
      </w:r>
      <w:r>
        <w:rPr>
          <w:sz w:val="20"/>
        </w:rPr>
        <w:t xml:space="preserve"> / Manfrotto</w:t>
      </w:r>
      <w:r>
        <w:rPr>
          <w:color w:val="999999"/>
          <w:sz w:val="18"/>
        </w:rPr>
        <w:t xml:space="preserve">   (7)</w:t>
      </w:r>
    </w:p>
    <w:p w14:paraId="3D2B160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콘도르</w:t>
      </w:r>
      <w:r>
        <w:rPr>
          <w:sz w:val="20"/>
        </w:rPr>
        <w:t xml:space="preserve"> </w:t>
      </w:r>
      <w:r>
        <w:rPr>
          <w:sz w:val="20"/>
        </w:rPr>
        <w:t>블루</w:t>
      </w:r>
      <w:r>
        <w:rPr>
          <w:sz w:val="20"/>
        </w:rPr>
        <w:t xml:space="preserve"> / Kondor Blue</w:t>
      </w:r>
      <w:r>
        <w:rPr>
          <w:color w:val="999999"/>
          <w:sz w:val="18"/>
        </w:rPr>
        <w:t xml:space="preserve">   (4)</w:t>
      </w:r>
    </w:p>
    <w:p w14:paraId="38F872B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틸타</w:t>
      </w:r>
      <w:r>
        <w:rPr>
          <w:sz w:val="20"/>
        </w:rPr>
        <w:t xml:space="preserve"> / TILTA</w:t>
      </w:r>
      <w:r>
        <w:rPr>
          <w:color w:val="999999"/>
          <w:sz w:val="18"/>
        </w:rPr>
        <w:t xml:space="preserve">   (4)</w:t>
      </w:r>
    </w:p>
    <w:p w14:paraId="2E55B97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나인솔루션</w:t>
      </w:r>
      <w:r>
        <w:rPr>
          <w:sz w:val="20"/>
        </w:rPr>
        <w:t xml:space="preserve"> / 9.SOLUTIONS</w:t>
      </w:r>
      <w:r>
        <w:rPr>
          <w:color w:val="999999"/>
          <w:sz w:val="18"/>
        </w:rPr>
        <w:t xml:space="preserve">   (3)</w:t>
      </w:r>
    </w:p>
    <w:p w14:paraId="29B8BBAF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쿠포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KUPO GRIPS</w:t>
      </w:r>
      <w:r>
        <w:rPr>
          <w:color w:val="999999"/>
          <w:sz w:val="18"/>
        </w:rPr>
        <w:t xml:space="preserve">   (2)</w:t>
      </w:r>
    </w:p>
    <w:p w14:paraId="2F04FDE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/ E-IMAGE</w:t>
      </w:r>
      <w:r>
        <w:rPr>
          <w:color w:val="999999"/>
          <w:sz w:val="18"/>
        </w:rPr>
        <w:t xml:space="preserve">   (2)</w:t>
      </w:r>
    </w:p>
    <w:p w14:paraId="6D8DF5F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매츄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MSE GRIPS</w:t>
      </w:r>
      <w:r>
        <w:rPr>
          <w:color w:val="999999"/>
          <w:sz w:val="18"/>
        </w:rPr>
        <w:t xml:space="preserve">   (1)</w:t>
      </w:r>
    </w:p>
    <w:p w14:paraId="7A20E2A8" w14:textId="77777777" w:rsidR="00184F92" w:rsidRDefault="009B64C4">
      <w:pPr>
        <w:spacing w:after="20"/>
      </w:pPr>
      <w:r>
        <w:t xml:space="preserve">    · </w:t>
      </w:r>
      <w:r>
        <w:t>티펜필터</w:t>
      </w:r>
      <w:r>
        <w:t xml:space="preserve"> / Tiffen Filters</w:t>
      </w:r>
      <w:r>
        <w:rPr>
          <w:color w:val="999999"/>
          <w:sz w:val="18"/>
        </w:rPr>
        <w:t xml:space="preserve">   (32)</w:t>
      </w:r>
    </w:p>
    <w:p w14:paraId="5AA44B9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포토</w:t>
      </w:r>
      <w:r>
        <w:rPr>
          <w:sz w:val="20"/>
        </w:rPr>
        <w:t xml:space="preserve"> </w:t>
      </w:r>
      <w:r>
        <w:rPr>
          <w:sz w:val="20"/>
        </w:rPr>
        <w:t>필터</w:t>
      </w:r>
      <w:r>
        <w:rPr>
          <w:sz w:val="20"/>
        </w:rPr>
        <w:t xml:space="preserve"> / Photo Filter</w:t>
      </w:r>
      <w:r>
        <w:rPr>
          <w:color w:val="999999"/>
          <w:sz w:val="18"/>
        </w:rPr>
        <w:t xml:space="preserve">   (14)</w:t>
      </w:r>
    </w:p>
    <w:p w14:paraId="6BF4530A" w14:textId="77777777" w:rsidR="00184F92" w:rsidRDefault="009B64C4">
      <w:pPr>
        <w:spacing w:after="20"/>
      </w:pPr>
      <w:r>
        <w:rPr>
          <w:sz w:val="20"/>
        </w:rPr>
        <w:t xml:space="preserve">        · 4x4.560 </w:t>
      </w:r>
      <w:r>
        <w:rPr>
          <w:sz w:val="20"/>
        </w:rPr>
        <w:t>필터</w:t>
      </w:r>
      <w:r>
        <w:rPr>
          <w:sz w:val="20"/>
        </w:rPr>
        <w:t xml:space="preserve"> / 4x4.560 MPTV Filter</w:t>
      </w:r>
      <w:r>
        <w:rPr>
          <w:color w:val="999999"/>
          <w:sz w:val="18"/>
        </w:rPr>
        <w:t xml:space="preserve">   (12)</w:t>
      </w:r>
    </w:p>
    <w:p w14:paraId="1722A484" w14:textId="77777777" w:rsidR="00184F92" w:rsidRDefault="009B64C4">
      <w:pPr>
        <w:spacing w:after="20"/>
      </w:pPr>
      <w:r>
        <w:rPr>
          <w:sz w:val="20"/>
        </w:rPr>
        <w:t xml:space="preserve">        · 4X4 </w:t>
      </w:r>
      <w:r>
        <w:rPr>
          <w:sz w:val="20"/>
        </w:rPr>
        <w:t>필터</w:t>
      </w:r>
      <w:r>
        <w:rPr>
          <w:sz w:val="20"/>
        </w:rPr>
        <w:t xml:space="preserve"> / 4x4 MPTV Filter</w:t>
      </w:r>
      <w:r>
        <w:rPr>
          <w:color w:val="999999"/>
          <w:sz w:val="18"/>
        </w:rPr>
        <w:t xml:space="preserve">   (4)</w:t>
      </w:r>
    </w:p>
    <w:p w14:paraId="270E156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뷰잉</w:t>
      </w:r>
      <w:r>
        <w:rPr>
          <w:sz w:val="20"/>
        </w:rPr>
        <w:t xml:space="preserve"> </w:t>
      </w:r>
      <w:r>
        <w:rPr>
          <w:sz w:val="20"/>
        </w:rPr>
        <w:t>필터</w:t>
      </w:r>
      <w:r>
        <w:rPr>
          <w:sz w:val="20"/>
        </w:rPr>
        <w:t xml:space="preserve"> / CVF Filters</w:t>
      </w:r>
      <w:r>
        <w:rPr>
          <w:color w:val="999999"/>
          <w:sz w:val="18"/>
        </w:rPr>
        <w:t xml:space="preserve">   (2)</w:t>
      </w:r>
    </w:p>
    <w:p w14:paraId="6258B649" w14:textId="77777777" w:rsidR="00184F92" w:rsidRDefault="009B64C4">
      <w:pPr>
        <w:spacing w:after="20"/>
      </w:pPr>
      <w:r>
        <w:t xml:space="preserve">    · </w:t>
      </w:r>
      <w:r>
        <w:t>카트</w:t>
      </w:r>
      <w:r>
        <w:t xml:space="preserve"> / CART</w:t>
      </w:r>
      <w:r>
        <w:rPr>
          <w:color w:val="999999"/>
          <w:sz w:val="18"/>
        </w:rPr>
        <w:t xml:space="preserve">   (24)</w:t>
      </w:r>
    </w:p>
    <w:p w14:paraId="0055F78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이노바티브</w:t>
      </w:r>
      <w:r>
        <w:rPr>
          <w:sz w:val="20"/>
        </w:rPr>
        <w:t xml:space="preserve"> / INOVATIV</w:t>
      </w:r>
      <w:r>
        <w:rPr>
          <w:color w:val="999999"/>
          <w:sz w:val="18"/>
        </w:rPr>
        <w:t xml:space="preserve">   (13)</w:t>
      </w:r>
    </w:p>
    <w:p w14:paraId="7D0488F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백스테이지</w:t>
      </w:r>
      <w:r>
        <w:rPr>
          <w:sz w:val="20"/>
        </w:rPr>
        <w:t xml:space="preserve"> / BACKSTAGE</w:t>
      </w:r>
      <w:r>
        <w:rPr>
          <w:color w:val="999999"/>
          <w:sz w:val="18"/>
        </w:rPr>
        <w:t xml:space="preserve">   (11)</w:t>
      </w:r>
    </w:p>
    <w:p w14:paraId="32077706" w14:textId="77777777" w:rsidR="00184F92" w:rsidRDefault="009B64C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proofErr w:type="spellStart"/>
      <w:r>
        <w:rPr>
          <w:lang w:eastAsia="ko-KR"/>
        </w:rPr>
        <w:t>디지아이</w:t>
      </w:r>
      <w:proofErr w:type="spellEnd"/>
      <w:r>
        <w:rPr>
          <w:lang w:eastAsia="ko-KR"/>
        </w:rPr>
        <w:t xml:space="preserve"> / DJI</w:t>
      </w:r>
      <w:r>
        <w:rPr>
          <w:color w:val="999999"/>
          <w:sz w:val="18"/>
          <w:lang w:eastAsia="ko-KR"/>
        </w:rPr>
        <w:t xml:space="preserve">   (19)</w:t>
      </w:r>
    </w:p>
    <w:p w14:paraId="636DFCD1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기타</w:t>
      </w:r>
      <w:r>
        <w:rPr>
          <w:sz w:val="20"/>
          <w:lang w:eastAsia="ko-KR"/>
        </w:rPr>
        <w:t xml:space="preserve"> / OTHERS</w:t>
      </w:r>
      <w:r>
        <w:rPr>
          <w:color w:val="999999"/>
          <w:sz w:val="18"/>
          <w:lang w:eastAsia="ko-KR"/>
        </w:rPr>
        <w:t xml:space="preserve">   (9)</w:t>
      </w:r>
    </w:p>
    <w:p w14:paraId="0D88BD63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짐벌</w:t>
      </w:r>
      <w:proofErr w:type="spellEnd"/>
      <w:r>
        <w:rPr>
          <w:sz w:val="20"/>
          <w:lang w:eastAsia="ko-KR"/>
        </w:rPr>
        <w:t xml:space="preserve"> / Gimbal</w:t>
      </w:r>
      <w:r>
        <w:rPr>
          <w:color w:val="999999"/>
          <w:sz w:val="18"/>
          <w:lang w:eastAsia="ko-KR"/>
        </w:rPr>
        <w:t xml:space="preserve">   (7)</w:t>
      </w:r>
    </w:p>
    <w:p w14:paraId="51D6422D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드론</w:t>
      </w:r>
      <w:proofErr w:type="spellEnd"/>
      <w:r>
        <w:rPr>
          <w:sz w:val="20"/>
          <w:lang w:eastAsia="ko-KR"/>
        </w:rPr>
        <w:t>/</w:t>
      </w:r>
      <w:proofErr w:type="spellStart"/>
      <w:r>
        <w:rPr>
          <w:sz w:val="20"/>
          <w:lang w:eastAsia="ko-KR"/>
        </w:rPr>
        <w:t>헬리캠</w:t>
      </w:r>
      <w:proofErr w:type="spellEnd"/>
      <w:r>
        <w:rPr>
          <w:sz w:val="20"/>
          <w:lang w:eastAsia="ko-KR"/>
        </w:rPr>
        <w:t xml:space="preserve"> / Dron</w:t>
      </w:r>
      <w:r>
        <w:rPr>
          <w:color w:val="999999"/>
          <w:sz w:val="18"/>
          <w:lang w:eastAsia="ko-KR"/>
        </w:rPr>
        <w:t xml:space="preserve">   (2)</w:t>
      </w:r>
    </w:p>
    <w:p w14:paraId="23B58F91" w14:textId="77777777" w:rsidR="00184F92" w:rsidRDefault="009B64C4">
      <w:pPr>
        <w:spacing w:after="20"/>
      </w:pPr>
      <w:r>
        <w:rPr>
          <w:sz w:val="20"/>
          <w:lang w:eastAsia="ko-KR"/>
        </w:rPr>
        <w:t>        </w:t>
      </w:r>
      <w:r>
        <w:rPr>
          <w:sz w:val="20"/>
        </w:rPr>
        <w:t xml:space="preserve">· </w:t>
      </w:r>
      <w:proofErr w:type="spellStart"/>
      <w:r>
        <w:rPr>
          <w:sz w:val="20"/>
        </w:rPr>
        <w:t>필터</w:t>
      </w:r>
      <w:proofErr w:type="spellEnd"/>
      <w:r>
        <w:rPr>
          <w:sz w:val="20"/>
        </w:rPr>
        <w:t xml:space="preserve"> / Filter</w:t>
      </w:r>
      <w:r>
        <w:rPr>
          <w:color w:val="999999"/>
          <w:sz w:val="18"/>
        </w:rPr>
        <w:t xml:space="preserve">   (1)</w:t>
      </w:r>
    </w:p>
    <w:p w14:paraId="075171A4" w14:textId="77777777" w:rsidR="00184F92" w:rsidRDefault="009B64C4">
      <w:pPr>
        <w:spacing w:after="20"/>
      </w:pPr>
      <w:r>
        <w:t xml:space="preserve">    · </w:t>
      </w:r>
      <w:r>
        <w:t>무선영상송수신기</w:t>
      </w:r>
      <w:r>
        <w:t xml:space="preserve"> / Wireless Video Transmitter</w:t>
      </w:r>
      <w:r>
        <w:rPr>
          <w:color w:val="999999"/>
          <w:sz w:val="18"/>
        </w:rPr>
        <w:t xml:space="preserve">   (12)</w:t>
      </w:r>
    </w:p>
    <w:p w14:paraId="5A814A6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테라덱</w:t>
      </w:r>
      <w:r>
        <w:rPr>
          <w:sz w:val="20"/>
        </w:rPr>
        <w:t xml:space="preserve"> / TERADEK</w:t>
      </w:r>
      <w:r>
        <w:rPr>
          <w:color w:val="999999"/>
          <w:sz w:val="18"/>
        </w:rPr>
        <w:t xml:space="preserve">   (7)</w:t>
      </w:r>
    </w:p>
    <w:p w14:paraId="2D0F9F7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(4)</w:t>
      </w:r>
    </w:p>
    <w:p w14:paraId="4B6485F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씨브이더블유</w:t>
      </w:r>
      <w:r>
        <w:rPr>
          <w:sz w:val="20"/>
        </w:rPr>
        <w:t xml:space="preserve"> / CVW</w:t>
      </w:r>
      <w:r>
        <w:rPr>
          <w:color w:val="999999"/>
          <w:sz w:val="18"/>
        </w:rPr>
        <w:t xml:space="preserve">   (1)</w:t>
      </w:r>
    </w:p>
    <w:p w14:paraId="6A7465B7" w14:textId="77777777" w:rsidR="00184F92" w:rsidRDefault="009B64C4">
      <w:pPr>
        <w:spacing w:after="20"/>
      </w:pPr>
      <w:r>
        <w:t xml:space="preserve">    · </w:t>
      </w:r>
      <w:r>
        <w:t>크레인</w:t>
      </w:r>
      <w:r>
        <w:t xml:space="preserve"> / CRANE</w:t>
      </w:r>
      <w:r>
        <w:rPr>
          <w:color w:val="999999"/>
          <w:sz w:val="18"/>
        </w:rPr>
        <w:t xml:space="preserve">   (5)</w:t>
      </w:r>
    </w:p>
    <w:p w14:paraId="0E6F098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지미집</w:t>
      </w:r>
      <w:r>
        <w:rPr>
          <w:sz w:val="20"/>
        </w:rPr>
        <w:t xml:space="preserve"> / STANTON</w:t>
      </w:r>
      <w:r>
        <w:rPr>
          <w:color w:val="999999"/>
          <w:sz w:val="18"/>
        </w:rPr>
        <w:t xml:space="preserve">   (3)</w:t>
      </w:r>
    </w:p>
    <w:p w14:paraId="54CD5709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캐슬러</w:t>
      </w:r>
      <w:r>
        <w:rPr>
          <w:sz w:val="20"/>
        </w:rPr>
        <w:t xml:space="preserve"> / KESSLER</w:t>
      </w:r>
      <w:r>
        <w:rPr>
          <w:color w:val="999999"/>
          <w:sz w:val="18"/>
        </w:rPr>
        <w:t xml:space="preserve">   (1)</w:t>
      </w:r>
    </w:p>
    <w:p w14:paraId="6490C9B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폴캠</w:t>
      </w:r>
      <w:r>
        <w:rPr>
          <w:sz w:val="20"/>
        </w:rPr>
        <w:t xml:space="preserve"> / POLECAM</w:t>
      </w:r>
      <w:r>
        <w:rPr>
          <w:color w:val="999999"/>
          <w:sz w:val="18"/>
        </w:rPr>
        <w:t xml:space="preserve">   (1)</w:t>
      </w:r>
    </w:p>
    <w:p w14:paraId="2196417A" w14:textId="77777777" w:rsidR="00184F92" w:rsidRDefault="009B64C4">
      <w:pPr>
        <w:spacing w:after="20"/>
      </w:pPr>
      <w:r>
        <w:t xml:space="preserve">    · </w:t>
      </w:r>
      <w:r>
        <w:t>스테디캠</w:t>
      </w:r>
      <w:r>
        <w:t xml:space="preserve"> / STEADICAM</w:t>
      </w:r>
      <w:r>
        <w:rPr>
          <w:color w:val="999999"/>
          <w:sz w:val="18"/>
        </w:rPr>
        <w:t xml:space="preserve">   (5)</w:t>
      </w:r>
    </w:p>
    <w:p w14:paraId="1C5AA55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무브캠</w:t>
      </w:r>
      <w:r>
        <w:rPr>
          <w:sz w:val="20"/>
        </w:rPr>
        <w:t xml:space="preserve"> - </w:t>
      </w:r>
      <w:r>
        <w:rPr>
          <w:sz w:val="20"/>
        </w:rPr>
        <w:t>스테디캠</w:t>
      </w:r>
      <w:r>
        <w:rPr>
          <w:sz w:val="20"/>
        </w:rPr>
        <w:t xml:space="preserve"> / Movcam - Steadicam</w:t>
      </w:r>
      <w:r>
        <w:rPr>
          <w:color w:val="999999"/>
          <w:sz w:val="18"/>
        </w:rPr>
        <w:t xml:space="preserve">   (5)</w:t>
      </w:r>
    </w:p>
    <w:p w14:paraId="5C84A62F" w14:textId="77777777" w:rsidR="00184F92" w:rsidRDefault="009B64C4">
      <w:pPr>
        <w:spacing w:after="20"/>
      </w:pPr>
      <w:r>
        <w:t xml:space="preserve">    · </w:t>
      </w:r>
      <w:r>
        <w:t>기타</w:t>
      </w:r>
      <w:r>
        <w:t xml:space="preserve"> / OTHERS</w:t>
      </w:r>
      <w:r>
        <w:rPr>
          <w:color w:val="999999"/>
          <w:sz w:val="18"/>
        </w:rPr>
        <w:t xml:space="preserve">   (4)</w:t>
      </w:r>
    </w:p>
    <w:p w14:paraId="67E834C9" w14:textId="77777777" w:rsidR="00184F92" w:rsidRDefault="009B64C4">
      <w:pPr>
        <w:spacing w:after="20"/>
      </w:pPr>
      <w:r>
        <w:t xml:space="preserve">    · </w:t>
      </w:r>
      <w:r>
        <w:t>렌즈</w:t>
      </w:r>
      <w:r>
        <w:t xml:space="preserve"> </w:t>
      </w:r>
      <w:r>
        <w:t>콘트롤러</w:t>
      </w:r>
      <w:r>
        <w:t xml:space="preserve"> / LENS CONTROLLER</w:t>
      </w:r>
      <w:r>
        <w:rPr>
          <w:color w:val="999999"/>
          <w:sz w:val="18"/>
        </w:rPr>
        <w:t xml:space="preserve">   (4)</w:t>
      </w:r>
    </w:p>
    <w:p w14:paraId="523DE97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크로지엘</w:t>
      </w:r>
      <w:r>
        <w:rPr>
          <w:sz w:val="20"/>
        </w:rPr>
        <w:t xml:space="preserve"> / CHROSZIEL</w:t>
      </w:r>
      <w:r>
        <w:rPr>
          <w:color w:val="999999"/>
          <w:sz w:val="18"/>
        </w:rPr>
        <w:t xml:space="preserve">   (4)</w:t>
      </w:r>
    </w:p>
    <w:p w14:paraId="2C319FDE" w14:textId="77777777" w:rsidR="00184F92" w:rsidRDefault="009B64C4">
      <w:pPr>
        <w:spacing w:after="20"/>
      </w:pPr>
      <w:r>
        <w:t xml:space="preserve">    · </w:t>
      </w:r>
      <w:r>
        <w:t>스트리밍</w:t>
      </w:r>
      <w:r>
        <w:t xml:space="preserve"> / STREAMING</w:t>
      </w:r>
      <w:r>
        <w:rPr>
          <w:color w:val="999999"/>
          <w:sz w:val="18"/>
        </w:rPr>
        <w:t xml:space="preserve">   (1)</w:t>
      </w:r>
    </w:p>
    <w:p w14:paraId="06CEDF3E" w14:textId="77777777" w:rsidR="00184F92" w:rsidRDefault="009B64C4">
      <w:pPr>
        <w:spacing w:after="20"/>
      </w:pPr>
      <w:r>
        <w:rPr>
          <w:b/>
          <w:sz w:val="24"/>
        </w:rPr>
        <w:lastRenderedPageBreak/>
        <w:t xml:space="preserve">▸ </w:t>
      </w:r>
      <w:r>
        <w:rPr>
          <w:b/>
          <w:sz w:val="24"/>
        </w:rPr>
        <w:t>조명</w:t>
      </w:r>
      <w:r>
        <w:rPr>
          <w:b/>
          <w:sz w:val="24"/>
        </w:rPr>
        <w:t xml:space="preserve"> </w:t>
      </w:r>
      <w:r>
        <w:rPr>
          <w:b/>
          <w:sz w:val="24"/>
        </w:rPr>
        <w:t>액세서리</w:t>
      </w:r>
      <w:r>
        <w:rPr>
          <w:color w:val="999999"/>
          <w:sz w:val="18"/>
        </w:rPr>
        <w:t xml:space="preserve">   (783)</w:t>
      </w:r>
    </w:p>
    <w:p w14:paraId="49570DF6" w14:textId="77777777" w:rsidR="00184F92" w:rsidRDefault="009B64C4">
      <w:pPr>
        <w:spacing w:after="20"/>
      </w:pPr>
      <w:r>
        <w:t xml:space="preserve">    · </w:t>
      </w:r>
      <w:r>
        <w:t>조명필터</w:t>
      </w:r>
      <w:r>
        <w:t xml:space="preserve"> / LIGHT FILTER</w:t>
      </w:r>
      <w:r>
        <w:rPr>
          <w:color w:val="999999"/>
          <w:sz w:val="18"/>
        </w:rPr>
        <w:t xml:space="preserve">   (283)</w:t>
      </w:r>
    </w:p>
    <w:p w14:paraId="2BBF784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리필터</w:t>
      </w:r>
      <w:r>
        <w:rPr>
          <w:sz w:val="20"/>
        </w:rPr>
        <w:t xml:space="preserve"> / LEE FILTER</w:t>
      </w:r>
      <w:r>
        <w:rPr>
          <w:color w:val="999999"/>
          <w:sz w:val="18"/>
        </w:rPr>
        <w:t xml:space="preserve">   (278)</w:t>
      </w:r>
    </w:p>
    <w:p w14:paraId="6B76E4F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로스코</w:t>
      </w:r>
      <w:r>
        <w:rPr>
          <w:sz w:val="20"/>
        </w:rPr>
        <w:t xml:space="preserve"> </w:t>
      </w:r>
      <w:r>
        <w:rPr>
          <w:sz w:val="20"/>
        </w:rPr>
        <w:t>필터</w:t>
      </w:r>
      <w:r>
        <w:rPr>
          <w:sz w:val="20"/>
        </w:rPr>
        <w:t xml:space="preserve"> / ROSCO FILTER</w:t>
      </w:r>
      <w:r>
        <w:rPr>
          <w:color w:val="999999"/>
          <w:sz w:val="18"/>
        </w:rPr>
        <w:t xml:space="preserve">   (3)</w:t>
      </w:r>
    </w:p>
    <w:p w14:paraId="4B3A73A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(2)</w:t>
      </w:r>
    </w:p>
    <w:p w14:paraId="1C74AA9D" w14:textId="77777777" w:rsidR="00184F92" w:rsidRDefault="009B64C4">
      <w:pPr>
        <w:spacing w:after="20"/>
      </w:pPr>
      <w:r>
        <w:t xml:space="preserve">    · </w:t>
      </w:r>
      <w:r>
        <w:t>그립</w:t>
      </w:r>
      <w:r>
        <w:t xml:space="preserve"> / GRIP</w:t>
      </w:r>
      <w:r>
        <w:rPr>
          <w:color w:val="999999"/>
          <w:sz w:val="18"/>
        </w:rPr>
        <w:t xml:space="preserve">   (178)</w:t>
      </w:r>
    </w:p>
    <w:p w14:paraId="42C1F8B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E-IMAGE GRIPS</w:t>
      </w:r>
      <w:r>
        <w:rPr>
          <w:color w:val="999999"/>
          <w:sz w:val="18"/>
        </w:rPr>
        <w:t xml:space="preserve">   (49)</w:t>
      </w:r>
    </w:p>
    <w:p w14:paraId="266E65D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나인솔루션</w:t>
      </w:r>
      <w:r>
        <w:rPr>
          <w:sz w:val="20"/>
        </w:rPr>
        <w:t xml:space="preserve"> / 9.SOLUTIONS</w:t>
      </w:r>
      <w:r>
        <w:rPr>
          <w:color w:val="999999"/>
          <w:sz w:val="18"/>
        </w:rPr>
        <w:t xml:space="preserve">   (43)</w:t>
      </w:r>
    </w:p>
    <w:p w14:paraId="74466E4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어벤져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AVENGER GRIPS</w:t>
      </w:r>
      <w:r>
        <w:rPr>
          <w:color w:val="999999"/>
          <w:sz w:val="18"/>
        </w:rPr>
        <w:t xml:space="preserve">   (27)</w:t>
      </w:r>
    </w:p>
    <w:p w14:paraId="4D0287D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매츄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MSE GRIPS</w:t>
      </w:r>
      <w:r>
        <w:rPr>
          <w:color w:val="999999"/>
          <w:sz w:val="18"/>
        </w:rPr>
        <w:t xml:space="preserve">   (20)</w:t>
      </w:r>
    </w:p>
    <w:p w14:paraId="752142E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노가암</w:t>
      </w:r>
      <w:r>
        <w:rPr>
          <w:sz w:val="20"/>
        </w:rPr>
        <w:t xml:space="preserve"> / NOGA ARM</w:t>
      </w:r>
      <w:r>
        <w:rPr>
          <w:color w:val="999999"/>
          <w:sz w:val="18"/>
        </w:rPr>
        <w:t xml:space="preserve">   (20)</w:t>
      </w:r>
    </w:p>
    <w:p w14:paraId="181079E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쿠포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KUPO GRIPS</w:t>
      </w:r>
      <w:r>
        <w:rPr>
          <w:color w:val="999999"/>
          <w:sz w:val="18"/>
        </w:rPr>
        <w:t xml:space="preserve">   (8)</w:t>
      </w:r>
    </w:p>
    <w:p w14:paraId="4B22430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(7)</w:t>
      </w:r>
    </w:p>
    <w:p w14:paraId="7C732E4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머킹</w:t>
      </w:r>
      <w:r>
        <w:rPr>
          <w:sz w:val="20"/>
        </w:rPr>
        <w:t xml:space="preserve"> </w:t>
      </w:r>
      <w:r>
        <w:rPr>
          <w:sz w:val="20"/>
        </w:rPr>
        <w:t>그립</w:t>
      </w:r>
      <w:r>
        <w:rPr>
          <w:sz w:val="20"/>
        </w:rPr>
        <w:t xml:space="preserve"> / Meking GRIPS</w:t>
      </w:r>
      <w:r>
        <w:rPr>
          <w:color w:val="999999"/>
          <w:sz w:val="18"/>
        </w:rPr>
        <w:t xml:space="preserve">   (4)</w:t>
      </w:r>
    </w:p>
    <w:p w14:paraId="69C32A7D" w14:textId="77777777" w:rsidR="00184F92" w:rsidRDefault="009B64C4">
      <w:pPr>
        <w:spacing w:after="20"/>
      </w:pPr>
      <w:r>
        <w:t xml:space="preserve">    · </w:t>
      </w:r>
      <w:r>
        <w:t>스탠드</w:t>
      </w:r>
      <w:r>
        <w:t xml:space="preserve"> / STANDS</w:t>
      </w:r>
      <w:r>
        <w:rPr>
          <w:color w:val="999999"/>
          <w:sz w:val="18"/>
        </w:rPr>
        <w:t xml:space="preserve">   (82)</w:t>
      </w:r>
    </w:p>
    <w:p w14:paraId="7F41EF5F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</w:t>
      </w:r>
      <w:r>
        <w:rPr>
          <w:sz w:val="20"/>
        </w:rPr>
        <w:t>스탠드</w:t>
      </w:r>
      <w:r>
        <w:rPr>
          <w:sz w:val="20"/>
        </w:rPr>
        <w:t xml:space="preserve"> / E-IMAGE STANDS</w:t>
      </w:r>
      <w:r>
        <w:rPr>
          <w:color w:val="999999"/>
          <w:sz w:val="18"/>
        </w:rPr>
        <w:t xml:space="preserve">   (44)</w:t>
      </w:r>
    </w:p>
    <w:p w14:paraId="1F891A4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어벤져</w:t>
      </w:r>
      <w:r>
        <w:rPr>
          <w:sz w:val="20"/>
        </w:rPr>
        <w:t xml:space="preserve"> </w:t>
      </w:r>
      <w:r>
        <w:rPr>
          <w:sz w:val="20"/>
        </w:rPr>
        <w:t>스탠드</w:t>
      </w:r>
      <w:r>
        <w:rPr>
          <w:sz w:val="20"/>
        </w:rPr>
        <w:t xml:space="preserve"> / AVENGER STANDS</w:t>
      </w:r>
      <w:r>
        <w:rPr>
          <w:color w:val="999999"/>
          <w:sz w:val="18"/>
        </w:rPr>
        <w:t xml:space="preserve">   (33)</w:t>
      </w:r>
    </w:p>
    <w:p w14:paraId="69C1FEE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쿠포</w:t>
      </w:r>
      <w:r>
        <w:rPr>
          <w:sz w:val="20"/>
        </w:rPr>
        <w:t xml:space="preserve"> </w:t>
      </w:r>
      <w:r>
        <w:rPr>
          <w:sz w:val="20"/>
        </w:rPr>
        <w:t>스탠드</w:t>
      </w:r>
      <w:r>
        <w:rPr>
          <w:sz w:val="20"/>
        </w:rPr>
        <w:t xml:space="preserve"> / KUPO STANDS</w:t>
      </w:r>
      <w:r>
        <w:rPr>
          <w:color w:val="999999"/>
          <w:sz w:val="18"/>
        </w:rPr>
        <w:t xml:space="preserve">   (3)</w:t>
      </w:r>
    </w:p>
    <w:p w14:paraId="525D512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</w:t>
      </w:r>
      <w:r>
        <w:rPr>
          <w:sz w:val="20"/>
        </w:rPr>
        <w:t>스탠드</w:t>
      </w:r>
      <w:r>
        <w:rPr>
          <w:sz w:val="20"/>
        </w:rPr>
        <w:t xml:space="preserve"> / Other Stands</w:t>
      </w:r>
      <w:r>
        <w:rPr>
          <w:color w:val="999999"/>
          <w:sz w:val="18"/>
        </w:rPr>
        <w:t xml:space="preserve">   (1)</w:t>
      </w:r>
    </w:p>
    <w:p w14:paraId="60FEAEC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머킹</w:t>
      </w:r>
      <w:r>
        <w:rPr>
          <w:sz w:val="20"/>
        </w:rPr>
        <w:t xml:space="preserve"> </w:t>
      </w:r>
      <w:r>
        <w:rPr>
          <w:sz w:val="20"/>
        </w:rPr>
        <w:t>스탠드</w:t>
      </w:r>
      <w:r>
        <w:rPr>
          <w:sz w:val="20"/>
        </w:rPr>
        <w:t xml:space="preserve"> / Meking STANDS</w:t>
      </w:r>
      <w:r>
        <w:rPr>
          <w:color w:val="999999"/>
          <w:sz w:val="18"/>
        </w:rPr>
        <w:t xml:space="preserve">   (1)</w:t>
      </w:r>
    </w:p>
    <w:p w14:paraId="25836321" w14:textId="77777777" w:rsidR="00184F92" w:rsidRDefault="009B64C4">
      <w:pPr>
        <w:spacing w:after="20"/>
      </w:pPr>
      <w:r>
        <w:t xml:space="preserve">    · </w:t>
      </w:r>
      <w:r>
        <w:t>라이팅콘트롤</w:t>
      </w:r>
      <w:r>
        <w:t xml:space="preserve"> / LIGHTING CONTROL</w:t>
      </w:r>
      <w:r>
        <w:rPr>
          <w:color w:val="999999"/>
          <w:sz w:val="18"/>
        </w:rPr>
        <w:t xml:space="preserve">   (69)</w:t>
      </w:r>
    </w:p>
    <w:p w14:paraId="3C7EBF3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더</w:t>
      </w:r>
      <w:r>
        <w:rPr>
          <w:sz w:val="20"/>
        </w:rPr>
        <w:t xml:space="preserve"> </w:t>
      </w:r>
      <w:r>
        <w:rPr>
          <w:sz w:val="20"/>
        </w:rPr>
        <w:t>래그</w:t>
      </w:r>
      <w:r>
        <w:rPr>
          <w:sz w:val="20"/>
        </w:rPr>
        <w:t xml:space="preserve"> </w:t>
      </w:r>
      <w:r>
        <w:rPr>
          <w:sz w:val="20"/>
        </w:rPr>
        <w:t>플레이스</w:t>
      </w:r>
      <w:r>
        <w:rPr>
          <w:sz w:val="20"/>
        </w:rPr>
        <w:t xml:space="preserve"> / THE RAG PLACE</w:t>
      </w:r>
      <w:r>
        <w:rPr>
          <w:color w:val="999999"/>
          <w:sz w:val="18"/>
        </w:rPr>
        <w:t xml:space="preserve">   (41)</w:t>
      </w:r>
    </w:p>
    <w:p w14:paraId="657B16E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(19)</w:t>
      </w:r>
    </w:p>
    <w:p w14:paraId="3E2A2E9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매츄</w:t>
      </w:r>
      <w:r>
        <w:rPr>
          <w:sz w:val="20"/>
        </w:rPr>
        <w:t xml:space="preserve"> </w:t>
      </w:r>
      <w:r>
        <w:rPr>
          <w:sz w:val="20"/>
        </w:rPr>
        <w:t>라이팅컨트롤</w:t>
      </w:r>
      <w:r>
        <w:rPr>
          <w:sz w:val="20"/>
        </w:rPr>
        <w:t xml:space="preserve"> / MSE LIGHTING CONTROLS</w:t>
      </w:r>
      <w:r>
        <w:rPr>
          <w:color w:val="999999"/>
          <w:sz w:val="18"/>
        </w:rPr>
        <w:t xml:space="preserve">   (7)</w:t>
      </w:r>
    </w:p>
    <w:p w14:paraId="7349A00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콘솔</w:t>
      </w:r>
      <w:r>
        <w:rPr>
          <w:sz w:val="20"/>
        </w:rPr>
        <w:t xml:space="preserve"> / CONSOLE</w:t>
      </w:r>
      <w:r>
        <w:rPr>
          <w:color w:val="999999"/>
          <w:sz w:val="18"/>
        </w:rPr>
        <w:t xml:space="preserve">   (2)</w:t>
      </w:r>
    </w:p>
    <w:p w14:paraId="6A8C4810" w14:textId="77777777" w:rsidR="00184F92" w:rsidRDefault="009B64C4">
      <w:pPr>
        <w:spacing w:after="20"/>
      </w:pPr>
      <w:r>
        <w:t xml:space="preserve">    · </w:t>
      </w:r>
      <w:r>
        <w:t>소프트뱅크</w:t>
      </w:r>
      <w:r>
        <w:t xml:space="preserve"> /Soft Bank</w:t>
      </w:r>
      <w:r>
        <w:rPr>
          <w:color w:val="999999"/>
          <w:sz w:val="18"/>
        </w:rPr>
        <w:t xml:space="preserve">   (31)</w:t>
      </w:r>
    </w:p>
    <w:p w14:paraId="22B577D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디오피초이스</w:t>
      </w:r>
      <w:r>
        <w:rPr>
          <w:sz w:val="20"/>
        </w:rPr>
        <w:t xml:space="preserve"> / dopChoice</w:t>
      </w:r>
      <w:r>
        <w:rPr>
          <w:color w:val="999999"/>
          <w:sz w:val="18"/>
        </w:rPr>
        <w:t xml:space="preserve">   (17)</w:t>
      </w:r>
    </w:p>
    <w:p w14:paraId="26C3276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난룩스</w:t>
      </w:r>
      <w:r>
        <w:rPr>
          <w:sz w:val="20"/>
        </w:rPr>
        <w:t xml:space="preserve"> / Nanlux</w:t>
      </w:r>
      <w:r>
        <w:rPr>
          <w:color w:val="999999"/>
          <w:sz w:val="18"/>
        </w:rPr>
        <w:t xml:space="preserve">   (12)</w:t>
      </w:r>
    </w:p>
    <w:p w14:paraId="27CB9261" w14:textId="77777777" w:rsidR="00184F92" w:rsidRDefault="009B64C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난라이트</w:t>
      </w:r>
      <w:proofErr w:type="spellEnd"/>
      <w:r>
        <w:rPr>
          <w:sz w:val="20"/>
          <w:lang w:eastAsia="ko-KR"/>
        </w:rPr>
        <w:t xml:space="preserve"> / </w:t>
      </w:r>
      <w:proofErr w:type="spellStart"/>
      <w:r>
        <w:rPr>
          <w:sz w:val="20"/>
          <w:lang w:eastAsia="ko-KR"/>
        </w:rPr>
        <w:t>Nanlite</w:t>
      </w:r>
      <w:proofErr w:type="spellEnd"/>
      <w:r>
        <w:rPr>
          <w:color w:val="999999"/>
          <w:sz w:val="18"/>
          <w:lang w:eastAsia="ko-KR"/>
        </w:rPr>
        <w:t xml:space="preserve">   (2)</w:t>
      </w:r>
    </w:p>
    <w:p w14:paraId="47BB65A9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조명</w:t>
      </w:r>
      <w:proofErr w:type="spellEnd"/>
      <w:r>
        <w:t xml:space="preserve"> </w:t>
      </w:r>
      <w:proofErr w:type="spellStart"/>
      <w:r>
        <w:t>램프</w:t>
      </w:r>
      <w:proofErr w:type="spellEnd"/>
      <w:r>
        <w:t xml:space="preserve"> / LIGHT LAMP</w:t>
      </w:r>
      <w:r>
        <w:rPr>
          <w:color w:val="999999"/>
          <w:sz w:val="18"/>
        </w:rPr>
        <w:t xml:space="preserve">   (29)</w:t>
      </w:r>
    </w:p>
    <w:p w14:paraId="7B37D6BD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데이라이트</w:t>
      </w:r>
      <w:r>
        <w:rPr>
          <w:sz w:val="20"/>
        </w:rPr>
        <w:t xml:space="preserve"> </w:t>
      </w:r>
      <w:r>
        <w:rPr>
          <w:sz w:val="20"/>
        </w:rPr>
        <w:t>램프</w:t>
      </w:r>
      <w:r>
        <w:rPr>
          <w:sz w:val="20"/>
        </w:rPr>
        <w:t>(HMI) / DAYLIGHT LAMP</w:t>
      </w:r>
      <w:r>
        <w:rPr>
          <w:color w:val="999999"/>
          <w:sz w:val="18"/>
        </w:rPr>
        <w:t xml:space="preserve">   (15)</w:t>
      </w:r>
    </w:p>
    <w:p w14:paraId="2836026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텅스텐</w:t>
      </w:r>
      <w:r>
        <w:rPr>
          <w:sz w:val="20"/>
        </w:rPr>
        <w:t xml:space="preserve"> </w:t>
      </w:r>
      <w:r>
        <w:rPr>
          <w:sz w:val="20"/>
        </w:rPr>
        <w:t>램프</w:t>
      </w:r>
      <w:r>
        <w:rPr>
          <w:sz w:val="20"/>
        </w:rPr>
        <w:t xml:space="preserve"> / TUNGSTEN LAMP</w:t>
      </w:r>
      <w:r>
        <w:rPr>
          <w:color w:val="999999"/>
          <w:sz w:val="18"/>
        </w:rPr>
        <w:t xml:space="preserve">   (10)</w:t>
      </w:r>
    </w:p>
    <w:p w14:paraId="3B06F91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형광</w:t>
      </w:r>
      <w:r>
        <w:rPr>
          <w:sz w:val="20"/>
        </w:rPr>
        <w:t xml:space="preserve"> </w:t>
      </w:r>
      <w:r>
        <w:rPr>
          <w:sz w:val="20"/>
        </w:rPr>
        <w:t>램프</w:t>
      </w:r>
      <w:r>
        <w:rPr>
          <w:sz w:val="20"/>
        </w:rPr>
        <w:t xml:space="preserve"> / FLUORESCENT</w:t>
      </w:r>
      <w:r>
        <w:rPr>
          <w:color w:val="999999"/>
          <w:sz w:val="18"/>
        </w:rPr>
        <w:t xml:space="preserve">   (3)</w:t>
      </w:r>
    </w:p>
    <w:p w14:paraId="158DDE3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(1)</w:t>
      </w:r>
    </w:p>
    <w:p w14:paraId="7E93948F" w14:textId="77777777" w:rsidR="00184F92" w:rsidRDefault="009B64C4">
      <w:pPr>
        <w:spacing w:after="20"/>
      </w:pPr>
      <w:r>
        <w:t xml:space="preserve">    · </w:t>
      </w:r>
      <w:r>
        <w:t>난룩스</w:t>
      </w:r>
      <w:r>
        <w:t xml:space="preserve"> / NANLUX</w:t>
      </w:r>
      <w:r>
        <w:rPr>
          <w:color w:val="999999"/>
          <w:sz w:val="18"/>
        </w:rPr>
        <w:t xml:space="preserve">   (12)</w:t>
      </w:r>
    </w:p>
    <w:p w14:paraId="7EB7404F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난라이트</w:t>
      </w:r>
      <w:r>
        <w:rPr>
          <w:sz w:val="20"/>
        </w:rPr>
        <w:t xml:space="preserve"> / Nanlite</w:t>
      </w:r>
      <w:r>
        <w:rPr>
          <w:color w:val="999999"/>
          <w:sz w:val="18"/>
        </w:rPr>
        <w:t xml:space="preserve">   (12)</w:t>
      </w:r>
    </w:p>
    <w:p w14:paraId="572B1B65" w14:textId="77777777" w:rsidR="00184F92" w:rsidRDefault="009B64C4">
      <w:pPr>
        <w:spacing w:after="20"/>
      </w:pPr>
      <w:r>
        <w:t xml:space="preserve">    · </w:t>
      </w:r>
      <w:r>
        <w:t>기타</w:t>
      </w:r>
      <w:r>
        <w:t xml:space="preserve"> / OTHERS</w:t>
      </w:r>
      <w:r>
        <w:rPr>
          <w:color w:val="999999"/>
          <w:sz w:val="18"/>
        </w:rPr>
        <w:t xml:space="preserve">   (4)</w:t>
      </w:r>
    </w:p>
    <w:p w14:paraId="2BC6E5E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케이블</w:t>
      </w:r>
      <w:r>
        <w:rPr>
          <w:sz w:val="20"/>
        </w:rPr>
        <w:t xml:space="preserve"> / Cable</w:t>
      </w:r>
      <w:r>
        <w:rPr>
          <w:color w:val="999999"/>
          <w:sz w:val="18"/>
        </w:rPr>
        <w:t xml:space="preserve">   (4)</w:t>
      </w:r>
    </w:p>
    <w:p w14:paraId="086EC48F" w14:textId="77777777" w:rsidR="00184F92" w:rsidRDefault="009B64C4">
      <w:pPr>
        <w:spacing w:after="20"/>
      </w:pPr>
      <w:r>
        <w:t xml:space="preserve">    · </w:t>
      </w:r>
      <w:r>
        <w:t>어댑터</w:t>
      </w:r>
      <w:r>
        <w:t>,</w:t>
      </w:r>
      <w:r>
        <w:t>핀</w:t>
      </w:r>
      <w:r>
        <w:t xml:space="preserve"> / ADAPTER, PIN</w:t>
      </w:r>
      <w:r>
        <w:rPr>
          <w:color w:val="999999"/>
          <w:sz w:val="18"/>
        </w:rPr>
        <w:t xml:space="preserve">   (3)</w:t>
      </w:r>
    </w:p>
    <w:p w14:paraId="1C775C2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(2)</w:t>
      </w:r>
    </w:p>
    <w:p w14:paraId="2A17BCA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어벤져</w:t>
      </w:r>
      <w:r>
        <w:rPr>
          <w:sz w:val="20"/>
        </w:rPr>
        <w:t xml:space="preserve"> / AVANGER</w:t>
      </w:r>
      <w:r>
        <w:rPr>
          <w:color w:val="999999"/>
          <w:sz w:val="18"/>
        </w:rPr>
        <w:t xml:space="preserve">   (1)</w:t>
      </w:r>
    </w:p>
    <w:p w14:paraId="6BAC529D" w14:textId="77777777" w:rsidR="00184F92" w:rsidRDefault="009B64C4">
      <w:pPr>
        <w:spacing w:after="20"/>
      </w:pPr>
      <w:r>
        <w:t xml:space="preserve">    · </w:t>
      </w:r>
      <w:r>
        <w:t>배경지</w:t>
      </w:r>
      <w:r>
        <w:t xml:space="preserve"> / Background</w:t>
      </w:r>
      <w:r>
        <w:rPr>
          <w:color w:val="999999"/>
          <w:sz w:val="18"/>
        </w:rPr>
        <w:t xml:space="preserve">   (3)</w:t>
      </w:r>
    </w:p>
    <w:p w14:paraId="4CEA40FA" w14:textId="77777777" w:rsidR="00184F92" w:rsidRDefault="009B64C4">
      <w:pPr>
        <w:spacing w:after="20"/>
      </w:pPr>
      <w:r>
        <w:t xml:space="preserve">    · </w:t>
      </w:r>
      <w:r>
        <w:t>케이스</w:t>
      </w:r>
      <w:r>
        <w:t>&amp;</w:t>
      </w:r>
      <w:r>
        <w:t>백</w:t>
      </w:r>
      <w:r>
        <w:t xml:space="preserve"> / CASE &amp; BAG</w:t>
      </w:r>
      <w:r>
        <w:rPr>
          <w:color w:val="999999"/>
          <w:sz w:val="18"/>
        </w:rPr>
        <w:t xml:space="preserve">   (2)</w:t>
      </w:r>
    </w:p>
    <w:p w14:paraId="51CB9F0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/ E-IMAGE</w:t>
      </w:r>
      <w:r>
        <w:rPr>
          <w:color w:val="999999"/>
          <w:sz w:val="18"/>
        </w:rPr>
        <w:t xml:space="preserve">   (2)</w:t>
      </w:r>
    </w:p>
    <w:p w14:paraId="0BA15C3D" w14:textId="77777777" w:rsidR="00184F92" w:rsidRDefault="009B64C4">
      <w:pPr>
        <w:spacing w:after="20"/>
      </w:pPr>
      <w:r>
        <w:t xml:space="preserve">    · </w:t>
      </w:r>
      <w:r>
        <w:t>이이미지</w:t>
      </w:r>
      <w:r>
        <w:t xml:space="preserve"> / E-IMAGE</w:t>
      </w:r>
      <w:r>
        <w:rPr>
          <w:color w:val="999999"/>
          <w:sz w:val="18"/>
        </w:rPr>
        <w:t xml:space="preserve">   (1)</w:t>
      </w:r>
    </w:p>
    <w:p w14:paraId="485C5193" w14:textId="77777777" w:rsidR="00184F92" w:rsidRDefault="009B64C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r>
        <w:rPr>
          <w:sz w:val="20"/>
          <w:lang w:eastAsia="ko-KR"/>
        </w:rPr>
        <w:t>기타</w:t>
      </w:r>
      <w:r>
        <w:rPr>
          <w:color w:val="999999"/>
          <w:sz w:val="18"/>
          <w:lang w:eastAsia="ko-KR"/>
        </w:rPr>
        <w:t xml:space="preserve">   (1)</w:t>
      </w:r>
    </w:p>
    <w:p w14:paraId="18B23DD6" w14:textId="77777777" w:rsidR="00184F92" w:rsidRDefault="009B64C4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글러브</w:t>
      </w:r>
      <w:r>
        <w:rPr>
          <w:lang w:eastAsia="ko-KR"/>
        </w:rPr>
        <w:t>&amp;</w:t>
      </w:r>
      <w:r>
        <w:rPr>
          <w:lang w:eastAsia="ko-KR"/>
        </w:rPr>
        <w:t>파우치</w:t>
      </w:r>
      <w:r>
        <w:rPr>
          <w:lang w:eastAsia="ko-KR"/>
        </w:rPr>
        <w:t xml:space="preserve"> / GLOVE &amp; POUCH</w:t>
      </w:r>
      <w:r>
        <w:rPr>
          <w:color w:val="999999"/>
          <w:sz w:val="18"/>
          <w:lang w:eastAsia="ko-KR"/>
        </w:rPr>
        <w:t xml:space="preserve">   (1)</w:t>
      </w:r>
    </w:p>
    <w:p w14:paraId="08FAEE85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셋웨어</w:t>
      </w:r>
      <w:proofErr w:type="spellEnd"/>
      <w:r>
        <w:rPr>
          <w:sz w:val="20"/>
          <w:lang w:eastAsia="ko-KR"/>
        </w:rPr>
        <w:t xml:space="preserve"> / SETWEAR</w:t>
      </w:r>
      <w:r>
        <w:rPr>
          <w:color w:val="999999"/>
          <w:sz w:val="18"/>
          <w:lang w:eastAsia="ko-KR"/>
        </w:rPr>
        <w:t xml:space="preserve">   (1)</w:t>
      </w:r>
    </w:p>
    <w:p w14:paraId="1D9D2B80" w14:textId="77777777" w:rsidR="00184F92" w:rsidRDefault="009B64C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악세서리</w:t>
      </w:r>
      <w:r>
        <w:rPr>
          <w:color w:val="999999"/>
          <w:sz w:val="18"/>
          <w:lang w:eastAsia="ko-KR"/>
        </w:rPr>
        <w:t xml:space="preserve">   (555)</w:t>
      </w:r>
    </w:p>
    <w:p w14:paraId="319A9668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소모품</w:t>
      </w:r>
      <w:proofErr w:type="spellEnd"/>
      <w:r>
        <w:t xml:space="preserve"> / Expendable</w:t>
      </w:r>
      <w:r>
        <w:rPr>
          <w:color w:val="999999"/>
          <w:sz w:val="18"/>
        </w:rPr>
        <w:t xml:space="preserve">   (116)</w:t>
      </w:r>
    </w:p>
    <w:p w14:paraId="1288E38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게퍼테잎</w:t>
      </w:r>
      <w:r>
        <w:rPr>
          <w:sz w:val="20"/>
        </w:rPr>
        <w:t xml:space="preserve"> / GAFFER TAPES</w:t>
      </w:r>
      <w:r>
        <w:rPr>
          <w:color w:val="999999"/>
          <w:sz w:val="18"/>
        </w:rPr>
        <w:t xml:space="preserve">   (50)</w:t>
      </w:r>
    </w:p>
    <w:p w14:paraId="288CAFE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</w:t>
      </w:r>
      <w:r>
        <w:rPr>
          <w:sz w:val="20"/>
        </w:rPr>
        <w:t>소모품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(29)</w:t>
      </w:r>
    </w:p>
    <w:p w14:paraId="3844AA7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클리닝</w:t>
      </w:r>
      <w:r>
        <w:rPr>
          <w:sz w:val="20"/>
        </w:rPr>
        <w:t xml:space="preserve"> / CLEANING</w:t>
      </w:r>
      <w:r>
        <w:rPr>
          <w:color w:val="999999"/>
          <w:sz w:val="18"/>
        </w:rPr>
        <w:t xml:space="preserve">   (17)</w:t>
      </w:r>
    </w:p>
    <w:p w14:paraId="3D4CCC5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케이블</w:t>
      </w:r>
      <w:r>
        <w:rPr>
          <w:sz w:val="20"/>
        </w:rPr>
        <w:t xml:space="preserve"> / CABLE</w:t>
      </w:r>
      <w:r>
        <w:rPr>
          <w:color w:val="999999"/>
          <w:sz w:val="18"/>
        </w:rPr>
        <w:t xml:space="preserve">   (14)</w:t>
      </w:r>
    </w:p>
    <w:p w14:paraId="4647B3B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슬레이트</w:t>
      </w:r>
      <w:r>
        <w:rPr>
          <w:sz w:val="20"/>
        </w:rPr>
        <w:t xml:space="preserve"> / SLATE</w:t>
      </w:r>
      <w:r>
        <w:rPr>
          <w:color w:val="999999"/>
          <w:sz w:val="18"/>
        </w:rPr>
        <w:t xml:space="preserve">   (2)</w:t>
      </w:r>
    </w:p>
    <w:p w14:paraId="47C56CD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차트</w:t>
      </w:r>
      <w:r>
        <w:rPr>
          <w:sz w:val="20"/>
        </w:rPr>
        <w:t xml:space="preserve"> / CHART</w:t>
      </w:r>
      <w:r>
        <w:rPr>
          <w:color w:val="999999"/>
          <w:sz w:val="18"/>
        </w:rPr>
        <w:t xml:space="preserve">   (2)</w:t>
      </w:r>
    </w:p>
    <w:p w14:paraId="7BED17E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디렉터</w:t>
      </w:r>
      <w:r>
        <w:rPr>
          <w:sz w:val="20"/>
        </w:rPr>
        <w:t xml:space="preserve"> </w:t>
      </w:r>
      <w:r>
        <w:rPr>
          <w:sz w:val="20"/>
        </w:rPr>
        <w:t>파인더</w:t>
      </w:r>
      <w:r>
        <w:rPr>
          <w:sz w:val="20"/>
        </w:rPr>
        <w:t xml:space="preserve"> / DIRECTOR FINDER</w:t>
      </w:r>
      <w:r>
        <w:rPr>
          <w:color w:val="999999"/>
          <w:sz w:val="18"/>
        </w:rPr>
        <w:t xml:space="preserve">   (2)</w:t>
      </w:r>
    </w:p>
    <w:p w14:paraId="51BB8BD4" w14:textId="77777777" w:rsidR="00184F92" w:rsidRDefault="009B64C4">
      <w:pPr>
        <w:spacing w:after="20"/>
      </w:pPr>
      <w:r>
        <w:t xml:space="preserve">    · </w:t>
      </w:r>
      <w:r>
        <w:t>틸타</w:t>
      </w:r>
      <w:r>
        <w:t xml:space="preserve"> / TILTA</w:t>
      </w:r>
      <w:r>
        <w:rPr>
          <w:color w:val="999999"/>
          <w:sz w:val="18"/>
        </w:rPr>
        <w:t xml:space="preserve">   (64)</w:t>
      </w:r>
    </w:p>
    <w:p w14:paraId="22F02ECA" w14:textId="77777777" w:rsidR="00184F92" w:rsidRDefault="009B64C4">
      <w:pPr>
        <w:spacing w:after="20"/>
      </w:pPr>
      <w:r>
        <w:t xml:space="preserve">    · </w:t>
      </w:r>
      <w:r>
        <w:t>케이스</w:t>
      </w:r>
      <w:r>
        <w:t>&amp;</w:t>
      </w:r>
      <w:r>
        <w:t>백</w:t>
      </w:r>
      <w:r>
        <w:t xml:space="preserve"> / CASE &amp; BAG</w:t>
      </w:r>
      <w:r>
        <w:rPr>
          <w:color w:val="999999"/>
          <w:sz w:val="18"/>
        </w:rPr>
        <w:t xml:space="preserve">   (53)</w:t>
      </w:r>
    </w:p>
    <w:p w14:paraId="733FCF00" w14:textId="77777777" w:rsidR="00184F92" w:rsidRDefault="009B64C4">
      <w:pPr>
        <w:spacing w:after="20"/>
      </w:pPr>
      <w:r>
        <w:rPr>
          <w:sz w:val="20"/>
        </w:rPr>
        <w:t xml:space="preserve">        · SKB </w:t>
      </w:r>
      <w:r>
        <w:rPr>
          <w:sz w:val="20"/>
        </w:rPr>
        <w:t>일반</w:t>
      </w:r>
      <w:r>
        <w:rPr>
          <w:sz w:val="20"/>
        </w:rPr>
        <w:t xml:space="preserve"> </w:t>
      </w:r>
      <w:r>
        <w:rPr>
          <w:sz w:val="20"/>
        </w:rPr>
        <w:t>케이스</w:t>
      </w:r>
      <w:r>
        <w:rPr>
          <w:sz w:val="20"/>
        </w:rPr>
        <w:t xml:space="preserve"> / SKB Case</w:t>
      </w:r>
      <w:r>
        <w:rPr>
          <w:color w:val="999999"/>
          <w:sz w:val="18"/>
        </w:rPr>
        <w:t xml:space="preserve">   (20)</w:t>
      </w:r>
    </w:p>
    <w:p w14:paraId="71F5281C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SKB </w:t>
      </w:r>
      <w:r>
        <w:rPr>
          <w:sz w:val="20"/>
        </w:rPr>
        <w:t>맞춤형</w:t>
      </w:r>
      <w:r>
        <w:rPr>
          <w:sz w:val="20"/>
        </w:rPr>
        <w:t xml:space="preserve"> </w:t>
      </w:r>
      <w:r>
        <w:rPr>
          <w:sz w:val="20"/>
        </w:rPr>
        <w:t>케이스</w:t>
      </w:r>
      <w:r>
        <w:rPr>
          <w:sz w:val="20"/>
        </w:rPr>
        <w:t xml:space="preserve"> / SKB Hard Foam Case</w:t>
      </w:r>
      <w:r>
        <w:rPr>
          <w:color w:val="999999"/>
          <w:sz w:val="18"/>
        </w:rPr>
        <w:t xml:space="preserve">   (16)</w:t>
      </w:r>
    </w:p>
    <w:p w14:paraId="6510B6C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</w:t>
      </w:r>
      <w:r>
        <w:rPr>
          <w:sz w:val="20"/>
        </w:rPr>
        <w:t>케이스</w:t>
      </w:r>
      <w:r>
        <w:rPr>
          <w:sz w:val="20"/>
        </w:rPr>
        <w:t xml:space="preserve"> / OTHER CASE</w:t>
      </w:r>
      <w:r>
        <w:rPr>
          <w:color w:val="999999"/>
          <w:sz w:val="18"/>
        </w:rPr>
        <w:t xml:space="preserve">   (14)</w:t>
      </w:r>
    </w:p>
    <w:p w14:paraId="4D40CCD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소프트백</w:t>
      </w:r>
      <w:r>
        <w:rPr>
          <w:sz w:val="20"/>
        </w:rPr>
        <w:t xml:space="preserve"> / Soft Bag</w:t>
      </w:r>
      <w:r>
        <w:rPr>
          <w:color w:val="999999"/>
          <w:sz w:val="18"/>
        </w:rPr>
        <w:t xml:space="preserve">   (3)</w:t>
      </w:r>
    </w:p>
    <w:p w14:paraId="49FEC75E" w14:textId="77777777" w:rsidR="00184F92" w:rsidRDefault="009B64C4">
      <w:pPr>
        <w:spacing w:after="20"/>
      </w:pPr>
      <w:r>
        <w:t xml:space="preserve">    · </w:t>
      </w:r>
      <w:r>
        <w:t>배터리</w:t>
      </w:r>
      <w:r>
        <w:t xml:space="preserve"> / BATTERY</w:t>
      </w:r>
      <w:r>
        <w:rPr>
          <w:color w:val="999999"/>
          <w:sz w:val="18"/>
        </w:rPr>
        <w:t xml:space="preserve">   (46)</w:t>
      </w:r>
    </w:p>
    <w:p w14:paraId="4E333FA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베일런</w:t>
      </w:r>
      <w:r>
        <w:rPr>
          <w:sz w:val="20"/>
        </w:rPr>
        <w:t xml:space="preserve"> / Beillen</w:t>
      </w:r>
      <w:r>
        <w:rPr>
          <w:color w:val="999999"/>
          <w:sz w:val="18"/>
        </w:rPr>
        <w:t xml:space="preserve">   (18)</w:t>
      </w:r>
    </w:p>
    <w:p w14:paraId="1F1D059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충전기</w:t>
      </w:r>
      <w:r>
        <w:rPr>
          <w:sz w:val="20"/>
        </w:rPr>
        <w:t xml:space="preserve"> / Charger</w:t>
      </w:r>
      <w:r>
        <w:rPr>
          <w:color w:val="999999"/>
          <w:sz w:val="18"/>
        </w:rPr>
        <w:t xml:space="preserve">   (15)</w:t>
      </w:r>
    </w:p>
    <w:p w14:paraId="376B4BB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(13)</w:t>
      </w:r>
    </w:p>
    <w:p w14:paraId="2A45771D" w14:textId="77777777" w:rsidR="00184F92" w:rsidRDefault="009B64C4">
      <w:pPr>
        <w:spacing w:after="20"/>
      </w:pPr>
      <w:r>
        <w:t xml:space="preserve">    · </w:t>
      </w:r>
      <w:r>
        <w:t>스토리지</w:t>
      </w:r>
      <w:r>
        <w:t>/</w:t>
      </w:r>
      <w:r>
        <w:t>컨버터</w:t>
      </w:r>
      <w:r>
        <w:t>/</w:t>
      </w:r>
      <w:r>
        <w:t>메모리카드</w:t>
      </w:r>
      <w:r>
        <w:t xml:space="preserve"> / STORAGE/CONVERTER</w:t>
      </w:r>
      <w:r>
        <w:rPr>
          <w:color w:val="999999"/>
          <w:sz w:val="18"/>
        </w:rPr>
        <w:t xml:space="preserve">   (46)</w:t>
      </w:r>
    </w:p>
    <w:p w14:paraId="45F76B2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메모리</w:t>
      </w:r>
      <w:r>
        <w:rPr>
          <w:sz w:val="20"/>
        </w:rPr>
        <w:t xml:space="preserve"> </w:t>
      </w:r>
      <w:r>
        <w:rPr>
          <w:sz w:val="20"/>
        </w:rPr>
        <w:t>카드</w:t>
      </w:r>
      <w:r>
        <w:rPr>
          <w:sz w:val="20"/>
        </w:rPr>
        <w:t xml:space="preserve"> / MEMORY CARD</w:t>
      </w:r>
      <w:r>
        <w:rPr>
          <w:color w:val="999999"/>
          <w:sz w:val="18"/>
        </w:rPr>
        <w:t xml:space="preserve">   (31)</w:t>
      </w:r>
    </w:p>
    <w:p w14:paraId="3FD5916D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블랙매직</w:t>
      </w:r>
      <w:r>
        <w:rPr>
          <w:sz w:val="20"/>
        </w:rPr>
        <w:t xml:space="preserve"> </w:t>
      </w:r>
      <w:r>
        <w:rPr>
          <w:sz w:val="20"/>
        </w:rPr>
        <w:t>디자인</w:t>
      </w:r>
      <w:r>
        <w:rPr>
          <w:sz w:val="20"/>
        </w:rPr>
        <w:t xml:space="preserve"> / BLACKMAGIC DESIGN</w:t>
      </w:r>
      <w:r>
        <w:rPr>
          <w:color w:val="999999"/>
          <w:sz w:val="18"/>
        </w:rPr>
        <w:t xml:space="preserve">   (9)</w:t>
      </w:r>
    </w:p>
    <w:p w14:paraId="7F38E48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(4)</w:t>
      </w:r>
    </w:p>
    <w:p w14:paraId="44A3F86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아자</w:t>
      </w:r>
      <w:r>
        <w:rPr>
          <w:sz w:val="20"/>
        </w:rPr>
        <w:t xml:space="preserve"> / AJA</w:t>
      </w:r>
      <w:r>
        <w:rPr>
          <w:color w:val="999999"/>
          <w:sz w:val="18"/>
        </w:rPr>
        <w:t xml:space="preserve">   (2)</w:t>
      </w:r>
    </w:p>
    <w:p w14:paraId="617CFD27" w14:textId="77777777" w:rsidR="00184F92" w:rsidRDefault="009B64C4">
      <w:pPr>
        <w:spacing w:after="20"/>
      </w:pPr>
      <w:r>
        <w:t xml:space="preserve">    · </w:t>
      </w:r>
      <w:r>
        <w:t>모니터</w:t>
      </w:r>
      <w:r>
        <w:t>/</w:t>
      </w:r>
      <w:r>
        <w:t>프로젝터</w:t>
      </w:r>
      <w:r>
        <w:t xml:space="preserve"> / MONITOR/PROJECTOR</w:t>
      </w:r>
      <w:r>
        <w:rPr>
          <w:color w:val="999999"/>
          <w:sz w:val="18"/>
        </w:rPr>
        <w:t xml:space="preserve">   (42)</w:t>
      </w:r>
    </w:p>
    <w:p w14:paraId="13089F6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스몰에이치디</w:t>
      </w:r>
      <w:r>
        <w:rPr>
          <w:sz w:val="20"/>
        </w:rPr>
        <w:t xml:space="preserve"> / SmallHD</w:t>
      </w:r>
      <w:r>
        <w:rPr>
          <w:color w:val="999999"/>
          <w:sz w:val="18"/>
        </w:rPr>
        <w:t xml:space="preserve">   (13)</w:t>
      </w:r>
    </w:p>
    <w:p w14:paraId="4CD905C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(8)</w:t>
      </w:r>
    </w:p>
    <w:p w14:paraId="3CBF22F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본</w:t>
      </w:r>
      <w:r>
        <w:rPr>
          <w:sz w:val="20"/>
        </w:rPr>
        <w:t xml:space="preserve"> / BON</w:t>
      </w:r>
      <w:r>
        <w:rPr>
          <w:color w:val="999999"/>
          <w:sz w:val="18"/>
        </w:rPr>
        <w:t xml:space="preserve">   (8)</w:t>
      </w:r>
    </w:p>
    <w:p w14:paraId="0BAE4E9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티비로직</w:t>
      </w:r>
      <w:r>
        <w:rPr>
          <w:sz w:val="20"/>
        </w:rPr>
        <w:t xml:space="preserve"> / TV Logic</w:t>
      </w:r>
      <w:r>
        <w:rPr>
          <w:color w:val="999999"/>
          <w:sz w:val="18"/>
        </w:rPr>
        <w:t xml:space="preserve">   (5)</w:t>
      </w:r>
    </w:p>
    <w:p w14:paraId="390A4C1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오씨</w:t>
      </w:r>
      <w:r>
        <w:rPr>
          <w:sz w:val="20"/>
        </w:rPr>
        <w:t xml:space="preserve"> / OSEE</w:t>
      </w:r>
      <w:r>
        <w:rPr>
          <w:color w:val="999999"/>
          <w:sz w:val="18"/>
        </w:rPr>
        <w:t xml:space="preserve">   (4)</w:t>
      </w:r>
    </w:p>
    <w:p w14:paraId="5B16595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뷰파인더</w:t>
      </w:r>
      <w:r>
        <w:rPr>
          <w:sz w:val="20"/>
        </w:rPr>
        <w:t xml:space="preserve"> / VIEWFINDERS</w:t>
      </w:r>
      <w:r>
        <w:rPr>
          <w:color w:val="999999"/>
          <w:sz w:val="18"/>
        </w:rPr>
        <w:t xml:space="preserve">   (3)</w:t>
      </w:r>
    </w:p>
    <w:p w14:paraId="036E148F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포트키</w:t>
      </w:r>
      <w:r>
        <w:rPr>
          <w:sz w:val="20"/>
        </w:rPr>
        <w:t xml:space="preserve"> / PortKeys</w:t>
      </w:r>
      <w:r>
        <w:rPr>
          <w:color w:val="999999"/>
          <w:sz w:val="18"/>
        </w:rPr>
        <w:t xml:space="preserve">   (1)</w:t>
      </w:r>
    </w:p>
    <w:p w14:paraId="31175D09" w14:textId="77777777" w:rsidR="00184F92" w:rsidRDefault="009B64C4">
      <w:pPr>
        <w:spacing w:after="20"/>
      </w:pPr>
      <w:r>
        <w:t xml:space="preserve">    · </w:t>
      </w:r>
      <w:r>
        <w:t>달리</w:t>
      </w:r>
      <w:r>
        <w:t>/</w:t>
      </w:r>
      <w:r>
        <w:t>슬라이더</w:t>
      </w:r>
      <w:r>
        <w:t xml:space="preserve"> / DOLLY/SLIDER</w:t>
      </w:r>
      <w:r>
        <w:rPr>
          <w:color w:val="999999"/>
          <w:sz w:val="18"/>
        </w:rPr>
        <w:t xml:space="preserve">   (39)</w:t>
      </w:r>
    </w:p>
    <w:p w14:paraId="6858E6C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에델크론</w:t>
      </w:r>
      <w:r>
        <w:rPr>
          <w:sz w:val="20"/>
        </w:rPr>
        <w:t xml:space="preserve"> / Edelkrone</w:t>
      </w:r>
      <w:r>
        <w:rPr>
          <w:color w:val="999999"/>
          <w:sz w:val="18"/>
        </w:rPr>
        <w:t xml:space="preserve">   (13)</w:t>
      </w:r>
    </w:p>
    <w:p w14:paraId="359954B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캐슬러</w:t>
      </w:r>
      <w:r>
        <w:rPr>
          <w:sz w:val="20"/>
        </w:rPr>
        <w:t xml:space="preserve"> / KESSLER</w:t>
      </w:r>
      <w:r>
        <w:rPr>
          <w:color w:val="999999"/>
          <w:sz w:val="18"/>
        </w:rPr>
        <w:t xml:space="preserve">   (9)</w:t>
      </w:r>
    </w:p>
    <w:p w14:paraId="5653480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에그립먼트</w:t>
      </w:r>
      <w:r>
        <w:rPr>
          <w:sz w:val="20"/>
        </w:rPr>
        <w:t xml:space="preserve"> / EGRIPMENT</w:t>
      </w:r>
      <w:r>
        <w:rPr>
          <w:color w:val="999999"/>
          <w:sz w:val="18"/>
        </w:rPr>
        <w:t xml:space="preserve">   (6)</w:t>
      </w:r>
    </w:p>
    <w:p w14:paraId="53FEBE5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/ E-IMAGE</w:t>
      </w:r>
      <w:r>
        <w:rPr>
          <w:color w:val="999999"/>
          <w:sz w:val="18"/>
        </w:rPr>
        <w:t xml:space="preserve">   (4)</w:t>
      </w:r>
    </w:p>
    <w:p w14:paraId="6ED9A16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매츄</w:t>
      </w:r>
      <w:r>
        <w:rPr>
          <w:sz w:val="20"/>
        </w:rPr>
        <w:t xml:space="preserve"> - </w:t>
      </w:r>
      <w:r>
        <w:rPr>
          <w:sz w:val="20"/>
        </w:rPr>
        <w:t>달리</w:t>
      </w:r>
      <w:r>
        <w:rPr>
          <w:sz w:val="20"/>
        </w:rPr>
        <w:t>/</w:t>
      </w:r>
      <w:r>
        <w:rPr>
          <w:sz w:val="20"/>
        </w:rPr>
        <w:t>슬라이더</w:t>
      </w:r>
      <w:r>
        <w:rPr>
          <w:sz w:val="20"/>
        </w:rPr>
        <w:t xml:space="preserve"> / MSE - DOLLY/SLADER</w:t>
      </w:r>
      <w:r>
        <w:rPr>
          <w:color w:val="999999"/>
          <w:sz w:val="18"/>
        </w:rPr>
        <w:t xml:space="preserve">   (3)</w:t>
      </w:r>
    </w:p>
    <w:p w14:paraId="2E116E9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(2)</w:t>
      </w:r>
    </w:p>
    <w:p w14:paraId="6DCC7B08" w14:textId="77777777" w:rsidR="00184F92" w:rsidRDefault="009B64C4">
      <w:pPr>
        <w:spacing w:after="20"/>
      </w:pPr>
      <w:r>
        <w:rPr>
          <w:sz w:val="20"/>
        </w:rPr>
        <w:t>        · 9.Solution</w:t>
      </w:r>
      <w:r>
        <w:rPr>
          <w:color w:val="999999"/>
          <w:sz w:val="18"/>
        </w:rPr>
        <w:t xml:space="preserve">   (2)</w:t>
      </w:r>
    </w:p>
    <w:p w14:paraId="5898DC7D" w14:textId="77777777" w:rsidR="00184F92" w:rsidRDefault="009B64C4">
      <w:pPr>
        <w:spacing w:after="20"/>
      </w:pPr>
      <w:r>
        <w:t xml:space="preserve">    · </w:t>
      </w:r>
      <w:r>
        <w:t>기타</w:t>
      </w:r>
      <w:r>
        <w:t xml:space="preserve"> / OTHERS</w:t>
      </w:r>
      <w:r>
        <w:rPr>
          <w:color w:val="999999"/>
          <w:sz w:val="18"/>
        </w:rPr>
        <w:t xml:space="preserve">   (27)</w:t>
      </w:r>
    </w:p>
    <w:p w14:paraId="7B4F878A" w14:textId="77777777" w:rsidR="00184F92" w:rsidRDefault="009B64C4">
      <w:pPr>
        <w:spacing w:after="20"/>
      </w:pPr>
      <w:r>
        <w:t xml:space="preserve">    · </w:t>
      </w:r>
      <w:r>
        <w:t>글러브</w:t>
      </w:r>
      <w:r>
        <w:t>&amp;</w:t>
      </w:r>
      <w:r>
        <w:t>파우치</w:t>
      </w:r>
      <w:r>
        <w:t xml:space="preserve"> / GLOVE &amp; POUCH</w:t>
      </w:r>
      <w:r>
        <w:rPr>
          <w:color w:val="999999"/>
          <w:sz w:val="18"/>
        </w:rPr>
        <w:t xml:space="preserve">   (24)</w:t>
      </w:r>
    </w:p>
    <w:p w14:paraId="350FBB0F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셋웨어</w:t>
      </w:r>
      <w:r>
        <w:rPr>
          <w:sz w:val="20"/>
        </w:rPr>
        <w:t xml:space="preserve"> / SETWEAR</w:t>
      </w:r>
      <w:r>
        <w:rPr>
          <w:color w:val="999999"/>
          <w:sz w:val="18"/>
        </w:rPr>
        <w:t xml:space="preserve">   (22)</w:t>
      </w:r>
    </w:p>
    <w:p w14:paraId="3788071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(2)</w:t>
      </w:r>
    </w:p>
    <w:p w14:paraId="7884D29F" w14:textId="77777777" w:rsidR="00184F92" w:rsidRDefault="009B64C4">
      <w:pPr>
        <w:spacing w:after="20"/>
      </w:pPr>
      <w:r>
        <w:t xml:space="preserve">    · </w:t>
      </w:r>
      <w:r>
        <w:t>헤드</w:t>
      </w:r>
      <w:r>
        <w:t xml:space="preserve">, </w:t>
      </w:r>
      <w:r>
        <w:t>지브</w:t>
      </w:r>
      <w:r>
        <w:t xml:space="preserve">, </w:t>
      </w:r>
      <w:r>
        <w:t>포커스</w:t>
      </w:r>
      <w:r>
        <w:t xml:space="preserve"> (Head, Jibs, Focus)</w:t>
      </w:r>
      <w:r>
        <w:rPr>
          <w:color w:val="999999"/>
          <w:sz w:val="18"/>
        </w:rPr>
        <w:t xml:space="preserve">   (20)</w:t>
      </w:r>
    </w:p>
    <w:p w14:paraId="1A9112B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에델크론</w:t>
      </w:r>
      <w:r>
        <w:rPr>
          <w:sz w:val="20"/>
        </w:rPr>
        <w:t xml:space="preserve"> (Edelkrone)</w:t>
      </w:r>
      <w:r>
        <w:rPr>
          <w:color w:val="999999"/>
          <w:sz w:val="18"/>
        </w:rPr>
        <w:t xml:space="preserve">   (11)</w:t>
      </w:r>
    </w:p>
    <w:p w14:paraId="4A8831E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(Others)</w:t>
      </w:r>
      <w:r>
        <w:rPr>
          <w:color w:val="999999"/>
          <w:sz w:val="18"/>
        </w:rPr>
        <w:t xml:space="preserve">   (9)</w:t>
      </w:r>
    </w:p>
    <w:p w14:paraId="65EE4314" w14:textId="77777777" w:rsidR="00184F92" w:rsidRDefault="009B64C4">
      <w:pPr>
        <w:spacing w:after="20"/>
      </w:pPr>
      <w:r>
        <w:t xml:space="preserve">    · </w:t>
      </w:r>
      <w:r>
        <w:t>디지아이</w:t>
      </w:r>
      <w:r>
        <w:t xml:space="preserve"> / DJI</w:t>
      </w:r>
      <w:r>
        <w:rPr>
          <w:color w:val="999999"/>
          <w:sz w:val="18"/>
        </w:rPr>
        <w:t xml:space="preserve">   (8)</w:t>
      </w:r>
    </w:p>
    <w:p w14:paraId="009034E7" w14:textId="77777777" w:rsidR="00184F92" w:rsidRDefault="009B64C4">
      <w:pPr>
        <w:spacing w:after="20"/>
      </w:pPr>
      <w:r>
        <w:t xml:space="preserve">    · </w:t>
      </w:r>
      <w:r>
        <w:t>공구</w:t>
      </w:r>
      <w:r>
        <w:t xml:space="preserve"> / TOOLS</w:t>
      </w:r>
      <w:r>
        <w:rPr>
          <w:color w:val="999999"/>
          <w:sz w:val="18"/>
        </w:rPr>
        <w:t xml:space="preserve">   (8)</w:t>
      </w:r>
    </w:p>
    <w:p w14:paraId="374A4534" w14:textId="77777777" w:rsidR="00184F92" w:rsidRDefault="009B64C4">
      <w:pPr>
        <w:spacing w:after="20"/>
      </w:pPr>
      <w:r>
        <w:rPr>
          <w:sz w:val="20"/>
        </w:rPr>
        <w:t>        · LED</w:t>
      </w:r>
      <w:r>
        <w:rPr>
          <w:sz w:val="20"/>
        </w:rPr>
        <w:t>랜턴</w:t>
      </w:r>
      <w:r>
        <w:rPr>
          <w:sz w:val="20"/>
        </w:rPr>
        <w:t xml:space="preserve"> / LED LANTERN</w:t>
      </w:r>
      <w:r>
        <w:rPr>
          <w:color w:val="999999"/>
          <w:sz w:val="18"/>
        </w:rPr>
        <w:t xml:space="preserve">   (3)</w:t>
      </w:r>
    </w:p>
    <w:p w14:paraId="374DBA1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레더맨</w:t>
      </w:r>
      <w:r>
        <w:rPr>
          <w:sz w:val="20"/>
        </w:rPr>
        <w:t xml:space="preserve"> / LEATHERMAN</w:t>
      </w:r>
      <w:r>
        <w:rPr>
          <w:color w:val="999999"/>
          <w:sz w:val="18"/>
        </w:rPr>
        <w:t xml:space="preserve">   (3)</w:t>
      </w:r>
    </w:p>
    <w:p w14:paraId="3BE85C9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(2)</w:t>
      </w:r>
    </w:p>
    <w:p w14:paraId="5C341591" w14:textId="77777777" w:rsidR="00184F92" w:rsidRDefault="009B64C4">
      <w:pPr>
        <w:spacing w:after="20"/>
      </w:pPr>
      <w:r>
        <w:t xml:space="preserve">    · </w:t>
      </w:r>
      <w:r>
        <w:t>라이트</w:t>
      </w:r>
      <w:r>
        <w:t xml:space="preserve"> </w:t>
      </w:r>
      <w:r>
        <w:t>측정기</w:t>
      </w:r>
      <w:r>
        <w:t xml:space="preserve"> / LIGHT META</w:t>
      </w:r>
      <w:r>
        <w:rPr>
          <w:color w:val="999999"/>
          <w:sz w:val="18"/>
        </w:rPr>
        <w:t xml:space="preserve">   (7)</w:t>
      </w:r>
    </w:p>
    <w:p w14:paraId="552C5549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세코닉</w:t>
      </w:r>
      <w:r>
        <w:rPr>
          <w:sz w:val="20"/>
        </w:rPr>
        <w:t xml:space="preserve"> / SEKONIC</w:t>
      </w:r>
      <w:r>
        <w:rPr>
          <w:color w:val="999999"/>
          <w:sz w:val="18"/>
        </w:rPr>
        <w:t xml:space="preserve">   (7)</w:t>
      </w:r>
    </w:p>
    <w:p w14:paraId="20D0A3CB" w14:textId="77777777" w:rsidR="00184F92" w:rsidRDefault="009B64C4">
      <w:pPr>
        <w:spacing w:after="20"/>
      </w:pPr>
      <w:r>
        <w:t xml:space="preserve">    · </w:t>
      </w:r>
      <w:r>
        <w:t>게퍼</w:t>
      </w:r>
      <w:r>
        <w:t xml:space="preserve"> </w:t>
      </w:r>
      <w:r>
        <w:t>테이프</w:t>
      </w:r>
      <w:r>
        <w:t xml:space="preserve"> / PRO TAPES</w:t>
      </w:r>
      <w:r>
        <w:rPr>
          <w:color w:val="999999"/>
          <w:sz w:val="18"/>
        </w:rPr>
        <w:t xml:space="preserve">   (3)</w:t>
      </w:r>
    </w:p>
    <w:p w14:paraId="7F286727" w14:textId="77777777" w:rsidR="00184F92" w:rsidRDefault="009B64C4">
      <w:pPr>
        <w:spacing w:after="20"/>
      </w:pPr>
      <w:r>
        <w:t xml:space="preserve">    · </w:t>
      </w:r>
      <w:r>
        <w:t>필수</w:t>
      </w:r>
      <w:r>
        <w:t xml:space="preserve"> (Essentials)</w:t>
      </w:r>
      <w:r>
        <w:rPr>
          <w:color w:val="999999"/>
          <w:sz w:val="18"/>
        </w:rPr>
        <w:t xml:space="preserve">   (3)</w:t>
      </w:r>
    </w:p>
    <w:p w14:paraId="4C0A3D27" w14:textId="77777777" w:rsidR="00184F92" w:rsidRDefault="009B64C4">
      <w:pPr>
        <w:spacing w:after="20"/>
      </w:pPr>
      <w:r>
        <w:t xml:space="preserve">    · </w:t>
      </w:r>
      <w:r>
        <w:t>컨트롤러</w:t>
      </w:r>
      <w:r>
        <w:t xml:space="preserve"> / Controller</w:t>
      </w:r>
      <w:r>
        <w:rPr>
          <w:color w:val="999999"/>
          <w:sz w:val="18"/>
        </w:rPr>
        <w:t xml:space="preserve">   (1)</w:t>
      </w:r>
    </w:p>
    <w:p w14:paraId="3FD8CFEB" w14:textId="77777777" w:rsidR="00184F92" w:rsidRDefault="009B64C4">
      <w:pPr>
        <w:spacing w:after="20"/>
        <w:rPr>
          <w:lang w:eastAsia="ko-KR"/>
        </w:rPr>
      </w:pPr>
      <w:r>
        <w:rPr>
          <w:sz w:val="20"/>
        </w:rPr>
        <w:t>        </w:t>
      </w:r>
      <w:r>
        <w:rPr>
          <w:sz w:val="20"/>
          <w:lang w:eastAsia="ko-KR"/>
        </w:rPr>
        <w:t xml:space="preserve">· </w:t>
      </w:r>
      <w:proofErr w:type="spellStart"/>
      <w:r>
        <w:rPr>
          <w:sz w:val="20"/>
          <w:lang w:eastAsia="ko-KR"/>
        </w:rPr>
        <w:t>이이미지</w:t>
      </w:r>
      <w:proofErr w:type="spellEnd"/>
      <w:r>
        <w:rPr>
          <w:sz w:val="20"/>
          <w:lang w:eastAsia="ko-KR"/>
        </w:rPr>
        <w:t xml:space="preserve"> / E-IMAGE</w:t>
      </w:r>
      <w:r>
        <w:rPr>
          <w:color w:val="999999"/>
          <w:sz w:val="18"/>
          <w:lang w:eastAsia="ko-KR"/>
        </w:rPr>
        <w:t xml:space="preserve">   (1)</w:t>
      </w:r>
    </w:p>
    <w:p w14:paraId="7BAD4089" w14:textId="77777777" w:rsidR="00184F92" w:rsidRDefault="009B64C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조명기</w:t>
      </w:r>
      <w:r>
        <w:rPr>
          <w:color w:val="999999"/>
          <w:sz w:val="18"/>
          <w:lang w:eastAsia="ko-KR"/>
        </w:rPr>
        <w:t xml:space="preserve">   (333)</w:t>
      </w:r>
    </w:p>
    <w:p w14:paraId="4091C3A0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조명기</w:t>
      </w:r>
      <w:proofErr w:type="spellEnd"/>
      <w:r>
        <w:t xml:space="preserve"> </w:t>
      </w:r>
      <w:proofErr w:type="spellStart"/>
      <w:r>
        <w:t>브랜드</w:t>
      </w:r>
      <w:proofErr w:type="spellEnd"/>
      <w:r>
        <w:t xml:space="preserve"> / LIGHTING BRAND</w:t>
      </w:r>
      <w:r>
        <w:rPr>
          <w:color w:val="999999"/>
          <w:sz w:val="18"/>
        </w:rPr>
        <w:t xml:space="preserve">   (235)</w:t>
      </w:r>
    </w:p>
    <w:p w14:paraId="330AB4B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아리</w:t>
      </w:r>
      <w:r>
        <w:rPr>
          <w:sz w:val="20"/>
        </w:rPr>
        <w:t xml:space="preserve"> / ARRI</w:t>
      </w:r>
      <w:r>
        <w:rPr>
          <w:color w:val="999999"/>
          <w:sz w:val="18"/>
        </w:rPr>
        <w:t xml:space="preserve">   (56)</w:t>
      </w:r>
    </w:p>
    <w:p w14:paraId="3CC3469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(53)</w:t>
      </w:r>
    </w:p>
    <w:p w14:paraId="2A77E99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난룩스</w:t>
      </w:r>
      <w:r>
        <w:rPr>
          <w:sz w:val="20"/>
        </w:rPr>
        <w:t xml:space="preserve"> / Nanlux</w:t>
      </w:r>
      <w:r>
        <w:rPr>
          <w:color w:val="999999"/>
          <w:sz w:val="18"/>
        </w:rPr>
        <w:t xml:space="preserve">   (28)</w:t>
      </w:r>
    </w:p>
    <w:p w14:paraId="554944C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어퓨처</w:t>
      </w:r>
      <w:r>
        <w:rPr>
          <w:sz w:val="20"/>
        </w:rPr>
        <w:t xml:space="preserve"> / APUTURE</w:t>
      </w:r>
      <w:r>
        <w:rPr>
          <w:color w:val="999999"/>
          <w:sz w:val="18"/>
        </w:rPr>
        <w:t xml:space="preserve">   (26)</w:t>
      </w:r>
    </w:p>
    <w:p w14:paraId="76E0A15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키노플로</w:t>
      </w:r>
      <w:r>
        <w:rPr>
          <w:sz w:val="20"/>
        </w:rPr>
        <w:t xml:space="preserve"> / KINO-FLO</w:t>
      </w:r>
      <w:r>
        <w:rPr>
          <w:color w:val="999999"/>
          <w:sz w:val="18"/>
        </w:rPr>
        <w:t xml:space="preserve">   (26)</w:t>
      </w:r>
    </w:p>
    <w:p w14:paraId="2299998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고독스</w:t>
      </w:r>
      <w:r>
        <w:rPr>
          <w:sz w:val="20"/>
        </w:rPr>
        <w:t xml:space="preserve"> / GODOX</w:t>
      </w:r>
      <w:r>
        <w:rPr>
          <w:color w:val="999999"/>
          <w:sz w:val="18"/>
        </w:rPr>
        <w:t xml:space="preserve">   (16)</w:t>
      </w:r>
    </w:p>
    <w:p w14:paraId="79A2FE7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크림소스</w:t>
      </w:r>
      <w:r>
        <w:rPr>
          <w:sz w:val="20"/>
        </w:rPr>
        <w:t xml:space="preserve"> / CREAMSOURCE</w:t>
      </w:r>
      <w:r>
        <w:rPr>
          <w:color w:val="999999"/>
          <w:sz w:val="18"/>
        </w:rPr>
        <w:t xml:space="preserve">   (12)</w:t>
      </w:r>
    </w:p>
    <w:p w14:paraId="7D083CA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아마란</w:t>
      </w:r>
      <w:r>
        <w:rPr>
          <w:sz w:val="20"/>
        </w:rPr>
        <w:t xml:space="preserve"> / Amaran</w:t>
      </w:r>
      <w:r>
        <w:rPr>
          <w:color w:val="999999"/>
          <w:sz w:val="18"/>
        </w:rPr>
        <w:t xml:space="preserve">   (11)</w:t>
      </w:r>
    </w:p>
    <w:p w14:paraId="400C63A2" w14:textId="77777777" w:rsidR="00184F92" w:rsidRDefault="009B64C4">
      <w:pPr>
        <w:spacing w:after="20"/>
      </w:pPr>
      <w:r>
        <w:rPr>
          <w:sz w:val="20"/>
        </w:rPr>
        <w:t>        · K5600</w:t>
      </w:r>
      <w:r>
        <w:rPr>
          <w:color w:val="999999"/>
          <w:sz w:val="18"/>
        </w:rPr>
        <w:t xml:space="preserve">   (3)</w:t>
      </w:r>
    </w:p>
    <w:p w14:paraId="36570CE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아스트라</w:t>
      </w:r>
      <w:r>
        <w:rPr>
          <w:sz w:val="20"/>
        </w:rPr>
        <w:t xml:space="preserve"> / Astera</w:t>
      </w:r>
      <w:r>
        <w:rPr>
          <w:color w:val="999999"/>
          <w:sz w:val="18"/>
        </w:rPr>
        <w:t xml:space="preserve">   (2)</w:t>
      </w:r>
    </w:p>
    <w:p w14:paraId="4496C59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대도라이트</w:t>
      </w:r>
      <w:r>
        <w:rPr>
          <w:sz w:val="20"/>
        </w:rPr>
        <w:t xml:space="preserve"> / DEDOLIGHT</w:t>
      </w:r>
      <w:r>
        <w:rPr>
          <w:color w:val="999999"/>
          <w:sz w:val="18"/>
        </w:rPr>
        <w:t xml:space="preserve">   (2)</w:t>
      </w:r>
    </w:p>
    <w:p w14:paraId="67274397" w14:textId="77777777" w:rsidR="00184F92" w:rsidRDefault="009B64C4">
      <w:pPr>
        <w:spacing w:after="20"/>
      </w:pPr>
      <w:r>
        <w:t xml:space="preserve">    · </w:t>
      </w:r>
      <w:r>
        <w:t>엘이디</w:t>
      </w:r>
      <w:r>
        <w:t xml:space="preserve"> / LED</w:t>
      </w:r>
      <w:r>
        <w:rPr>
          <w:color w:val="999999"/>
          <w:sz w:val="18"/>
        </w:rPr>
        <w:t xml:space="preserve">   (72)</w:t>
      </w:r>
    </w:p>
    <w:p w14:paraId="6858DCDB" w14:textId="77777777" w:rsidR="00184F92" w:rsidRDefault="009B64C4">
      <w:pPr>
        <w:spacing w:after="20"/>
      </w:pPr>
      <w:r>
        <w:rPr>
          <w:sz w:val="20"/>
        </w:rPr>
        <w:lastRenderedPageBreak/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(72)</w:t>
      </w:r>
    </w:p>
    <w:p w14:paraId="341DB811" w14:textId="77777777" w:rsidR="00184F92" w:rsidRDefault="009B64C4">
      <w:pPr>
        <w:spacing w:after="20"/>
      </w:pPr>
      <w:r>
        <w:t xml:space="preserve">    · </w:t>
      </w:r>
      <w:r>
        <w:t>스트로브</w:t>
      </w:r>
      <w:r>
        <w:t>&amp;</w:t>
      </w:r>
      <w:r>
        <w:t>스튜디오</w:t>
      </w:r>
      <w:r>
        <w:t xml:space="preserve"> / STROBE&amp;STUDIO</w:t>
      </w:r>
      <w:r>
        <w:rPr>
          <w:color w:val="999999"/>
          <w:sz w:val="18"/>
        </w:rPr>
        <w:t xml:space="preserve">   (11)</w:t>
      </w:r>
    </w:p>
    <w:p w14:paraId="732B3D5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라임</w:t>
      </w:r>
      <w:r>
        <w:rPr>
          <w:sz w:val="20"/>
        </w:rPr>
        <w:t xml:space="preserve"> </w:t>
      </w:r>
      <w:r>
        <w:rPr>
          <w:sz w:val="20"/>
        </w:rPr>
        <w:t>라이트</w:t>
      </w:r>
      <w:r>
        <w:rPr>
          <w:sz w:val="20"/>
        </w:rPr>
        <w:t xml:space="preserve"> (Rime Lite)</w:t>
      </w:r>
      <w:r>
        <w:rPr>
          <w:color w:val="999999"/>
          <w:sz w:val="18"/>
        </w:rPr>
        <w:t xml:space="preserve">   (6)</w:t>
      </w:r>
    </w:p>
    <w:p w14:paraId="5CDD124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고독스</w:t>
      </w:r>
      <w:r>
        <w:rPr>
          <w:sz w:val="20"/>
        </w:rPr>
        <w:t xml:space="preserve"> / Godox</w:t>
      </w:r>
      <w:r>
        <w:rPr>
          <w:color w:val="999999"/>
          <w:sz w:val="18"/>
        </w:rPr>
        <w:t xml:space="preserve">   (3)</w:t>
      </w:r>
    </w:p>
    <w:p w14:paraId="2813791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프로포토</w:t>
      </w:r>
      <w:r>
        <w:rPr>
          <w:sz w:val="20"/>
        </w:rPr>
        <w:t xml:space="preserve"> (Profoto)</w:t>
      </w:r>
      <w:r>
        <w:rPr>
          <w:color w:val="999999"/>
          <w:sz w:val="18"/>
        </w:rPr>
        <w:t xml:space="preserve">   (1)</w:t>
      </w:r>
    </w:p>
    <w:p w14:paraId="0E189FB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스튜디오</w:t>
      </w:r>
      <w:r>
        <w:rPr>
          <w:sz w:val="20"/>
        </w:rPr>
        <w:t xml:space="preserve"> </w:t>
      </w:r>
      <w:r>
        <w:rPr>
          <w:sz w:val="20"/>
        </w:rPr>
        <w:t>구축</w:t>
      </w:r>
      <w:r>
        <w:rPr>
          <w:sz w:val="20"/>
        </w:rPr>
        <w:t xml:space="preserve"> / STUDIO</w:t>
      </w:r>
      <w:r>
        <w:rPr>
          <w:color w:val="999999"/>
          <w:sz w:val="18"/>
        </w:rPr>
        <w:t xml:space="preserve">   (1)</w:t>
      </w:r>
    </w:p>
    <w:p w14:paraId="61B46388" w14:textId="77777777" w:rsidR="00184F92" w:rsidRDefault="009B64C4">
      <w:pPr>
        <w:spacing w:after="20"/>
        <w:rPr>
          <w:lang w:eastAsia="ko-KR"/>
        </w:rPr>
      </w:pPr>
      <w:r>
        <w:t>    </w:t>
      </w:r>
      <w:r>
        <w:rPr>
          <w:lang w:eastAsia="ko-KR"/>
        </w:rPr>
        <w:t xml:space="preserve">· </w:t>
      </w:r>
      <w:r>
        <w:rPr>
          <w:lang w:eastAsia="ko-KR"/>
        </w:rPr>
        <w:t>텅스텐</w:t>
      </w:r>
      <w:r>
        <w:rPr>
          <w:lang w:eastAsia="ko-KR"/>
        </w:rPr>
        <w:t xml:space="preserve"> </w:t>
      </w:r>
      <w:r>
        <w:rPr>
          <w:lang w:eastAsia="ko-KR"/>
        </w:rPr>
        <w:t>조명기</w:t>
      </w:r>
      <w:r>
        <w:rPr>
          <w:lang w:eastAsia="ko-KR"/>
        </w:rPr>
        <w:t xml:space="preserve"> / TUNGSTEN</w:t>
      </w:r>
      <w:r>
        <w:rPr>
          <w:color w:val="999999"/>
          <w:sz w:val="18"/>
          <w:lang w:eastAsia="ko-KR"/>
        </w:rPr>
        <w:t xml:space="preserve">   (5)</w:t>
      </w:r>
    </w:p>
    <w:p w14:paraId="605B44C0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proofErr w:type="spellStart"/>
      <w:r>
        <w:rPr>
          <w:sz w:val="20"/>
          <w:lang w:eastAsia="ko-KR"/>
        </w:rPr>
        <w:t>잼볼</w:t>
      </w:r>
      <w:proofErr w:type="spellEnd"/>
      <w:r>
        <w:rPr>
          <w:sz w:val="20"/>
          <w:lang w:eastAsia="ko-KR"/>
        </w:rPr>
        <w:t xml:space="preserve"> / JEMBALL</w:t>
      </w:r>
      <w:r>
        <w:rPr>
          <w:color w:val="999999"/>
          <w:sz w:val="18"/>
          <w:lang w:eastAsia="ko-KR"/>
        </w:rPr>
        <w:t xml:space="preserve">   (4)</w:t>
      </w:r>
    </w:p>
    <w:p w14:paraId="28696C9E" w14:textId="77777777" w:rsidR="00184F92" w:rsidRDefault="009B64C4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</w:t>
      </w:r>
      <w:r>
        <w:rPr>
          <w:sz w:val="20"/>
          <w:lang w:eastAsia="ko-KR"/>
        </w:rPr>
        <w:t>아리</w:t>
      </w:r>
      <w:r>
        <w:rPr>
          <w:sz w:val="20"/>
          <w:lang w:eastAsia="ko-KR"/>
        </w:rPr>
        <w:t xml:space="preserve"> / ARRI</w:t>
      </w:r>
      <w:r>
        <w:rPr>
          <w:color w:val="999999"/>
          <w:sz w:val="18"/>
          <w:lang w:eastAsia="ko-KR"/>
        </w:rPr>
        <w:t xml:space="preserve">   (1)</w:t>
      </w:r>
    </w:p>
    <w:p w14:paraId="6F78AE54" w14:textId="77777777" w:rsidR="00184F92" w:rsidRDefault="009B64C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</w:t>
      </w:r>
      <w:r>
        <w:rPr>
          <w:b/>
          <w:sz w:val="24"/>
          <w:lang w:eastAsia="ko-KR"/>
        </w:rPr>
        <w:t>카메라</w:t>
      </w:r>
      <w:r>
        <w:rPr>
          <w:color w:val="999999"/>
          <w:sz w:val="18"/>
          <w:lang w:eastAsia="ko-KR"/>
        </w:rPr>
        <w:t xml:space="preserve">   (184)</w:t>
      </w:r>
    </w:p>
    <w:p w14:paraId="03C4D0EB" w14:textId="77777777" w:rsidR="00184F92" w:rsidRDefault="009B64C4">
      <w:pPr>
        <w:spacing w:after="20"/>
      </w:pPr>
      <w:r>
        <w:rPr>
          <w:lang w:eastAsia="ko-KR"/>
        </w:rPr>
        <w:t>    </w:t>
      </w:r>
      <w:r>
        <w:t xml:space="preserve">· </w:t>
      </w:r>
      <w:proofErr w:type="spellStart"/>
      <w:r>
        <w:t>렌즈</w:t>
      </w:r>
      <w:proofErr w:type="spellEnd"/>
      <w:r>
        <w:t xml:space="preserve"> / Lens</w:t>
      </w:r>
      <w:r>
        <w:rPr>
          <w:color w:val="999999"/>
          <w:sz w:val="18"/>
        </w:rPr>
        <w:t xml:space="preserve">   (121)</w:t>
      </w:r>
    </w:p>
    <w:p w14:paraId="308F7959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삼양</w:t>
      </w:r>
      <w:r>
        <w:rPr>
          <w:sz w:val="20"/>
        </w:rPr>
        <w:t xml:space="preserve"> / SAMYANG</w:t>
      </w:r>
      <w:r>
        <w:rPr>
          <w:color w:val="999999"/>
          <w:sz w:val="18"/>
        </w:rPr>
        <w:t xml:space="preserve">   (28)</w:t>
      </w:r>
    </w:p>
    <w:p w14:paraId="0B2F2B18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니시</w:t>
      </w:r>
      <w:r>
        <w:rPr>
          <w:sz w:val="20"/>
        </w:rPr>
        <w:t xml:space="preserve"> / NiSi Filters</w:t>
      </w:r>
      <w:r>
        <w:rPr>
          <w:color w:val="999999"/>
          <w:sz w:val="18"/>
        </w:rPr>
        <w:t xml:space="preserve">   (27)</w:t>
      </w:r>
    </w:p>
    <w:p w14:paraId="2B94F07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캐논</w:t>
      </w:r>
      <w:r>
        <w:rPr>
          <w:sz w:val="20"/>
        </w:rPr>
        <w:t xml:space="preserve"> / CANON</w:t>
      </w:r>
      <w:r>
        <w:rPr>
          <w:color w:val="999999"/>
          <w:sz w:val="18"/>
        </w:rPr>
        <w:t xml:space="preserve">   (21)</w:t>
      </w:r>
    </w:p>
    <w:p w14:paraId="0BD8E5C9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라오어</w:t>
      </w:r>
      <w:r>
        <w:rPr>
          <w:sz w:val="20"/>
        </w:rPr>
        <w:t xml:space="preserve"> / LAOWA</w:t>
      </w:r>
      <w:r>
        <w:rPr>
          <w:color w:val="999999"/>
          <w:sz w:val="18"/>
        </w:rPr>
        <w:t xml:space="preserve">   (21)</w:t>
      </w:r>
    </w:p>
    <w:p w14:paraId="1AF4157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쿠크</w:t>
      </w:r>
      <w:r>
        <w:rPr>
          <w:sz w:val="20"/>
        </w:rPr>
        <w:t xml:space="preserve"> / Cooke</w:t>
      </w:r>
      <w:r>
        <w:rPr>
          <w:color w:val="999999"/>
          <w:sz w:val="18"/>
        </w:rPr>
        <w:t xml:space="preserve">   (8)</w:t>
      </w:r>
    </w:p>
    <w:p w14:paraId="20E8D1C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마이어</w:t>
      </w:r>
      <w:r>
        <w:rPr>
          <w:sz w:val="20"/>
        </w:rPr>
        <w:t xml:space="preserve"> / Meyer</w:t>
      </w:r>
      <w:r>
        <w:rPr>
          <w:color w:val="999999"/>
          <w:sz w:val="18"/>
        </w:rPr>
        <w:t xml:space="preserve">   (7)</w:t>
      </w:r>
    </w:p>
    <w:p w14:paraId="1EC4545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소니</w:t>
      </w:r>
      <w:r>
        <w:rPr>
          <w:sz w:val="20"/>
        </w:rPr>
        <w:t xml:space="preserve"> / Sony</w:t>
      </w:r>
      <w:r>
        <w:rPr>
          <w:color w:val="999999"/>
          <w:sz w:val="18"/>
        </w:rPr>
        <w:t xml:space="preserve">   (4)</w:t>
      </w:r>
    </w:p>
    <w:p w14:paraId="6CE4B5B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앙제뉴</w:t>
      </w:r>
      <w:r>
        <w:rPr>
          <w:sz w:val="20"/>
        </w:rPr>
        <w:t xml:space="preserve"> / ANGENIEUX</w:t>
      </w:r>
      <w:r>
        <w:rPr>
          <w:color w:val="999999"/>
          <w:sz w:val="18"/>
        </w:rPr>
        <w:t xml:space="preserve">   (2)</w:t>
      </w:r>
    </w:p>
    <w:p w14:paraId="1D1D2AF1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하셀브리드</w:t>
      </w:r>
      <w:r>
        <w:rPr>
          <w:sz w:val="20"/>
        </w:rPr>
        <w:t xml:space="preserve"> / Hasselblad</w:t>
      </w:r>
      <w:r>
        <w:rPr>
          <w:color w:val="999999"/>
          <w:sz w:val="18"/>
        </w:rPr>
        <w:t xml:space="preserve">   (1)</w:t>
      </w:r>
    </w:p>
    <w:p w14:paraId="03052F3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치옵트</w:t>
      </w:r>
      <w:r>
        <w:rPr>
          <w:sz w:val="20"/>
        </w:rPr>
        <w:t xml:space="preserve"> / CHIOPT</w:t>
      </w:r>
      <w:r>
        <w:rPr>
          <w:color w:val="999999"/>
          <w:sz w:val="18"/>
        </w:rPr>
        <w:t xml:space="preserve">   (1)</w:t>
      </w:r>
    </w:p>
    <w:p w14:paraId="78F0949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토키나</w:t>
      </w:r>
      <w:r>
        <w:rPr>
          <w:sz w:val="20"/>
        </w:rPr>
        <w:t xml:space="preserve"> / TOKINA</w:t>
      </w:r>
      <w:r>
        <w:rPr>
          <w:color w:val="999999"/>
          <w:sz w:val="18"/>
        </w:rPr>
        <w:t xml:space="preserve">   (1)</w:t>
      </w:r>
    </w:p>
    <w:p w14:paraId="40812F43" w14:textId="77777777" w:rsidR="00184F92" w:rsidRDefault="009B64C4">
      <w:pPr>
        <w:spacing w:after="20"/>
      </w:pPr>
      <w:r>
        <w:t xml:space="preserve">    · </w:t>
      </w:r>
      <w:r>
        <w:t>본체</w:t>
      </w:r>
      <w:r>
        <w:t xml:space="preserve"> / Body</w:t>
      </w:r>
      <w:r>
        <w:rPr>
          <w:color w:val="999999"/>
          <w:sz w:val="18"/>
        </w:rPr>
        <w:t xml:space="preserve">   (61)</w:t>
      </w:r>
    </w:p>
    <w:p w14:paraId="36FEF5FB" w14:textId="77777777" w:rsidR="00184F92" w:rsidRDefault="009B64C4">
      <w:pPr>
        <w:spacing w:after="20"/>
      </w:pPr>
      <w:r>
        <w:rPr>
          <w:sz w:val="20"/>
        </w:rPr>
        <w:t xml:space="preserve">        · DJI / </w:t>
      </w:r>
      <w:r>
        <w:rPr>
          <w:sz w:val="20"/>
        </w:rPr>
        <w:t>디지아이</w:t>
      </w:r>
      <w:r>
        <w:rPr>
          <w:color w:val="999999"/>
          <w:sz w:val="18"/>
        </w:rPr>
        <w:t xml:space="preserve">   (37)</w:t>
      </w:r>
    </w:p>
    <w:p w14:paraId="6E2F737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소니</w:t>
      </w:r>
      <w:r>
        <w:rPr>
          <w:sz w:val="20"/>
        </w:rPr>
        <w:t xml:space="preserve"> SONY</w:t>
      </w:r>
      <w:r>
        <w:rPr>
          <w:color w:val="999999"/>
          <w:sz w:val="18"/>
        </w:rPr>
        <w:t xml:space="preserve">   (11)</w:t>
      </w:r>
    </w:p>
    <w:p w14:paraId="2D6CF7B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캐논</w:t>
      </w:r>
      <w:r>
        <w:rPr>
          <w:sz w:val="20"/>
        </w:rPr>
        <w:t xml:space="preserve"> / CANON</w:t>
      </w:r>
      <w:r>
        <w:rPr>
          <w:color w:val="999999"/>
          <w:sz w:val="18"/>
        </w:rPr>
        <w:t xml:space="preserve">   (7)</w:t>
      </w:r>
    </w:p>
    <w:p w14:paraId="4868FC5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블랙매직디자인</w:t>
      </w:r>
      <w:r>
        <w:rPr>
          <w:sz w:val="20"/>
        </w:rPr>
        <w:t xml:space="preserve"> / BLACKMAGIC DESIGN</w:t>
      </w:r>
      <w:r>
        <w:rPr>
          <w:color w:val="999999"/>
          <w:sz w:val="18"/>
        </w:rPr>
        <w:t xml:space="preserve">   (3)</w:t>
      </w:r>
    </w:p>
    <w:p w14:paraId="7EA5073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하셀브라드</w:t>
      </w:r>
      <w:r>
        <w:rPr>
          <w:sz w:val="20"/>
        </w:rPr>
        <w:t xml:space="preserve"> / HASSELBLAD</w:t>
      </w:r>
      <w:r>
        <w:rPr>
          <w:color w:val="999999"/>
          <w:sz w:val="18"/>
        </w:rPr>
        <w:t xml:space="preserve">   (1)</w:t>
      </w:r>
    </w:p>
    <w:p w14:paraId="1C12CDFB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고프로</w:t>
      </w:r>
      <w:r>
        <w:rPr>
          <w:sz w:val="20"/>
        </w:rPr>
        <w:t xml:space="preserve"> / GOPRO</w:t>
      </w:r>
      <w:r>
        <w:rPr>
          <w:color w:val="999999"/>
          <w:sz w:val="18"/>
        </w:rPr>
        <w:t xml:space="preserve">   (1)</w:t>
      </w:r>
    </w:p>
    <w:p w14:paraId="1874D98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파나소닉</w:t>
      </w:r>
      <w:r>
        <w:rPr>
          <w:sz w:val="20"/>
        </w:rPr>
        <w:t xml:space="preserve"> / PANASONIC</w:t>
      </w:r>
      <w:r>
        <w:rPr>
          <w:color w:val="999999"/>
          <w:sz w:val="18"/>
        </w:rPr>
        <w:t xml:space="preserve">   (1)</w:t>
      </w:r>
    </w:p>
    <w:p w14:paraId="55CA8EA6" w14:textId="77777777" w:rsidR="00184F92" w:rsidRDefault="009B64C4">
      <w:pPr>
        <w:spacing w:after="20"/>
      </w:pPr>
      <w:r>
        <w:rPr>
          <w:b/>
          <w:sz w:val="24"/>
        </w:rPr>
        <w:lastRenderedPageBreak/>
        <w:t xml:space="preserve">▸ </w:t>
      </w:r>
      <w:r>
        <w:rPr>
          <w:b/>
          <w:sz w:val="24"/>
        </w:rPr>
        <w:t>음향장비</w:t>
      </w:r>
      <w:r>
        <w:rPr>
          <w:color w:val="999999"/>
          <w:sz w:val="18"/>
        </w:rPr>
        <w:t xml:space="preserve">   (73)</w:t>
      </w:r>
    </w:p>
    <w:p w14:paraId="56CF5862" w14:textId="77777777" w:rsidR="00184F92" w:rsidRDefault="009B64C4">
      <w:pPr>
        <w:spacing w:after="20"/>
      </w:pPr>
      <w:r>
        <w:t xml:space="preserve">    · </w:t>
      </w:r>
      <w:r>
        <w:t>마이크</w:t>
      </w:r>
      <w:r>
        <w:t xml:space="preserve"> / MICROPHONE</w:t>
      </w:r>
      <w:r>
        <w:rPr>
          <w:color w:val="999999"/>
          <w:sz w:val="18"/>
        </w:rPr>
        <w:t xml:space="preserve">   (52)</w:t>
      </w:r>
    </w:p>
    <w:p w14:paraId="6B7E9EE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로데</w:t>
      </w:r>
      <w:r>
        <w:rPr>
          <w:sz w:val="20"/>
        </w:rPr>
        <w:t xml:space="preserve"> / RODE</w:t>
      </w:r>
      <w:r>
        <w:rPr>
          <w:color w:val="999999"/>
          <w:sz w:val="18"/>
        </w:rPr>
        <w:t xml:space="preserve">   (13)</w:t>
      </w:r>
    </w:p>
    <w:p w14:paraId="73A24AE5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이이미지</w:t>
      </w:r>
      <w:r>
        <w:rPr>
          <w:sz w:val="20"/>
        </w:rPr>
        <w:t xml:space="preserve"> / E-Image</w:t>
      </w:r>
      <w:r>
        <w:rPr>
          <w:color w:val="999999"/>
          <w:sz w:val="18"/>
        </w:rPr>
        <w:t xml:space="preserve">   (13)</w:t>
      </w:r>
    </w:p>
    <w:p w14:paraId="34202AB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씨케이모바</w:t>
      </w:r>
      <w:r>
        <w:rPr>
          <w:sz w:val="20"/>
        </w:rPr>
        <w:t xml:space="preserve"> / CK Mova</w:t>
      </w:r>
      <w:r>
        <w:rPr>
          <w:color w:val="999999"/>
          <w:sz w:val="18"/>
        </w:rPr>
        <w:t xml:space="preserve">   (12)</w:t>
      </w:r>
    </w:p>
    <w:p w14:paraId="51130A7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소니</w:t>
      </w:r>
      <w:r>
        <w:rPr>
          <w:sz w:val="20"/>
        </w:rPr>
        <w:t xml:space="preserve"> / SONY</w:t>
      </w:r>
      <w:r>
        <w:rPr>
          <w:color w:val="999999"/>
          <w:sz w:val="18"/>
        </w:rPr>
        <w:t xml:space="preserve">   (4)</w:t>
      </w:r>
    </w:p>
    <w:p w14:paraId="62845CBA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디지아이</w:t>
      </w:r>
      <w:r>
        <w:rPr>
          <w:sz w:val="20"/>
        </w:rPr>
        <w:t xml:space="preserve"> / DJI</w:t>
      </w:r>
      <w:r>
        <w:rPr>
          <w:color w:val="999999"/>
          <w:sz w:val="18"/>
        </w:rPr>
        <w:t xml:space="preserve">   (3)</w:t>
      </w:r>
    </w:p>
    <w:p w14:paraId="0AE636F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사라모닉</w:t>
      </w:r>
      <w:r>
        <w:rPr>
          <w:sz w:val="20"/>
        </w:rPr>
        <w:t xml:space="preserve"> / Saramonic</w:t>
      </w:r>
      <w:r>
        <w:rPr>
          <w:color w:val="999999"/>
          <w:sz w:val="18"/>
        </w:rPr>
        <w:t xml:space="preserve">   (3)</w:t>
      </w:r>
    </w:p>
    <w:p w14:paraId="3CD6A08E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슈어</w:t>
      </w:r>
      <w:r>
        <w:rPr>
          <w:sz w:val="20"/>
        </w:rPr>
        <w:t xml:space="preserve"> / SHURE</w:t>
      </w:r>
      <w:r>
        <w:rPr>
          <w:color w:val="999999"/>
          <w:sz w:val="18"/>
        </w:rPr>
        <w:t xml:space="preserve">   (2)</w:t>
      </w:r>
    </w:p>
    <w:p w14:paraId="10DA3BBC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젠하이져</w:t>
      </w:r>
      <w:r>
        <w:rPr>
          <w:sz w:val="20"/>
        </w:rPr>
        <w:t xml:space="preserve"> / Sennheiser</w:t>
      </w:r>
      <w:r>
        <w:rPr>
          <w:color w:val="999999"/>
          <w:sz w:val="18"/>
        </w:rPr>
        <w:t xml:space="preserve">   (2)</w:t>
      </w:r>
    </w:p>
    <w:p w14:paraId="1F324E1A" w14:textId="77777777" w:rsidR="00184F92" w:rsidRDefault="009B64C4">
      <w:pPr>
        <w:spacing w:after="20"/>
      </w:pPr>
      <w:r>
        <w:t xml:space="preserve">    · </w:t>
      </w:r>
      <w:r>
        <w:t>레코더</w:t>
      </w:r>
      <w:r>
        <w:t xml:space="preserve"> / RECORDER</w:t>
      </w:r>
      <w:r>
        <w:rPr>
          <w:color w:val="999999"/>
          <w:sz w:val="18"/>
        </w:rPr>
        <w:t xml:space="preserve">   (18)</w:t>
      </w:r>
    </w:p>
    <w:p w14:paraId="67EAF4C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줌</w:t>
      </w:r>
      <w:r>
        <w:rPr>
          <w:sz w:val="20"/>
        </w:rPr>
        <w:t xml:space="preserve"> / ZOOM</w:t>
      </w:r>
      <w:r>
        <w:rPr>
          <w:color w:val="999999"/>
          <w:sz w:val="18"/>
        </w:rPr>
        <w:t xml:space="preserve">   (9)</w:t>
      </w:r>
    </w:p>
    <w:p w14:paraId="3BBCDB52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타스캠</w:t>
      </w:r>
      <w:r>
        <w:rPr>
          <w:sz w:val="20"/>
        </w:rPr>
        <w:t xml:space="preserve"> / TASCAM</w:t>
      </w:r>
      <w:r>
        <w:rPr>
          <w:color w:val="999999"/>
          <w:sz w:val="18"/>
        </w:rPr>
        <w:t xml:space="preserve">   (5)</w:t>
      </w:r>
    </w:p>
    <w:p w14:paraId="5736A3A4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씨케이모바</w:t>
      </w:r>
      <w:r>
        <w:rPr>
          <w:sz w:val="20"/>
        </w:rPr>
        <w:t xml:space="preserve"> / CK Mova</w:t>
      </w:r>
      <w:r>
        <w:rPr>
          <w:color w:val="999999"/>
          <w:sz w:val="18"/>
        </w:rPr>
        <w:t xml:space="preserve">   (3)</w:t>
      </w:r>
    </w:p>
    <w:p w14:paraId="6630B606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나그라</w:t>
      </w:r>
      <w:r>
        <w:rPr>
          <w:sz w:val="20"/>
        </w:rPr>
        <w:t xml:space="preserve"> / NAGRA</w:t>
      </w:r>
      <w:r>
        <w:rPr>
          <w:color w:val="999999"/>
          <w:sz w:val="18"/>
        </w:rPr>
        <w:t xml:space="preserve">   (1)</w:t>
      </w:r>
    </w:p>
    <w:p w14:paraId="75C3F026" w14:textId="77777777" w:rsidR="00184F92" w:rsidRDefault="009B64C4">
      <w:pPr>
        <w:spacing w:after="20"/>
      </w:pPr>
      <w:r>
        <w:t xml:space="preserve">    · </w:t>
      </w:r>
      <w:r>
        <w:t>헤드폰</w:t>
      </w:r>
      <w:r>
        <w:t>&amp;</w:t>
      </w:r>
      <w:r>
        <w:t>이어폰</w:t>
      </w:r>
      <w:r>
        <w:t xml:space="preserve"> / Headphone, Earphone</w:t>
      </w:r>
      <w:r>
        <w:rPr>
          <w:color w:val="999999"/>
          <w:sz w:val="18"/>
        </w:rPr>
        <w:t xml:space="preserve">   (2)</w:t>
      </w:r>
    </w:p>
    <w:p w14:paraId="78E0D830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기타</w:t>
      </w:r>
      <w:r>
        <w:rPr>
          <w:sz w:val="20"/>
        </w:rPr>
        <w:t xml:space="preserve"> / OTHERS</w:t>
      </w:r>
      <w:r>
        <w:rPr>
          <w:color w:val="999999"/>
          <w:sz w:val="18"/>
        </w:rPr>
        <w:t xml:space="preserve">   (1)</w:t>
      </w:r>
    </w:p>
    <w:p w14:paraId="64D2A957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나그라</w:t>
      </w:r>
      <w:r>
        <w:rPr>
          <w:sz w:val="20"/>
        </w:rPr>
        <w:t xml:space="preserve"> / NAGRA</w:t>
      </w:r>
      <w:r>
        <w:rPr>
          <w:color w:val="999999"/>
          <w:sz w:val="18"/>
        </w:rPr>
        <w:t xml:space="preserve">   (1)</w:t>
      </w:r>
    </w:p>
    <w:p w14:paraId="00B74AD9" w14:textId="77777777" w:rsidR="00184F92" w:rsidRDefault="009B64C4">
      <w:pPr>
        <w:spacing w:after="20"/>
      </w:pPr>
      <w:r>
        <w:t xml:space="preserve">    · </w:t>
      </w:r>
      <w:r>
        <w:t>인터컴</w:t>
      </w:r>
      <w:r>
        <w:t xml:space="preserve"> / INTERCOM</w:t>
      </w:r>
      <w:r>
        <w:rPr>
          <w:color w:val="999999"/>
          <w:sz w:val="18"/>
        </w:rPr>
        <w:t xml:space="preserve">   (1)</w:t>
      </w:r>
    </w:p>
    <w:p w14:paraId="12BF0AF3" w14:textId="77777777" w:rsidR="00184F92" w:rsidRDefault="009B64C4">
      <w:pPr>
        <w:spacing w:after="20"/>
      </w:pPr>
      <w:r>
        <w:rPr>
          <w:sz w:val="20"/>
        </w:rPr>
        <w:t xml:space="preserve">        · </w:t>
      </w:r>
      <w:r>
        <w:rPr>
          <w:sz w:val="20"/>
        </w:rPr>
        <w:t>라온테크</w:t>
      </w:r>
      <w:r>
        <w:rPr>
          <w:sz w:val="20"/>
        </w:rPr>
        <w:t xml:space="preserve"> / LAON Technology</w:t>
      </w:r>
      <w:r>
        <w:rPr>
          <w:color w:val="999999"/>
          <w:sz w:val="18"/>
        </w:rPr>
        <w:t xml:space="preserve">   (1)</w:t>
      </w:r>
    </w:p>
    <w:p w14:paraId="4613D4E2" w14:textId="77777777" w:rsidR="00184F92" w:rsidRDefault="009B64C4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 xml:space="preserve">▸ SALE </w:t>
      </w:r>
      <w:r>
        <w:rPr>
          <w:b/>
          <w:sz w:val="24"/>
          <w:lang w:eastAsia="ko-KR"/>
        </w:rPr>
        <w:t>상품</w:t>
      </w:r>
      <w:r>
        <w:rPr>
          <w:color w:val="999999"/>
          <w:sz w:val="18"/>
          <w:lang w:eastAsia="ko-KR"/>
        </w:rPr>
        <w:t xml:space="preserve">   (47)</w:t>
      </w:r>
    </w:p>
    <w:p w14:paraId="01DAC7D2" w14:textId="77777777" w:rsidR="00184F92" w:rsidRDefault="009B64C4">
      <w:pPr>
        <w:spacing w:after="20"/>
        <w:rPr>
          <w:lang w:eastAsia="ko-KR"/>
        </w:rPr>
      </w:pPr>
      <w:r>
        <w:rPr>
          <w:lang w:eastAsia="ko-KR"/>
        </w:rPr>
        <w:t>    · SPECIAL SALE</w:t>
      </w:r>
      <w:r>
        <w:rPr>
          <w:color w:val="999999"/>
          <w:sz w:val="18"/>
          <w:lang w:eastAsia="ko-KR"/>
        </w:rPr>
        <w:t xml:space="preserve">   (43)</w:t>
      </w:r>
    </w:p>
    <w:p w14:paraId="413079B0" w14:textId="77777777" w:rsidR="00184F92" w:rsidRDefault="009B64C4">
      <w:pPr>
        <w:spacing w:after="20"/>
        <w:rPr>
          <w:lang w:eastAsia="ko-KR"/>
        </w:rPr>
      </w:pPr>
      <w:r>
        <w:rPr>
          <w:lang w:eastAsia="ko-KR"/>
        </w:rPr>
        <w:t>    · DEMO SALE</w:t>
      </w:r>
      <w:r>
        <w:rPr>
          <w:color w:val="999999"/>
          <w:sz w:val="18"/>
          <w:lang w:eastAsia="ko-KR"/>
        </w:rPr>
        <w:t xml:space="preserve">   (2)</w:t>
      </w:r>
    </w:p>
    <w:p w14:paraId="7BB929D5" w14:textId="77777777" w:rsidR="00184F92" w:rsidRDefault="00184F92">
      <w:pPr>
        <w:rPr>
          <w:lang w:eastAsia="ko-KR"/>
        </w:rPr>
      </w:pPr>
    </w:p>
    <w:p w14:paraId="0986B982" w14:textId="77777777" w:rsidR="00184F92" w:rsidRDefault="009B64C4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10875DB6" w14:textId="30C01B9F" w:rsidR="00184F92" w:rsidRPr="009B64C4" w:rsidRDefault="009B64C4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프로게퍼</w:t>
      </w:r>
      <w:proofErr w:type="spellEnd"/>
      <w:r>
        <w:rPr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/ </w:t>
      </w:r>
      <w:proofErr w:type="spellStart"/>
      <w:r>
        <w:rPr>
          <w:lang w:eastAsia="ko-KR"/>
        </w:rPr>
        <w:t>리필터</w:t>
      </w:r>
      <w:proofErr w:type="spellEnd"/>
      <w:r w:rsidR="003D79D0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/  </w:t>
      </w:r>
      <w:proofErr w:type="spellStart"/>
      <w:r>
        <w:rPr>
          <w:lang w:eastAsia="ko-KR"/>
        </w:rPr>
        <w:t>니시</w:t>
      </w:r>
      <w:proofErr w:type="spellEnd"/>
      <w:r>
        <w:rPr>
          <w:lang w:eastAsia="ko-KR"/>
        </w:rPr>
        <w:t xml:space="preserve">  / </w:t>
      </w:r>
      <w:proofErr w:type="spellStart"/>
      <w:r>
        <w:rPr>
          <w:lang w:eastAsia="ko-KR"/>
        </w:rPr>
        <w:t>에델크론</w:t>
      </w:r>
      <w:proofErr w:type="spellEnd"/>
    </w:p>
    <w:sectPr w:rsidR="00184F92" w:rsidRPr="009B6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769374">
    <w:abstractNumId w:val="8"/>
  </w:num>
  <w:num w:numId="2" w16cid:durableId="57830568">
    <w:abstractNumId w:val="6"/>
  </w:num>
  <w:num w:numId="3" w16cid:durableId="526915844">
    <w:abstractNumId w:val="5"/>
  </w:num>
  <w:num w:numId="4" w16cid:durableId="328752749">
    <w:abstractNumId w:val="4"/>
  </w:num>
  <w:num w:numId="5" w16cid:durableId="582881839">
    <w:abstractNumId w:val="7"/>
  </w:num>
  <w:num w:numId="6" w16cid:durableId="1878271943">
    <w:abstractNumId w:val="3"/>
  </w:num>
  <w:num w:numId="7" w16cid:durableId="11297371">
    <w:abstractNumId w:val="2"/>
  </w:num>
  <w:num w:numId="8" w16cid:durableId="1751273884">
    <w:abstractNumId w:val="1"/>
  </w:num>
  <w:num w:numId="9" w16cid:durableId="30986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F92"/>
    <w:rsid w:val="0029639D"/>
    <w:rsid w:val="00326F90"/>
    <w:rsid w:val="003D79D0"/>
    <w:rsid w:val="005436FC"/>
    <w:rsid w:val="009B64C4"/>
    <w:rsid w:val="00AA1D8D"/>
    <w:rsid w:val="00B47730"/>
    <w:rsid w:val="00CB0664"/>
    <w:rsid w:val="00D91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9BDE6"/>
  <w14:defaultImageDpi w14:val="300"/>
  <w15:docId w15:val="{CAF7EC34-6F52-449F-92DB-96E936D8B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3</cp:revision>
  <dcterms:created xsi:type="dcterms:W3CDTF">2013-12-23T23:15:00Z</dcterms:created>
  <dcterms:modified xsi:type="dcterms:W3CDTF">2026-07-21T02:30:00Z</dcterms:modified>
  <cp:category/>
</cp:coreProperties>
</file>