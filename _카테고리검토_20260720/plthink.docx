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7351A" w14:textId="77777777" w:rsidR="00FB268C" w:rsidRDefault="00CC5E16">
      <w:pPr>
        <w:pStyle w:val="a8"/>
        <w:rPr>
          <w:lang w:eastAsia="ko-KR"/>
        </w:rPr>
      </w:pPr>
      <w:proofErr w:type="spellStart"/>
      <w:r>
        <w:rPr>
          <w:lang w:eastAsia="ko-KR"/>
        </w:rPr>
        <w:t>피엘씽크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plthink</w:t>
      </w:r>
      <w:proofErr w:type="spellEnd"/>
      <w:r>
        <w:rPr>
          <w:lang w:eastAsia="ko-KR"/>
        </w:rPr>
        <w:t>)</w:t>
      </w:r>
    </w:p>
    <w:p w14:paraId="088CEAEF" w14:textId="77777777" w:rsidR="00FB268C" w:rsidRDefault="00CC5E16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6,565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81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149</w:t>
      </w:r>
      <w:r>
        <w:rPr>
          <w:i/>
          <w:lang w:eastAsia="ko-KR"/>
        </w:rPr>
        <w:t>종</w:t>
      </w:r>
    </w:p>
    <w:p w14:paraId="211D870D" w14:textId="77777777" w:rsidR="00FB268C" w:rsidRDefault="00CC5E16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04D2C85B" w14:textId="77777777" w:rsidR="00FB268C" w:rsidRDefault="00FB268C">
      <w:pPr>
        <w:rPr>
          <w:lang w:eastAsia="ko-KR"/>
        </w:rPr>
      </w:pPr>
    </w:p>
    <w:p w14:paraId="255CFB3D" w14:textId="77777777" w:rsidR="00FB268C" w:rsidRDefault="00CC5E16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7B1F2521" w14:textId="77777777" w:rsidR="00FB268C" w:rsidRDefault="00CC5E16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브랜드</w:t>
      </w:r>
      <w:r>
        <w:rPr>
          <w:color w:val="999999"/>
          <w:sz w:val="18"/>
          <w:lang w:eastAsia="ko-KR"/>
        </w:rPr>
        <w:t xml:space="preserve">   (6497)</w:t>
      </w:r>
    </w:p>
    <w:p w14:paraId="74E05840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스몰리그</w:t>
      </w:r>
      <w:proofErr w:type="spellEnd"/>
      <w:r>
        <w:rPr>
          <w:color w:val="999999"/>
          <w:sz w:val="18"/>
          <w:lang w:eastAsia="ko-KR"/>
        </w:rPr>
        <w:t xml:space="preserve">   (512)</w:t>
      </w:r>
    </w:p>
    <w:p w14:paraId="5DA6736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난라이트</w:t>
      </w:r>
      <w:proofErr w:type="spellEnd"/>
      <w:r>
        <w:rPr>
          <w:color w:val="999999"/>
          <w:sz w:val="18"/>
          <w:lang w:eastAsia="ko-KR"/>
        </w:rPr>
        <w:t xml:space="preserve">   (361)</w:t>
      </w:r>
    </w:p>
    <w:p w14:paraId="55A7174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DJI(</w:t>
      </w:r>
      <w:r>
        <w:rPr>
          <w:lang w:eastAsia="ko-KR"/>
        </w:rPr>
        <w:t>디제이아이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(351)</w:t>
      </w:r>
    </w:p>
    <w:p w14:paraId="0633FFB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B+W Filter(</w:t>
      </w:r>
      <w:proofErr w:type="spellStart"/>
      <w:r>
        <w:rPr>
          <w:lang w:eastAsia="ko-KR"/>
        </w:rPr>
        <w:t>비더블유필터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(266)</w:t>
      </w:r>
    </w:p>
    <w:p w14:paraId="13E5E6E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유쾌한생각</w:t>
      </w:r>
      <w:r>
        <w:rPr>
          <w:color w:val="999999"/>
          <w:sz w:val="18"/>
          <w:lang w:eastAsia="ko-KR"/>
        </w:rPr>
        <w:t xml:space="preserve">   (193)</w:t>
      </w:r>
    </w:p>
    <w:p w14:paraId="75D8C499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프로포토</w:t>
      </w:r>
      <w:r>
        <w:rPr>
          <w:color w:val="999999"/>
          <w:sz w:val="18"/>
          <w:lang w:eastAsia="ko-KR"/>
        </w:rPr>
        <w:t xml:space="preserve">   (185)</w:t>
      </w:r>
    </w:p>
    <w:p w14:paraId="17FB0BC2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KUPO(</w:t>
      </w:r>
      <w:proofErr w:type="spellStart"/>
      <w:r>
        <w:rPr>
          <w:lang w:eastAsia="ko-KR"/>
        </w:rPr>
        <w:t>쿠포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(174)</w:t>
      </w:r>
    </w:p>
    <w:p w14:paraId="14FED3CB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블랙매직</w:t>
      </w:r>
      <w:r>
        <w:rPr>
          <w:color w:val="999999"/>
          <w:sz w:val="18"/>
          <w:lang w:eastAsia="ko-KR"/>
        </w:rPr>
        <w:t xml:space="preserve">   (171)</w:t>
      </w:r>
    </w:p>
    <w:p w14:paraId="0F0FBCB6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오로라</w:t>
      </w:r>
      <w:r>
        <w:rPr>
          <w:color w:val="999999"/>
          <w:sz w:val="18"/>
          <w:lang w:eastAsia="ko-KR"/>
        </w:rPr>
        <w:t xml:space="preserve">   (162)</w:t>
      </w:r>
    </w:p>
    <w:p w14:paraId="69C73AC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WANDRD(</w:t>
      </w:r>
      <w:proofErr w:type="spellStart"/>
      <w:r>
        <w:rPr>
          <w:lang w:eastAsia="ko-KR"/>
        </w:rPr>
        <w:t>원더드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(157)</w:t>
      </w:r>
    </w:p>
    <w:p w14:paraId="1B27BC8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발렌스</w:t>
      </w:r>
      <w:proofErr w:type="spellEnd"/>
      <w:r>
        <w:rPr>
          <w:color w:val="999999"/>
          <w:sz w:val="18"/>
          <w:lang w:eastAsia="ko-KR"/>
        </w:rPr>
        <w:t xml:space="preserve">   (149)</w:t>
      </w:r>
    </w:p>
    <w:p w14:paraId="5E77D8F6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TILTA(</w:t>
      </w:r>
      <w:proofErr w:type="spellStart"/>
      <w:r>
        <w:rPr>
          <w:lang w:eastAsia="ko-KR"/>
        </w:rPr>
        <w:t>틸타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(147)</w:t>
      </w:r>
    </w:p>
    <w:p w14:paraId="36CB3A5F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MANFROTTO(</w:t>
      </w:r>
      <w:r>
        <w:rPr>
          <w:lang w:eastAsia="ko-KR"/>
        </w:rPr>
        <w:t>맨프로토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(146)</w:t>
      </w:r>
    </w:p>
    <w:p w14:paraId="2D8B22A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RODE(</w:t>
      </w:r>
      <w:proofErr w:type="spellStart"/>
      <w:r>
        <w:rPr>
          <w:lang w:eastAsia="ko-KR"/>
        </w:rPr>
        <w:t>로데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(145)</w:t>
      </w:r>
    </w:p>
    <w:p w14:paraId="4DBD6032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팔캠</w:t>
      </w:r>
      <w:proofErr w:type="spellEnd"/>
      <w:r>
        <w:rPr>
          <w:color w:val="999999"/>
          <w:sz w:val="18"/>
          <w:lang w:eastAsia="ko-KR"/>
        </w:rPr>
        <w:t xml:space="preserve">   (130)</w:t>
      </w:r>
    </w:p>
    <w:p w14:paraId="75203DD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울란지</w:t>
      </w:r>
      <w:proofErr w:type="spellEnd"/>
      <w:r>
        <w:rPr>
          <w:color w:val="999999"/>
          <w:sz w:val="18"/>
          <w:lang w:eastAsia="ko-KR"/>
        </w:rPr>
        <w:t xml:space="preserve">   (121)</w:t>
      </w:r>
    </w:p>
    <w:p w14:paraId="70F185F2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TetherTools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테더툴스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(107)</w:t>
      </w:r>
    </w:p>
    <w:p w14:paraId="7CAC862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JOBY(</w:t>
      </w:r>
      <w:proofErr w:type="spellStart"/>
      <w:r>
        <w:rPr>
          <w:lang w:eastAsia="ko-KR"/>
        </w:rPr>
        <w:t>조비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(106)</w:t>
      </w:r>
    </w:p>
    <w:p w14:paraId="01A28B8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lastRenderedPageBreak/>
        <w:t>    · BENRO(</w:t>
      </w:r>
      <w:proofErr w:type="spellStart"/>
      <w:r>
        <w:rPr>
          <w:lang w:eastAsia="ko-KR"/>
        </w:rPr>
        <w:t>벤로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(104)</w:t>
      </w:r>
    </w:p>
    <w:p w14:paraId="53CEED3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SONY(</w:t>
      </w:r>
      <w:r>
        <w:rPr>
          <w:lang w:eastAsia="ko-KR"/>
        </w:rPr>
        <w:t>소니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(103)</w:t>
      </w:r>
    </w:p>
    <w:p w14:paraId="44703665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사베지</w:t>
      </w:r>
      <w:proofErr w:type="spellEnd"/>
      <w:r>
        <w:rPr>
          <w:color w:val="999999"/>
          <w:sz w:val="18"/>
          <w:lang w:eastAsia="ko-KR"/>
        </w:rPr>
        <w:t xml:space="preserve">   (100)</w:t>
      </w:r>
    </w:p>
    <w:p w14:paraId="1FE3A1F3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PELICAN(</w:t>
      </w:r>
      <w:proofErr w:type="spellStart"/>
      <w:r>
        <w:rPr>
          <w:lang w:eastAsia="ko-KR"/>
        </w:rPr>
        <w:t>펠리칸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(95)</w:t>
      </w:r>
    </w:p>
    <w:p w14:paraId="7AC8B846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홀리랜드</w:t>
      </w:r>
      <w:proofErr w:type="spellEnd"/>
      <w:r>
        <w:rPr>
          <w:color w:val="999999"/>
          <w:sz w:val="18"/>
          <w:lang w:eastAsia="ko-KR"/>
        </w:rPr>
        <w:t xml:space="preserve">   (82)</w:t>
      </w:r>
    </w:p>
    <w:p w14:paraId="01523CD6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난룩스</w:t>
      </w:r>
      <w:proofErr w:type="spellEnd"/>
      <w:r>
        <w:rPr>
          <w:color w:val="999999"/>
          <w:sz w:val="18"/>
          <w:lang w:eastAsia="ko-KR"/>
        </w:rPr>
        <w:t xml:space="preserve">   (82)</w:t>
      </w:r>
    </w:p>
    <w:p w14:paraId="4AF4845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LOWEPRO(</w:t>
      </w:r>
      <w:proofErr w:type="spellStart"/>
      <w:r>
        <w:rPr>
          <w:lang w:eastAsia="ko-KR"/>
        </w:rPr>
        <w:t>로우프로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(75)</w:t>
      </w:r>
    </w:p>
    <w:p w14:paraId="21857943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AVENGER(</w:t>
      </w:r>
      <w:proofErr w:type="spellStart"/>
      <w:r>
        <w:rPr>
          <w:lang w:eastAsia="ko-KR"/>
        </w:rPr>
        <w:t>어벤져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(69)</w:t>
      </w:r>
    </w:p>
    <w:p w14:paraId="1889D01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PRISM LENS FX(</w:t>
      </w:r>
      <w:r>
        <w:rPr>
          <w:lang w:eastAsia="ko-KR"/>
        </w:rPr>
        <w:t>프리즘렌즈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에프엑스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(68)</w:t>
      </w:r>
    </w:p>
    <w:p w14:paraId="7A01BB0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gramStart"/>
      <w:r>
        <w:rPr>
          <w:lang w:eastAsia="ko-KR"/>
        </w:rPr>
        <w:t>ETC.(</w:t>
      </w:r>
      <w:proofErr w:type="gramEnd"/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(66)</w:t>
      </w:r>
    </w:p>
    <w:p w14:paraId="2F70FB39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Godox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고독스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(65)</w:t>
      </w:r>
    </w:p>
    <w:p w14:paraId="1C6280F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코미카</w:t>
      </w:r>
      <w:proofErr w:type="spellEnd"/>
      <w:r>
        <w:rPr>
          <w:color w:val="999999"/>
          <w:sz w:val="18"/>
          <w:lang w:eastAsia="ko-KR"/>
        </w:rPr>
        <w:t xml:space="preserve">   (62)</w:t>
      </w:r>
    </w:p>
    <w:p w14:paraId="09FA539C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Bambu Lab(</w:t>
      </w:r>
      <w:proofErr w:type="spellStart"/>
      <w:r>
        <w:rPr>
          <w:lang w:eastAsia="ko-KR"/>
        </w:rPr>
        <w:t>뱀부랩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(61)</w:t>
      </w:r>
    </w:p>
    <w:p w14:paraId="63662CE9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지윤</w:t>
      </w:r>
      <w:r>
        <w:rPr>
          <w:color w:val="999999"/>
          <w:sz w:val="18"/>
          <w:lang w:eastAsia="ko-KR"/>
        </w:rPr>
        <w:t xml:space="preserve">   (60)</w:t>
      </w:r>
    </w:p>
    <w:p w14:paraId="61D5CB0C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COLORAMA(</w:t>
      </w:r>
      <w:proofErr w:type="spellStart"/>
      <w:r>
        <w:rPr>
          <w:lang w:eastAsia="ko-KR"/>
        </w:rPr>
        <w:t>컬러라마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(57)</w:t>
      </w:r>
    </w:p>
    <w:p w14:paraId="61DB747B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ZOOM(</w:t>
      </w:r>
      <w:r>
        <w:rPr>
          <w:lang w:eastAsia="ko-KR"/>
        </w:rPr>
        <w:t>줌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(55)</w:t>
      </w:r>
    </w:p>
    <w:p w14:paraId="3B108CD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IFOOTAGE(</w:t>
      </w:r>
      <w:proofErr w:type="spellStart"/>
      <w:r>
        <w:rPr>
          <w:lang w:eastAsia="ko-KR"/>
        </w:rPr>
        <w:t>아이풋티지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(53)</w:t>
      </w:r>
    </w:p>
    <w:p w14:paraId="04F70A9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NANUK(</w:t>
      </w:r>
      <w:proofErr w:type="spellStart"/>
      <w:r>
        <w:rPr>
          <w:lang w:eastAsia="ko-KR"/>
        </w:rPr>
        <w:t>나누크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(51)</w:t>
      </w:r>
    </w:p>
    <w:p w14:paraId="145EF6F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삼양</w:t>
      </w:r>
      <w:proofErr w:type="spellEnd"/>
      <w:r>
        <w:rPr>
          <w:color w:val="999999"/>
          <w:sz w:val="18"/>
          <w:lang w:eastAsia="ko-KR"/>
        </w:rPr>
        <w:t xml:space="preserve">   (50)</w:t>
      </w:r>
    </w:p>
    <w:p w14:paraId="1A35119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SIGMA(</w:t>
      </w:r>
      <w:r>
        <w:rPr>
          <w:lang w:eastAsia="ko-KR"/>
        </w:rPr>
        <w:t>시그마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(50)</w:t>
      </w:r>
    </w:p>
    <w:p w14:paraId="00F16A23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판얀필름</w:t>
      </w:r>
      <w:proofErr w:type="spellEnd"/>
      <w:r>
        <w:rPr>
          <w:color w:val="999999"/>
          <w:sz w:val="18"/>
          <w:lang w:eastAsia="ko-KR"/>
        </w:rPr>
        <w:t xml:space="preserve">   (49)</w:t>
      </w:r>
    </w:p>
    <w:p w14:paraId="488179BC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SENNHEISER(</w:t>
      </w:r>
      <w:proofErr w:type="spellStart"/>
      <w:r>
        <w:rPr>
          <w:lang w:eastAsia="ko-KR"/>
        </w:rPr>
        <w:t>젠하이저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(45)</w:t>
      </w:r>
    </w:p>
    <w:p w14:paraId="2A2803E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HeartBridge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하트브릿지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(45)</w:t>
      </w:r>
    </w:p>
    <w:p w14:paraId="5C2A9BB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WACOM(</w:t>
      </w:r>
      <w:proofErr w:type="spellStart"/>
      <w:r>
        <w:rPr>
          <w:lang w:eastAsia="ko-KR"/>
        </w:rPr>
        <w:t>와콤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(42)</w:t>
      </w:r>
    </w:p>
    <w:p w14:paraId="69A4C3C6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FOMEX(</w:t>
      </w:r>
      <w:proofErr w:type="spellStart"/>
      <w:r>
        <w:rPr>
          <w:lang w:eastAsia="ko-KR"/>
        </w:rPr>
        <w:t>포멕스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(40)</w:t>
      </w:r>
    </w:p>
    <w:p w14:paraId="70F76C4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VSGO(</w:t>
      </w:r>
      <w:proofErr w:type="spellStart"/>
      <w:r>
        <w:rPr>
          <w:lang w:eastAsia="ko-KR"/>
        </w:rPr>
        <w:t>비스고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(38)</w:t>
      </w:r>
    </w:p>
    <w:p w14:paraId="5F01C87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TERIS(</w:t>
      </w:r>
      <w:proofErr w:type="spellStart"/>
      <w:r>
        <w:rPr>
          <w:lang w:eastAsia="ko-KR"/>
        </w:rPr>
        <w:t>테리스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(34)</w:t>
      </w:r>
    </w:p>
    <w:p w14:paraId="627473F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MOVMAX(</w:t>
      </w:r>
      <w:proofErr w:type="spellStart"/>
      <w:r>
        <w:rPr>
          <w:lang w:eastAsia="ko-KR"/>
        </w:rPr>
        <w:t>무브맥스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(34)</w:t>
      </w:r>
    </w:p>
    <w:p w14:paraId="2892AD4B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lastRenderedPageBreak/>
        <w:t>    · ROCKNROLLER(</w:t>
      </w:r>
      <w:proofErr w:type="spellStart"/>
      <w:r>
        <w:rPr>
          <w:lang w:eastAsia="ko-KR"/>
        </w:rPr>
        <w:t>락앤롤러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(33)</w:t>
      </w:r>
    </w:p>
    <w:p w14:paraId="1E0EDDC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RICOH(</w:t>
      </w:r>
      <w:r>
        <w:rPr>
          <w:lang w:eastAsia="ko-KR"/>
        </w:rPr>
        <w:t>리코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(31)</w:t>
      </w:r>
    </w:p>
    <w:p w14:paraId="3B5FED3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SEAGATE(</w:t>
      </w:r>
      <w:proofErr w:type="spellStart"/>
      <w:r>
        <w:rPr>
          <w:lang w:eastAsia="ko-KR"/>
        </w:rPr>
        <w:t>씨게이트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(30)</w:t>
      </w:r>
    </w:p>
    <w:p w14:paraId="6A1C5ED3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STARTRC(</w:t>
      </w:r>
      <w:proofErr w:type="spellStart"/>
      <w:r>
        <w:rPr>
          <w:lang w:eastAsia="ko-KR"/>
        </w:rPr>
        <w:t>스타트알씨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(30)</w:t>
      </w:r>
    </w:p>
    <w:p w14:paraId="5D6EAA8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캐논</w:t>
      </w:r>
      <w:r>
        <w:rPr>
          <w:color w:val="999999"/>
          <w:sz w:val="18"/>
          <w:lang w:eastAsia="ko-KR"/>
        </w:rPr>
        <w:t xml:space="preserve">   (29)</w:t>
      </w:r>
    </w:p>
    <w:p w14:paraId="7991E49F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YAMAHA(</w:t>
      </w:r>
      <w:proofErr w:type="spellStart"/>
      <w:r>
        <w:rPr>
          <w:lang w:eastAsia="ko-KR"/>
        </w:rPr>
        <w:t>야마하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(29)</w:t>
      </w:r>
    </w:p>
    <w:p w14:paraId="6CFC9C33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YCONION(</w:t>
      </w:r>
      <w:proofErr w:type="spellStart"/>
      <w:r>
        <w:rPr>
          <w:lang w:eastAsia="ko-KR"/>
        </w:rPr>
        <w:t>와이씨어니언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(28)</w:t>
      </w:r>
    </w:p>
    <w:p w14:paraId="320134DC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Libec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리벡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(27)</w:t>
      </w:r>
    </w:p>
    <w:p w14:paraId="735597C9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슈어</w:t>
      </w:r>
      <w:proofErr w:type="spellEnd"/>
      <w:r>
        <w:rPr>
          <w:color w:val="999999"/>
          <w:sz w:val="18"/>
          <w:lang w:eastAsia="ko-KR"/>
        </w:rPr>
        <w:t xml:space="preserve">   (27)</w:t>
      </w:r>
    </w:p>
    <w:p w14:paraId="35ACFF3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WD(</w:t>
      </w:r>
      <w:r>
        <w:rPr>
          <w:lang w:eastAsia="ko-KR"/>
        </w:rPr>
        <w:t>웨스턴디지털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(26)</w:t>
      </w:r>
    </w:p>
    <w:p w14:paraId="48C8C5D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SMDV(</w:t>
      </w:r>
      <w:proofErr w:type="spellStart"/>
      <w:r>
        <w:rPr>
          <w:lang w:eastAsia="ko-KR"/>
        </w:rPr>
        <w:t>에스엠디브이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(24)</w:t>
      </w:r>
    </w:p>
    <w:p w14:paraId="595B8F0B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AVERMEDIA(</w:t>
      </w:r>
      <w:proofErr w:type="spellStart"/>
      <w:r>
        <w:rPr>
          <w:lang w:eastAsia="ko-KR"/>
        </w:rPr>
        <w:t>에버미디어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(24)</w:t>
      </w:r>
    </w:p>
    <w:p w14:paraId="288B7815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NOMATIC(</w:t>
      </w:r>
      <w:proofErr w:type="spellStart"/>
      <w:r>
        <w:rPr>
          <w:lang w:eastAsia="ko-KR"/>
        </w:rPr>
        <w:t>노매틱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(24)</w:t>
      </w:r>
    </w:p>
    <w:p w14:paraId="098A845D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QNAP(</w:t>
      </w:r>
      <w:proofErr w:type="spellStart"/>
      <w:r>
        <w:rPr>
          <w:lang w:eastAsia="ko-KR"/>
        </w:rPr>
        <w:t>큐냅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(24)</w:t>
      </w:r>
    </w:p>
    <w:p w14:paraId="2204A93F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NSH(</w:t>
      </w:r>
      <w:proofErr w:type="spellStart"/>
      <w:r>
        <w:rPr>
          <w:lang w:eastAsia="ko-KR"/>
        </w:rPr>
        <w:t>앤에스에이치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(24)</w:t>
      </w:r>
    </w:p>
    <w:p w14:paraId="27DD97FA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듀프리</w:t>
      </w:r>
      <w:proofErr w:type="spellEnd"/>
      <w:r>
        <w:rPr>
          <w:color w:val="999999"/>
          <w:sz w:val="18"/>
          <w:lang w:eastAsia="ko-KR"/>
        </w:rPr>
        <w:t xml:space="preserve">   (24)</w:t>
      </w:r>
    </w:p>
    <w:p w14:paraId="7B1C0D3C" w14:textId="77777777" w:rsidR="00FB268C" w:rsidRDefault="00CC5E16">
      <w:pPr>
        <w:spacing w:after="20"/>
      </w:pPr>
      <w:r>
        <w:rPr>
          <w:lang w:eastAsia="ko-KR"/>
        </w:rPr>
        <w:t>    </w:t>
      </w:r>
      <w:r>
        <w:t>· Healing Shield(</w:t>
      </w:r>
      <w:proofErr w:type="spellStart"/>
      <w:proofErr w:type="gramStart"/>
      <w:r>
        <w:t>힐링쉴드</w:t>
      </w:r>
      <w:proofErr w:type="spellEnd"/>
      <w:r>
        <w:t>)</w:t>
      </w:r>
      <w:r>
        <w:rPr>
          <w:color w:val="999999"/>
          <w:sz w:val="18"/>
        </w:rPr>
        <w:t xml:space="preserve">   </w:t>
      </w:r>
      <w:proofErr w:type="gramEnd"/>
      <w:r>
        <w:rPr>
          <w:color w:val="999999"/>
          <w:sz w:val="18"/>
        </w:rPr>
        <w:t>(23)</w:t>
      </w:r>
    </w:p>
    <w:p w14:paraId="7E34B892" w14:textId="77777777" w:rsidR="00FB268C" w:rsidRDefault="00CC5E16">
      <w:pPr>
        <w:spacing w:after="20"/>
      </w:pPr>
      <w:r>
        <w:t>    · DATACOLOR(</w:t>
      </w:r>
      <w:r>
        <w:t>데이터컬러</w:t>
      </w:r>
      <w:r>
        <w:t>)</w:t>
      </w:r>
      <w:r>
        <w:rPr>
          <w:color w:val="999999"/>
          <w:sz w:val="18"/>
        </w:rPr>
        <w:t xml:space="preserve">   (21)</w:t>
      </w:r>
    </w:p>
    <w:p w14:paraId="4799A9F5" w14:textId="77777777" w:rsidR="00FB268C" w:rsidRDefault="00CC5E16">
      <w:pPr>
        <w:spacing w:after="20"/>
      </w:pPr>
      <w:r>
        <w:t xml:space="preserve">    · </w:t>
      </w:r>
      <w:r>
        <w:t>데스뷰</w:t>
      </w:r>
      <w:r>
        <w:rPr>
          <w:color w:val="999999"/>
          <w:sz w:val="18"/>
        </w:rPr>
        <w:t xml:space="preserve">   (21)</w:t>
      </w:r>
    </w:p>
    <w:p w14:paraId="6D19EBA6" w14:textId="77777777" w:rsidR="00FB268C" w:rsidRDefault="00CC5E16">
      <w:pPr>
        <w:spacing w:after="20"/>
      </w:pPr>
      <w:r>
        <w:t>    · TELESIN(</w:t>
      </w:r>
      <w:r>
        <w:t>텔레씬</w:t>
      </w:r>
      <w:r>
        <w:t>)</w:t>
      </w:r>
      <w:r>
        <w:rPr>
          <w:color w:val="999999"/>
          <w:sz w:val="18"/>
        </w:rPr>
        <w:t xml:space="preserve">   (21)</w:t>
      </w:r>
    </w:p>
    <w:p w14:paraId="167242BB" w14:textId="77777777" w:rsidR="00FB268C" w:rsidRDefault="00CC5E16">
      <w:pPr>
        <w:spacing w:after="20"/>
      </w:pPr>
      <w:r>
        <w:t>    · GENTREE(</w:t>
      </w:r>
      <w:r>
        <w:t>젠트리</w:t>
      </w:r>
      <w:r>
        <w:t>)</w:t>
      </w:r>
      <w:r>
        <w:rPr>
          <w:color w:val="999999"/>
          <w:sz w:val="18"/>
        </w:rPr>
        <w:t xml:space="preserve">   (20)</w:t>
      </w:r>
    </w:p>
    <w:p w14:paraId="3876CA7D" w14:textId="77777777" w:rsidR="00FB268C" w:rsidRDefault="00CC5E16">
      <w:pPr>
        <w:spacing w:after="20"/>
      </w:pPr>
      <w:r>
        <w:t>    · HARMAN(</w:t>
      </w:r>
      <w:r>
        <w:t>하만</w:t>
      </w:r>
      <w:r>
        <w:t>)</w:t>
      </w:r>
      <w:r>
        <w:rPr>
          <w:color w:val="999999"/>
          <w:sz w:val="18"/>
        </w:rPr>
        <w:t xml:space="preserve">   (20)</w:t>
      </w:r>
    </w:p>
    <w:p w14:paraId="4042ECFC" w14:textId="77777777" w:rsidR="00FB268C" w:rsidRDefault="00CC5E16">
      <w:pPr>
        <w:spacing w:after="20"/>
      </w:pPr>
      <w:r>
        <w:t>    · SKINARMA(</w:t>
      </w:r>
      <w:r>
        <w:t>스키나마</w:t>
      </w:r>
      <w:r>
        <w:t>)</w:t>
      </w:r>
      <w:r>
        <w:rPr>
          <w:color w:val="999999"/>
          <w:sz w:val="18"/>
        </w:rPr>
        <w:t xml:space="preserve">   (20)</w:t>
      </w:r>
    </w:p>
    <w:p w14:paraId="628A55A3" w14:textId="77777777" w:rsidR="00FB268C" w:rsidRDefault="00CC5E16">
      <w:pPr>
        <w:spacing w:after="20"/>
      </w:pPr>
      <w:r>
        <w:t>    · SHIMBOL(</w:t>
      </w:r>
      <w:r>
        <w:t>심볼</w:t>
      </w:r>
      <w:r>
        <w:t>)</w:t>
      </w:r>
      <w:r>
        <w:rPr>
          <w:color w:val="999999"/>
          <w:sz w:val="18"/>
        </w:rPr>
        <w:t xml:space="preserve">   (20)</w:t>
      </w:r>
    </w:p>
    <w:p w14:paraId="7004431A" w14:textId="77777777" w:rsidR="00FB268C" w:rsidRDefault="00CC5E16">
      <w:pPr>
        <w:spacing w:after="20"/>
      </w:pPr>
      <w:r>
        <w:t>    · ELGATO(</w:t>
      </w:r>
      <w:r>
        <w:t>엘가토</w:t>
      </w:r>
      <w:r>
        <w:t>)</w:t>
      </w:r>
      <w:r>
        <w:rPr>
          <w:color w:val="999999"/>
          <w:sz w:val="18"/>
        </w:rPr>
        <w:t xml:space="preserve">   (19)</w:t>
      </w:r>
    </w:p>
    <w:p w14:paraId="6E8F2412" w14:textId="77777777" w:rsidR="00FB268C" w:rsidRDefault="00CC5E16">
      <w:pPr>
        <w:spacing w:after="20"/>
      </w:pPr>
      <w:r>
        <w:t>    · Konig&amp;Meyer(</w:t>
      </w:r>
      <w:r>
        <w:t>코닝앤메이어</w:t>
      </w:r>
      <w:r>
        <w:t>)</w:t>
      </w:r>
      <w:r>
        <w:rPr>
          <w:color w:val="999999"/>
          <w:sz w:val="18"/>
        </w:rPr>
        <w:t xml:space="preserve">   (19)</w:t>
      </w:r>
    </w:p>
    <w:p w14:paraId="0467A879" w14:textId="77777777" w:rsidR="00FB268C" w:rsidRDefault="00CC5E16">
      <w:pPr>
        <w:spacing w:after="20"/>
      </w:pPr>
      <w:r>
        <w:t>    · SEDONA(</w:t>
      </w:r>
      <w:r>
        <w:t>세도나</w:t>
      </w:r>
      <w:r>
        <w:t>)</w:t>
      </w:r>
      <w:r>
        <w:rPr>
          <w:color w:val="999999"/>
          <w:sz w:val="18"/>
        </w:rPr>
        <w:t xml:space="preserve">   (18)</w:t>
      </w:r>
    </w:p>
    <w:p w14:paraId="17B6ED05" w14:textId="77777777" w:rsidR="00FB268C" w:rsidRDefault="00CC5E16">
      <w:pPr>
        <w:spacing w:after="20"/>
      </w:pPr>
      <w:r>
        <w:t>    · RIPTIE(</w:t>
      </w:r>
      <w:r>
        <w:t>립타이</w:t>
      </w:r>
      <w:r>
        <w:t>)</w:t>
      </w:r>
      <w:r>
        <w:rPr>
          <w:color w:val="999999"/>
          <w:sz w:val="18"/>
        </w:rPr>
        <w:t xml:space="preserve">   (18)</w:t>
      </w:r>
    </w:p>
    <w:p w14:paraId="5FAFA218" w14:textId="77777777" w:rsidR="00FB268C" w:rsidRDefault="00CC5E16">
      <w:pPr>
        <w:spacing w:after="20"/>
      </w:pPr>
      <w:r>
        <w:lastRenderedPageBreak/>
        <w:t>    · BENQ(</w:t>
      </w:r>
      <w:r>
        <w:t>벤큐</w:t>
      </w:r>
      <w:r>
        <w:t>)</w:t>
      </w:r>
      <w:r>
        <w:rPr>
          <w:color w:val="999999"/>
          <w:sz w:val="18"/>
        </w:rPr>
        <w:t xml:space="preserve">   (18)</w:t>
      </w:r>
    </w:p>
    <w:p w14:paraId="6FEA6548" w14:textId="77777777" w:rsidR="00FB268C" w:rsidRDefault="00CC5E16">
      <w:pPr>
        <w:spacing w:after="20"/>
      </w:pPr>
      <w:r>
        <w:t>    · DURIX(</w:t>
      </w:r>
      <w:r>
        <w:t>두릭스</w:t>
      </w:r>
      <w:r>
        <w:t>)</w:t>
      </w:r>
      <w:r>
        <w:rPr>
          <w:color w:val="999999"/>
          <w:sz w:val="18"/>
        </w:rPr>
        <w:t xml:space="preserve">   (17)</w:t>
      </w:r>
    </w:p>
    <w:p w14:paraId="0E3C70F2" w14:textId="77777777" w:rsidR="00FB268C" w:rsidRDefault="00CC5E16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TVLogic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티비로직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(17)</w:t>
      </w:r>
    </w:p>
    <w:p w14:paraId="3FC5BC12" w14:textId="77777777" w:rsidR="00FB268C" w:rsidRDefault="00CC5E16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Accsoon</w:t>
      </w:r>
      <w:proofErr w:type="spellEnd"/>
      <w:r>
        <w:t>(</w:t>
      </w:r>
      <w:proofErr w:type="spellStart"/>
      <w:proofErr w:type="gramStart"/>
      <w:r>
        <w:t>액순</w:t>
      </w:r>
      <w:proofErr w:type="spellEnd"/>
      <w:r>
        <w:t>)</w:t>
      </w:r>
      <w:r>
        <w:rPr>
          <w:color w:val="999999"/>
          <w:sz w:val="18"/>
        </w:rPr>
        <w:t xml:space="preserve">   </w:t>
      </w:r>
      <w:proofErr w:type="gramEnd"/>
      <w:r>
        <w:rPr>
          <w:color w:val="999999"/>
          <w:sz w:val="18"/>
        </w:rPr>
        <w:t>(17)</w:t>
      </w:r>
    </w:p>
    <w:p w14:paraId="1FCCD54F" w14:textId="77777777" w:rsidR="00FB268C" w:rsidRDefault="00CC5E16">
      <w:pPr>
        <w:spacing w:after="20"/>
      </w:pPr>
      <w:r>
        <w:t>    · KUMKWANG(</w:t>
      </w:r>
      <w:r>
        <w:t>금광</w:t>
      </w:r>
      <w:r>
        <w:t>)</w:t>
      </w:r>
      <w:r>
        <w:rPr>
          <w:color w:val="999999"/>
          <w:sz w:val="18"/>
        </w:rPr>
        <w:t xml:space="preserve">   (16)</w:t>
      </w:r>
    </w:p>
    <w:p w14:paraId="101FF837" w14:textId="77777777" w:rsidR="00FB268C" w:rsidRDefault="00CC5E16">
      <w:pPr>
        <w:spacing w:after="20"/>
      </w:pPr>
      <w:r>
        <w:t xml:space="preserve">    · </w:t>
      </w:r>
      <w:r>
        <w:t>지폰</w:t>
      </w:r>
      <w:r>
        <w:rPr>
          <w:color w:val="999999"/>
          <w:sz w:val="18"/>
        </w:rPr>
        <w:t xml:space="preserve">   (15)</w:t>
      </w:r>
    </w:p>
    <w:p w14:paraId="35821885" w14:textId="77777777" w:rsidR="00FB268C" w:rsidRDefault="00CC5E16">
      <w:pPr>
        <w:spacing w:after="20"/>
      </w:pPr>
      <w:r>
        <w:t>    · ROTOLIGHT(</w:t>
      </w:r>
      <w:r>
        <w:t>로토라이트</w:t>
      </w:r>
      <w:r>
        <w:t>)</w:t>
      </w:r>
      <w:r>
        <w:rPr>
          <w:color w:val="999999"/>
          <w:sz w:val="18"/>
        </w:rPr>
        <w:t xml:space="preserve">   (15)</w:t>
      </w:r>
    </w:p>
    <w:p w14:paraId="5AF3652E" w14:textId="77777777" w:rsidR="00FB268C" w:rsidRDefault="00CC5E16">
      <w:pPr>
        <w:spacing w:after="20"/>
      </w:pPr>
      <w:r>
        <w:t>    · SANDISK(</w:t>
      </w:r>
      <w:r>
        <w:t>샌디스크</w:t>
      </w:r>
      <w:r>
        <w:t>)</w:t>
      </w:r>
      <w:r>
        <w:rPr>
          <w:color w:val="999999"/>
          <w:sz w:val="18"/>
        </w:rPr>
        <w:t xml:space="preserve">   (15)</w:t>
      </w:r>
    </w:p>
    <w:p w14:paraId="467D7EC3" w14:textId="77777777" w:rsidR="00FB268C" w:rsidRDefault="00CC5E16">
      <w:pPr>
        <w:spacing w:after="20"/>
      </w:pPr>
      <w:r>
        <w:t xml:space="preserve">    · </w:t>
      </w:r>
      <w:r>
        <w:t>엑스타</w:t>
      </w:r>
      <w:r>
        <w:rPr>
          <w:color w:val="999999"/>
          <w:sz w:val="18"/>
        </w:rPr>
        <w:t xml:space="preserve">   (15)</w:t>
      </w:r>
    </w:p>
    <w:p w14:paraId="5774CBA4" w14:textId="77777777" w:rsidR="00FB268C" w:rsidRDefault="00CC5E16">
      <w:pPr>
        <w:spacing w:after="20"/>
      </w:pPr>
      <w:r>
        <w:t>    · ProGrade(</w:t>
      </w:r>
      <w:r>
        <w:t>프로그레이드</w:t>
      </w:r>
      <w:r>
        <w:t>)</w:t>
      </w:r>
      <w:r>
        <w:rPr>
          <w:color w:val="999999"/>
          <w:sz w:val="18"/>
        </w:rPr>
        <w:t xml:space="preserve">   (14)</w:t>
      </w:r>
    </w:p>
    <w:p w14:paraId="36B53363" w14:textId="77777777" w:rsidR="00FB268C" w:rsidRDefault="00CC5E16">
      <w:pPr>
        <w:spacing w:after="20"/>
      </w:pPr>
      <w:r>
        <w:t>    · SCHNEIDER(</w:t>
      </w:r>
      <w:r>
        <w:t>슈나이더</w:t>
      </w:r>
      <w:r>
        <w:t>)</w:t>
      </w:r>
      <w:r>
        <w:rPr>
          <w:color w:val="999999"/>
          <w:sz w:val="18"/>
        </w:rPr>
        <w:t xml:space="preserve">   (13)</w:t>
      </w:r>
    </w:p>
    <w:p w14:paraId="60812A84" w14:textId="77777777" w:rsidR="00FB268C" w:rsidRDefault="00CC5E16">
      <w:pPr>
        <w:spacing w:after="20"/>
      </w:pPr>
      <w:r>
        <w:t>    · CURA(</w:t>
      </w:r>
      <w:r>
        <w:t>쿠라</w:t>
      </w:r>
      <w:r>
        <w:t>)</w:t>
      </w:r>
      <w:r>
        <w:rPr>
          <w:color w:val="999999"/>
          <w:sz w:val="18"/>
        </w:rPr>
        <w:t xml:space="preserve">   (13)</w:t>
      </w:r>
    </w:p>
    <w:p w14:paraId="5648E3B7" w14:textId="77777777" w:rsidR="00FB268C" w:rsidRDefault="00CC5E16">
      <w:pPr>
        <w:spacing w:after="20"/>
      </w:pPr>
      <w:r>
        <w:t>    · PRESONUS(</w:t>
      </w:r>
      <w:r>
        <w:t>프리소너스</w:t>
      </w:r>
      <w:r>
        <w:t>)</w:t>
      </w:r>
      <w:r>
        <w:rPr>
          <w:color w:val="999999"/>
          <w:sz w:val="18"/>
        </w:rPr>
        <w:t xml:space="preserve">   (12)</w:t>
      </w:r>
    </w:p>
    <w:p w14:paraId="4554D48C" w14:textId="77777777" w:rsidR="00FB268C" w:rsidRDefault="00CC5E16">
      <w:pPr>
        <w:spacing w:after="20"/>
      </w:pPr>
      <w:r>
        <w:t>    · Twelvesouth(</w:t>
      </w:r>
      <w:r>
        <w:t>트웰브사우스</w:t>
      </w:r>
      <w:r>
        <w:t>)</w:t>
      </w:r>
      <w:r>
        <w:rPr>
          <w:color w:val="999999"/>
          <w:sz w:val="18"/>
        </w:rPr>
        <w:t xml:space="preserve">   (12)</w:t>
      </w:r>
    </w:p>
    <w:p w14:paraId="626ADC5E" w14:textId="77777777" w:rsidR="00FB268C" w:rsidRDefault="00CC5E16">
      <w:pPr>
        <w:spacing w:after="20"/>
      </w:pPr>
      <w:r>
        <w:t>    · SEISE(</w:t>
      </w:r>
      <w:r>
        <w:t>세이즈</w:t>
      </w:r>
      <w:r>
        <w:t>)</w:t>
      </w:r>
      <w:r>
        <w:rPr>
          <w:color w:val="999999"/>
          <w:sz w:val="18"/>
        </w:rPr>
        <w:t xml:space="preserve">   (12)</w:t>
      </w:r>
    </w:p>
    <w:p w14:paraId="3894F65D" w14:textId="77777777" w:rsidR="00FB268C" w:rsidRDefault="00CC5E16">
      <w:pPr>
        <w:spacing w:after="20"/>
      </w:pPr>
      <w:r>
        <w:t>    · OSEE(</w:t>
      </w:r>
      <w:r>
        <w:t>오씨</w:t>
      </w:r>
      <w:r>
        <w:t>)</w:t>
      </w:r>
      <w:r>
        <w:rPr>
          <w:color w:val="999999"/>
          <w:sz w:val="18"/>
        </w:rPr>
        <w:t xml:space="preserve">   (12)</w:t>
      </w:r>
    </w:p>
    <w:p w14:paraId="45BC1D0F" w14:textId="77777777" w:rsidR="00FB268C" w:rsidRDefault="00CC5E16">
      <w:pPr>
        <w:spacing w:after="20"/>
      </w:pPr>
      <w:r>
        <w:t>    · EIZO(</w:t>
      </w:r>
      <w:r>
        <w:t>에이조</w:t>
      </w:r>
      <w:r>
        <w:t>)</w:t>
      </w:r>
      <w:r>
        <w:rPr>
          <w:color w:val="999999"/>
          <w:sz w:val="18"/>
        </w:rPr>
        <w:t xml:space="preserve">   (11)</w:t>
      </w:r>
    </w:p>
    <w:p w14:paraId="5CB3A908" w14:textId="77777777" w:rsidR="00FB268C" w:rsidRDefault="00CC5E16">
      <w:pPr>
        <w:spacing w:after="20"/>
      </w:pPr>
      <w:r>
        <w:t>    · EPSON(</w:t>
      </w:r>
      <w:r>
        <w:t>앱손</w:t>
      </w:r>
      <w:r>
        <w:t>)</w:t>
      </w:r>
      <w:r>
        <w:rPr>
          <w:color w:val="999999"/>
          <w:sz w:val="18"/>
        </w:rPr>
        <w:t xml:space="preserve">   (11)</w:t>
      </w:r>
    </w:p>
    <w:p w14:paraId="736876EA" w14:textId="77777777" w:rsidR="00FB268C" w:rsidRDefault="00CC5E16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파싱</w:t>
      </w:r>
      <w:r>
        <w:rPr>
          <w:color w:val="999999"/>
          <w:sz w:val="18"/>
          <w:lang w:eastAsia="ko-KR"/>
        </w:rPr>
        <w:t xml:space="preserve">   (11)</w:t>
      </w:r>
    </w:p>
    <w:p w14:paraId="09A6D52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HERRINGBONE(</w:t>
      </w:r>
      <w:proofErr w:type="spellStart"/>
      <w:r>
        <w:rPr>
          <w:lang w:eastAsia="ko-KR"/>
        </w:rPr>
        <w:t>헤링본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(11)</w:t>
      </w:r>
    </w:p>
    <w:p w14:paraId="604B695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앨린</w:t>
      </w:r>
      <w:proofErr w:type="spellEnd"/>
      <w:r>
        <w:rPr>
          <w:color w:val="999999"/>
          <w:sz w:val="18"/>
          <w:lang w:eastAsia="ko-KR"/>
        </w:rPr>
        <w:t xml:space="preserve">   (11)</w:t>
      </w:r>
    </w:p>
    <w:p w14:paraId="48162A3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LITRA(</w:t>
      </w:r>
      <w:proofErr w:type="spellStart"/>
      <w:r>
        <w:rPr>
          <w:lang w:eastAsia="ko-KR"/>
        </w:rPr>
        <w:t>리트라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(10)</w:t>
      </w:r>
    </w:p>
    <w:p w14:paraId="155D7AFC" w14:textId="77777777" w:rsidR="00FB268C" w:rsidRDefault="00CC5E16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gramStart"/>
      <w:r>
        <w:t>LUMANTEK(</w:t>
      </w:r>
      <w:proofErr w:type="spellStart"/>
      <w:proofErr w:type="gramEnd"/>
      <w:r>
        <w:t>루먼텍</w:t>
      </w:r>
      <w:proofErr w:type="spellEnd"/>
      <w:r>
        <w:t>)</w:t>
      </w:r>
      <w:r>
        <w:rPr>
          <w:color w:val="999999"/>
          <w:sz w:val="18"/>
        </w:rPr>
        <w:t xml:space="preserve">   (10)</w:t>
      </w:r>
    </w:p>
    <w:p w14:paraId="3E43DF94" w14:textId="77777777" w:rsidR="00FB268C" w:rsidRDefault="00CC5E16">
      <w:pPr>
        <w:spacing w:after="20"/>
      </w:pPr>
      <w:r>
        <w:t>    · PANASONIC(</w:t>
      </w:r>
      <w:r>
        <w:t>파나소닉</w:t>
      </w:r>
      <w:r>
        <w:t>)</w:t>
      </w:r>
      <w:r>
        <w:rPr>
          <w:color w:val="999999"/>
          <w:sz w:val="18"/>
        </w:rPr>
        <w:t xml:space="preserve">   (9)</w:t>
      </w:r>
    </w:p>
    <w:p w14:paraId="4CE4F5ED" w14:textId="77777777" w:rsidR="00FB268C" w:rsidRDefault="00CC5E16">
      <w:pPr>
        <w:spacing w:after="20"/>
      </w:pPr>
      <w:r>
        <w:t>    · CRYSTALPROMPTER(</w:t>
      </w:r>
      <w:r>
        <w:t>크리스탈프롬프터</w:t>
      </w:r>
      <w:r>
        <w:t>)</w:t>
      </w:r>
      <w:r>
        <w:rPr>
          <w:color w:val="999999"/>
          <w:sz w:val="18"/>
        </w:rPr>
        <w:t xml:space="preserve">   (9)</w:t>
      </w:r>
    </w:p>
    <w:p w14:paraId="06BB51AE" w14:textId="77777777" w:rsidR="00FB268C" w:rsidRDefault="00CC5E16">
      <w:pPr>
        <w:spacing w:after="20"/>
      </w:pPr>
      <w:r>
        <w:t>    · ROBOCUP(</w:t>
      </w:r>
      <w:r>
        <w:t>로보컵</w:t>
      </w:r>
      <w:r>
        <w:t>)</w:t>
      </w:r>
      <w:r>
        <w:rPr>
          <w:color w:val="999999"/>
          <w:sz w:val="18"/>
        </w:rPr>
        <w:t xml:space="preserve">   (8)</w:t>
      </w:r>
    </w:p>
    <w:p w14:paraId="5B3925C0" w14:textId="77777777" w:rsidR="00FB268C" w:rsidRDefault="00CC5E16">
      <w:pPr>
        <w:spacing w:after="20"/>
      </w:pPr>
      <w:r>
        <w:t>    · UNIU(</w:t>
      </w:r>
      <w:r>
        <w:t>유니유</w:t>
      </w:r>
      <w:r>
        <w:t>)</w:t>
      </w:r>
      <w:r>
        <w:rPr>
          <w:color w:val="999999"/>
          <w:sz w:val="18"/>
        </w:rPr>
        <w:t xml:space="preserve">   (8)</w:t>
      </w:r>
    </w:p>
    <w:p w14:paraId="3A6A10AA" w14:textId="77777777" w:rsidR="00FB268C" w:rsidRDefault="00CC5E16">
      <w:pPr>
        <w:spacing w:after="20"/>
      </w:pPr>
      <w:r>
        <w:t>    · KATELUO(</w:t>
      </w:r>
      <w:r>
        <w:t>카텔로</w:t>
      </w:r>
      <w:r>
        <w:t>)</w:t>
      </w:r>
      <w:r>
        <w:rPr>
          <w:color w:val="999999"/>
          <w:sz w:val="18"/>
        </w:rPr>
        <w:t xml:space="preserve">   (7)</w:t>
      </w:r>
    </w:p>
    <w:p w14:paraId="120E2267" w14:textId="77777777" w:rsidR="00FB268C" w:rsidRDefault="00CC5E16">
      <w:pPr>
        <w:spacing w:after="20"/>
      </w:pPr>
      <w:r>
        <w:lastRenderedPageBreak/>
        <w:t>    · PROGAFF(</w:t>
      </w:r>
      <w:r>
        <w:t>프로게퍼</w:t>
      </w:r>
      <w:r>
        <w:t>)</w:t>
      </w:r>
      <w:r>
        <w:rPr>
          <w:color w:val="999999"/>
          <w:sz w:val="18"/>
        </w:rPr>
        <w:t xml:space="preserve">   (7)</w:t>
      </w:r>
    </w:p>
    <w:p w14:paraId="434A7853" w14:textId="77777777" w:rsidR="00FB268C" w:rsidRDefault="00CC5E16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구텍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1AF6D6C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BLUE(</w:t>
      </w:r>
      <w:r>
        <w:rPr>
          <w:lang w:eastAsia="ko-KR"/>
        </w:rPr>
        <w:t>블루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(6)</w:t>
      </w:r>
    </w:p>
    <w:p w14:paraId="0A997259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CAMVATE(</w:t>
      </w:r>
      <w:proofErr w:type="spellStart"/>
      <w:r>
        <w:rPr>
          <w:lang w:eastAsia="ko-KR"/>
        </w:rPr>
        <w:t>캠베이트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(6)</w:t>
      </w:r>
    </w:p>
    <w:p w14:paraId="3BC477B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Tiffen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티펜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(6)</w:t>
      </w:r>
    </w:p>
    <w:p w14:paraId="7B311725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OBSBOT(</w:t>
      </w:r>
      <w:proofErr w:type="spellStart"/>
      <w:r>
        <w:rPr>
          <w:lang w:eastAsia="ko-KR"/>
        </w:rPr>
        <w:t>옵스봇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(6)</w:t>
      </w:r>
    </w:p>
    <w:p w14:paraId="2551CFB8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Portkeys(</w:t>
      </w:r>
      <w:proofErr w:type="spellStart"/>
      <w:r>
        <w:rPr>
          <w:lang w:eastAsia="ko-KR"/>
        </w:rPr>
        <w:t>포트키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(6)</w:t>
      </w:r>
    </w:p>
    <w:p w14:paraId="4E9A8143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욜로라이브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185DC2C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PERIBOUNCE(</w:t>
      </w:r>
      <w:proofErr w:type="spellStart"/>
      <w:r>
        <w:rPr>
          <w:lang w:eastAsia="ko-KR"/>
        </w:rPr>
        <w:t>페리바운스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(5)</w:t>
      </w:r>
    </w:p>
    <w:p w14:paraId="600530AA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POLAROID(</w:t>
      </w:r>
      <w:r>
        <w:rPr>
          <w:lang w:eastAsia="ko-KR"/>
        </w:rPr>
        <w:t>폴라로이드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(5)</w:t>
      </w:r>
    </w:p>
    <w:p w14:paraId="4228DFB2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포토프로</w:t>
      </w:r>
      <w:r>
        <w:rPr>
          <w:color w:val="999999"/>
          <w:sz w:val="18"/>
          <w:lang w:eastAsia="ko-KR"/>
        </w:rPr>
        <w:t xml:space="preserve">   (5)</w:t>
      </w:r>
    </w:p>
    <w:p w14:paraId="351A85C2" w14:textId="77777777" w:rsidR="00FB268C" w:rsidRDefault="00CC5E16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gramStart"/>
      <w:r>
        <w:t>GOODSGOOD(</w:t>
      </w:r>
      <w:proofErr w:type="spellStart"/>
      <w:proofErr w:type="gramEnd"/>
      <w:r>
        <w:t>굿스굿</w:t>
      </w:r>
      <w:proofErr w:type="spellEnd"/>
      <w:r>
        <w:t>)</w:t>
      </w:r>
      <w:r>
        <w:rPr>
          <w:color w:val="999999"/>
          <w:sz w:val="18"/>
        </w:rPr>
        <w:t xml:space="preserve">   (5)</w:t>
      </w:r>
    </w:p>
    <w:p w14:paraId="558A3200" w14:textId="77777777" w:rsidR="00FB268C" w:rsidRDefault="00CC5E16">
      <w:pPr>
        <w:spacing w:after="20"/>
      </w:pPr>
      <w:r>
        <w:t>    · ESCURA(</w:t>
      </w:r>
      <w:r>
        <w:t>에스쿠라</w:t>
      </w:r>
      <w:r>
        <w:t>)</w:t>
      </w:r>
      <w:r>
        <w:rPr>
          <w:color w:val="999999"/>
          <w:sz w:val="18"/>
        </w:rPr>
        <w:t xml:space="preserve">   (5)</w:t>
      </w:r>
    </w:p>
    <w:p w14:paraId="31AD11A1" w14:textId="77777777" w:rsidR="00FB268C" w:rsidRDefault="00CC5E16">
      <w:pPr>
        <w:spacing w:after="20"/>
      </w:pPr>
      <w:r>
        <w:t>    · LILLIPUT(</w:t>
      </w:r>
      <w:r>
        <w:t>릴리풋</w:t>
      </w:r>
      <w:r>
        <w:t>)</w:t>
      </w:r>
      <w:r>
        <w:rPr>
          <w:color w:val="999999"/>
          <w:sz w:val="18"/>
        </w:rPr>
        <w:t xml:space="preserve">   (5)</w:t>
      </w:r>
    </w:p>
    <w:p w14:paraId="578A08FB" w14:textId="77777777" w:rsidR="00FB268C" w:rsidRDefault="00CC5E16">
      <w:pPr>
        <w:spacing w:after="20"/>
      </w:pPr>
      <w:r>
        <w:t>    · GOMLab(</w:t>
      </w:r>
      <w:r>
        <w:t>곰랩</w:t>
      </w:r>
      <w:r>
        <w:t>)</w:t>
      </w:r>
      <w:r>
        <w:rPr>
          <w:color w:val="999999"/>
          <w:sz w:val="18"/>
        </w:rPr>
        <w:t xml:space="preserve">   (5)</w:t>
      </w:r>
    </w:p>
    <w:p w14:paraId="65876790" w14:textId="77777777" w:rsidR="00FB268C" w:rsidRDefault="00CC5E16">
      <w:pPr>
        <w:spacing w:after="20"/>
      </w:pPr>
      <w:r>
        <w:t>    · Z-CAM(</w:t>
      </w:r>
      <w:r>
        <w:t>제트캠</w:t>
      </w:r>
      <w:r>
        <w:t>)</w:t>
      </w:r>
      <w:r>
        <w:rPr>
          <w:color w:val="999999"/>
          <w:sz w:val="18"/>
        </w:rPr>
        <w:t xml:space="preserve">   (5)</w:t>
      </w:r>
    </w:p>
    <w:p w14:paraId="169CEC1C" w14:textId="77777777" w:rsidR="00FB268C" w:rsidRDefault="00CC5E16">
      <w:pPr>
        <w:spacing w:after="20"/>
      </w:pPr>
      <w:r>
        <w:t>    · WICOMMEDIA(</w:t>
      </w:r>
      <w:r>
        <w:t>위콤미디어</w:t>
      </w:r>
      <w:r>
        <w:t>)</w:t>
      </w:r>
      <w:r>
        <w:rPr>
          <w:color w:val="999999"/>
          <w:sz w:val="18"/>
        </w:rPr>
        <w:t xml:space="preserve">   (5)</w:t>
      </w:r>
    </w:p>
    <w:p w14:paraId="1D1ABE1F" w14:textId="77777777" w:rsidR="00FB268C" w:rsidRDefault="00CC5E16">
      <w:pPr>
        <w:spacing w:after="20"/>
      </w:pPr>
      <w:r>
        <w:t>    · FUJITSU(</w:t>
      </w:r>
      <w:r>
        <w:t>후지쯔</w:t>
      </w:r>
      <w:r>
        <w:t>)</w:t>
      </w:r>
      <w:r>
        <w:rPr>
          <w:color w:val="999999"/>
          <w:sz w:val="18"/>
        </w:rPr>
        <w:t xml:space="preserve">   (4)</w:t>
      </w:r>
    </w:p>
    <w:p w14:paraId="25FC7DD6" w14:textId="77777777" w:rsidR="00FB268C" w:rsidRDefault="00CC5E16">
      <w:pPr>
        <w:spacing w:after="20"/>
      </w:pPr>
      <w:r>
        <w:t>    · Harlowe(</w:t>
      </w:r>
      <w:r>
        <w:t>할로우</w:t>
      </w:r>
      <w:r>
        <w:t>)</w:t>
      </w:r>
      <w:r>
        <w:rPr>
          <w:color w:val="999999"/>
          <w:sz w:val="18"/>
        </w:rPr>
        <w:t xml:space="preserve">   (4)</w:t>
      </w:r>
    </w:p>
    <w:p w14:paraId="627434A9" w14:textId="77777777" w:rsidR="00FB268C" w:rsidRDefault="00CC5E16">
      <w:pPr>
        <w:spacing w:after="20"/>
      </w:pPr>
      <w:r>
        <w:t>    · SEKONIC(</w:t>
      </w:r>
      <w:r>
        <w:t>세코닉</w:t>
      </w:r>
      <w:r>
        <w:t>)</w:t>
      </w:r>
      <w:r>
        <w:rPr>
          <w:color w:val="999999"/>
          <w:sz w:val="18"/>
        </w:rPr>
        <w:t xml:space="preserve">   (4)</w:t>
      </w:r>
    </w:p>
    <w:p w14:paraId="1F1520E5" w14:textId="77777777" w:rsidR="00FB268C" w:rsidRDefault="00CC5E16">
      <w:pPr>
        <w:spacing w:after="20"/>
      </w:pPr>
      <w:r>
        <w:t>    · SACHTLER(</w:t>
      </w:r>
      <w:r>
        <w:t>셔틀러</w:t>
      </w:r>
      <w:r>
        <w:t>)</w:t>
      </w:r>
      <w:r>
        <w:rPr>
          <w:color w:val="999999"/>
          <w:sz w:val="18"/>
        </w:rPr>
        <w:t xml:space="preserve">   (4)</w:t>
      </w:r>
    </w:p>
    <w:p w14:paraId="089BC171" w14:textId="77777777" w:rsidR="00FB268C" w:rsidRDefault="00CC5E16">
      <w:pPr>
        <w:spacing w:after="20"/>
      </w:pPr>
      <w:r>
        <w:t>    · INSTA360(</w:t>
      </w:r>
      <w:r>
        <w:t>인스타</w:t>
      </w:r>
      <w:r>
        <w:t>360)</w:t>
      </w:r>
      <w:r>
        <w:rPr>
          <w:color w:val="999999"/>
          <w:sz w:val="18"/>
        </w:rPr>
        <w:t xml:space="preserve">   (4)</w:t>
      </w:r>
    </w:p>
    <w:p w14:paraId="5A58D421" w14:textId="77777777" w:rsidR="00FB268C" w:rsidRDefault="00CC5E16">
      <w:pPr>
        <w:spacing w:after="20"/>
      </w:pPr>
      <w:r>
        <w:t>    · METABONES(</w:t>
      </w:r>
      <w:r>
        <w:t>메타본즈</w:t>
      </w:r>
      <w:r>
        <w:t>)</w:t>
      </w:r>
      <w:r>
        <w:rPr>
          <w:color w:val="999999"/>
          <w:sz w:val="18"/>
        </w:rPr>
        <w:t xml:space="preserve">   (4)</w:t>
      </w:r>
    </w:p>
    <w:p w14:paraId="1CCEEC27" w14:textId="77777777" w:rsidR="00FB268C" w:rsidRDefault="00CC5E16">
      <w:pPr>
        <w:spacing w:after="20"/>
      </w:pPr>
      <w:r>
        <w:t>    · ASUS(</w:t>
      </w:r>
      <w:r>
        <w:t>아수스</w:t>
      </w:r>
      <w:r>
        <w:t>)</w:t>
      </w:r>
      <w:r>
        <w:rPr>
          <w:color w:val="999999"/>
          <w:sz w:val="18"/>
        </w:rPr>
        <w:t xml:space="preserve">   (4)</w:t>
      </w:r>
    </w:p>
    <w:p w14:paraId="494658CD" w14:textId="77777777" w:rsidR="00FB268C" w:rsidRDefault="00CC5E16">
      <w:pPr>
        <w:spacing w:after="20"/>
      </w:pPr>
      <w:r>
        <w:t>    · BLACKANGEL(</w:t>
      </w:r>
      <w:r>
        <w:t>블랙엔젤</w:t>
      </w:r>
      <w:r>
        <w:t>)</w:t>
      </w:r>
      <w:r>
        <w:rPr>
          <w:color w:val="999999"/>
          <w:sz w:val="18"/>
        </w:rPr>
        <w:t xml:space="preserve">   (4)</w:t>
      </w:r>
    </w:p>
    <w:p w14:paraId="2AC99900" w14:textId="77777777" w:rsidR="00FB268C" w:rsidRDefault="00CC5E16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>· SPRIG(</w:t>
      </w:r>
      <w:proofErr w:type="spellStart"/>
      <w:r>
        <w:rPr>
          <w:lang w:eastAsia="ko-KR"/>
        </w:rPr>
        <w:t>스프리그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(3)</w:t>
      </w:r>
    </w:p>
    <w:p w14:paraId="12FF576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Faith(</w:t>
      </w:r>
      <w:r>
        <w:rPr>
          <w:lang w:eastAsia="ko-KR"/>
        </w:rPr>
        <w:t>페이스</w:t>
      </w:r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(3)</w:t>
      </w:r>
    </w:p>
    <w:p w14:paraId="68C84841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Chipolo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치폴로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(3)</w:t>
      </w:r>
    </w:p>
    <w:p w14:paraId="6688D6E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proofErr w:type="spellStart"/>
      <w:r>
        <w:rPr>
          <w:lang w:eastAsia="ko-KR"/>
        </w:rPr>
        <w:t>vMix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브이믹스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(3)</w:t>
      </w:r>
    </w:p>
    <w:p w14:paraId="2AA94E56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스트림스튜디오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3C2EFABB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ZEISS(</w:t>
      </w:r>
      <w:proofErr w:type="spellStart"/>
      <w:r>
        <w:rPr>
          <w:lang w:eastAsia="ko-KR"/>
        </w:rPr>
        <w:t>자이스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7155A854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>    · HYPER(</w:t>
      </w:r>
      <w:proofErr w:type="spellStart"/>
      <w:r>
        <w:rPr>
          <w:lang w:eastAsia="ko-KR"/>
        </w:rPr>
        <w:t>하이퍼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7E279AE5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Alfoto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올포토</w:t>
      </w:r>
      <w:proofErr w:type="spellEnd"/>
      <w:r>
        <w:rPr>
          <w:lang w:eastAsia="ko-KR"/>
        </w:rPr>
        <w:t>)</w:t>
      </w:r>
      <w:r>
        <w:rPr>
          <w:color w:val="999999"/>
          <w:sz w:val="18"/>
          <w:lang w:eastAsia="ko-KR"/>
        </w:rPr>
        <w:t xml:space="preserve">   (2)</w:t>
      </w:r>
    </w:p>
    <w:p w14:paraId="506E311C" w14:textId="77777777" w:rsidR="00FB268C" w:rsidRDefault="00CC5E16">
      <w:pPr>
        <w:spacing w:after="20"/>
      </w:pPr>
      <w:r>
        <w:rPr>
          <w:lang w:eastAsia="ko-KR"/>
        </w:rPr>
        <w:t>    </w:t>
      </w:r>
      <w:r>
        <w:t xml:space="preserve">· Creator </w:t>
      </w:r>
      <w:proofErr w:type="gramStart"/>
      <w:r>
        <w:t>Market(</w:t>
      </w:r>
      <w:proofErr w:type="spellStart"/>
      <w:proofErr w:type="gramEnd"/>
      <w:r>
        <w:t>크리에이터</w:t>
      </w:r>
      <w:proofErr w:type="spellEnd"/>
      <w:r>
        <w:t xml:space="preserve"> </w:t>
      </w:r>
      <w:proofErr w:type="spellStart"/>
      <w:r>
        <w:t>마켓</w:t>
      </w:r>
      <w:proofErr w:type="spellEnd"/>
      <w:r>
        <w:t>)</w:t>
      </w:r>
      <w:r>
        <w:rPr>
          <w:color w:val="999999"/>
          <w:sz w:val="18"/>
        </w:rPr>
        <w:t xml:space="preserve">   (2)</w:t>
      </w:r>
    </w:p>
    <w:p w14:paraId="2E5EEAFF" w14:textId="77777777" w:rsidR="00FB268C" w:rsidRDefault="00CC5E16">
      <w:pPr>
        <w:spacing w:after="20"/>
      </w:pPr>
      <w:r>
        <w:t>    · TARION(</w:t>
      </w:r>
      <w:r>
        <w:t>타리온</w:t>
      </w:r>
      <w:r>
        <w:t>)</w:t>
      </w:r>
      <w:r>
        <w:rPr>
          <w:color w:val="999999"/>
          <w:sz w:val="18"/>
        </w:rPr>
        <w:t xml:space="preserve">   (2)</w:t>
      </w:r>
    </w:p>
    <w:p w14:paraId="0A69FABA" w14:textId="77777777" w:rsidR="00FB268C" w:rsidRDefault="00CC5E16">
      <w:pPr>
        <w:spacing w:after="20"/>
      </w:pPr>
      <w:r>
        <w:t>    · iU LIGHT(</w:t>
      </w:r>
      <w:r>
        <w:t>아이유라이트</w:t>
      </w:r>
      <w:r>
        <w:t>)</w:t>
      </w:r>
      <w:r>
        <w:rPr>
          <w:color w:val="999999"/>
          <w:sz w:val="18"/>
        </w:rPr>
        <w:t xml:space="preserve">   (2)</w:t>
      </w:r>
    </w:p>
    <w:p w14:paraId="1EC46CFE" w14:textId="77777777" w:rsidR="00FB268C" w:rsidRDefault="00CC5E16">
      <w:pPr>
        <w:spacing w:after="20"/>
      </w:pPr>
      <w:r>
        <w:t>    · Ledetech(</w:t>
      </w:r>
      <w:r>
        <w:t>리드텍</w:t>
      </w:r>
      <w:r>
        <w:t>)</w:t>
      </w:r>
      <w:r>
        <w:rPr>
          <w:color w:val="999999"/>
          <w:sz w:val="18"/>
        </w:rPr>
        <w:t xml:space="preserve">   (1)</w:t>
      </w:r>
    </w:p>
    <w:p w14:paraId="70960152" w14:textId="77777777" w:rsidR="00FB268C" w:rsidRDefault="00CC5E16">
      <w:pPr>
        <w:spacing w:after="20"/>
      </w:pPr>
      <w:r>
        <w:t>    · LG(LG</w:t>
      </w:r>
      <w:r>
        <w:t>전자</w:t>
      </w:r>
      <w:r>
        <w:t>)</w:t>
      </w:r>
      <w:r>
        <w:rPr>
          <w:color w:val="999999"/>
          <w:sz w:val="18"/>
        </w:rPr>
        <w:t xml:space="preserve">   (1)</w:t>
      </w:r>
    </w:p>
    <w:p w14:paraId="45BD97B5" w14:textId="77777777" w:rsidR="00FB268C" w:rsidRDefault="00CC5E16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DJI </w:t>
      </w:r>
      <w:r>
        <w:rPr>
          <w:b/>
          <w:sz w:val="24"/>
        </w:rPr>
        <w:t>드론</w:t>
      </w:r>
      <w:r>
        <w:rPr>
          <w:b/>
          <w:sz w:val="24"/>
        </w:rPr>
        <w:t>/</w:t>
      </w:r>
      <w:r>
        <w:rPr>
          <w:b/>
          <w:sz w:val="24"/>
        </w:rPr>
        <w:t>짐벌</w:t>
      </w:r>
      <w:r>
        <w:rPr>
          <w:b/>
          <w:sz w:val="24"/>
        </w:rPr>
        <w:t>/</w:t>
      </w:r>
      <w:r>
        <w:rPr>
          <w:b/>
          <w:sz w:val="24"/>
        </w:rPr>
        <w:t>액션캠</w:t>
      </w:r>
      <w:r>
        <w:rPr>
          <w:color w:val="999999"/>
          <w:sz w:val="18"/>
        </w:rPr>
        <w:t xml:space="preserve">   (32)</w:t>
      </w:r>
    </w:p>
    <w:p w14:paraId="1571CA68" w14:textId="77777777" w:rsidR="00FB268C" w:rsidRDefault="00CC5E16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자신감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비행</w:t>
      </w:r>
      <w:proofErr w:type="spellStart"/>
      <w:r>
        <w:rPr>
          <w:lang w:eastAsia="ko-KR"/>
        </w:rPr>
        <w:t>Lito</w:t>
      </w:r>
      <w:proofErr w:type="spellEnd"/>
      <w:r>
        <w:rPr>
          <w:lang w:eastAsia="ko-KR"/>
        </w:rPr>
        <w:t xml:space="preserve"> X1</w:t>
      </w:r>
      <w:r>
        <w:rPr>
          <w:color w:val="999999"/>
          <w:sz w:val="18"/>
          <w:lang w:eastAsia="ko-KR"/>
        </w:rPr>
        <w:t xml:space="preserve">   (10)</w:t>
      </w:r>
    </w:p>
    <w:p w14:paraId="496EAE7B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혁신에</w:t>
      </w:r>
      <w:r>
        <w:rPr>
          <w:lang w:eastAsia="ko-KR"/>
        </w:rPr>
        <w:t xml:space="preserve"> </w:t>
      </w:r>
      <w:r>
        <w:rPr>
          <w:lang w:eastAsia="ko-KR"/>
        </w:rPr>
        <w:t>디자인을</w:t>
      </w:r>
      <w:r>
        <w:rPr>
          <w:lang w:eastAsia="ko-KR"/>
        </w:rPr>
        <w:t xml:space="preserve"> </w:t>
      </w:r>
      <w:r>
        <w:rPr>
          <w:lang w:eastAsia="ko-KR"/>
        </w:rPr>
        <w:t>더하다</w:t>
      </w:r>
      <w:r>
        <w:rPr>
          <w:lang w:eastAsia="ko-KR"/>
        </w:rPr>
        <w:t xml:space="preserve"> Mic Mini 2</w:t>
      </w:r>
      <w:r>
        <w:rPr>
          <w:color w:val="999999"/>
          <w:sz w:val="18"/>
          <w:lang w:eastAsia="ko-KR"/>
        </w:rPr>
        <w:t xml:space="preserve">   (10)</w:t>
      </w:r>
    </w:p>
    <w:p w14:paraId="36286F1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압도적</w:t>
      </w:r>
      <w:r>
        <w:rPr>
          <w:lang w:eastAsia="ko-KR"/>
        </w:rPr>
        <w:t xml:space="preserve"> </w:t>
      </w:r>
      <w:r>
        <w:rPr>
          <w:lang w:eastAsia="ko-KR"/>
        </w:rPr>
        <w:t>베스트</w:t>
      </w:r>
      <w:r>
        <w:rPr>
          <w:lang w:eastAsia="ko-KR"/>
        </w:rPr>
        <w:t xml:space="preserve"> </w:t>
      </w:r>
      <w:r>
        <w:rPr>
          <w:lang w:eastAsia="ko-KR"/>
        </w:rPr>
        <w:t>셀러</w:t>
      </w:r>
      <w:r>
        <w:rPr>
          <w:lang w:eastAsia="ko-KR"/>
        </w:rPr>
        <w:t>OSMO Pocket 4</w:t>
      </w:r>
      <w:r>
        <w:rPr>
          <w:color w:val="999999"/>
          <w:sz w:val="18"/>
          <w:lang w:eastAsia="ko-KR"/>
        </w:rPr>
        <w:t xml:space="preserve">   (8)</w:t>
      </w:r>
    </w:p>
    <w:p w14:paraId="483A86FE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컴팩트하고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짐벌</w:t>
      </w:r>
      <w:proofErr w:type="spellEnd"/>
      <w:r>
        <w:rPr>
          <w:lang w:eastAsia="ko-KR"/>
        </w:rPr>
        <w:t>RS4 Mini</w:t>
      </w:r>
      <w:r>
        <w:rPr>
          <w:color w:val="999999"/>
          <w:sz w:val="18"/>
          <w:lang w:eastAsia="ko-KR"/>
        </w:rPr>
        <w:t xml:space="preserve">   (4)</w:t>
      </w:r>
    </w:p>
    <w:p w14:paraId="08599C9D" w14:textId="77777777" w:rsidR="00FB268C" w:rsidRDefault="00CC5E16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적립금전용</w:t>
      </w:r>
      <w:r>
        <w:rPr>
          <w:color w:val="999999"/>
          <w:sz w:val="18"/>
          <w:lang w:eastAsia="ko-KR"/>
        </w:rPr>
        <w:t xml:space="preserve">   (18)</w:t>
      </w:r>
    </w:p>
    <w:p w14:paraId="70D9DA72" w14:textId="77777777" w:rsidR="00FB268C" w:rsidRDefault="00CC5E16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고객맞춤결제</w:t>
      </w:r>
      <w:r>
        <w:rPr>
          <w:color w:val="999999"/>
          <w:sz w:val="18"/>
          <w:lang w:eastAsia="ko-KR"/>
        </w:rPr>
        <w:t xml:space="preserve">   (15)</w:t>
      </w:r>
    </w:p>
    <w:p w14:paraId="709E3615" w14:textId="77777777" w:rsidR="00FB268C" w:rsidRDefault="00CC5E16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02.</w:t>
      </w:r>
      <w:r>
        <w:rPr>
          <w:b/>
          <w:sz w:val="24"/>
          <w:lang w:eastAsia="ko-KR"/>
        </w:rPr>
        <w:t>조명주변용품</w:t>
      </w:r>
      <w:proofErr w:type="gramEnd"/>
      <w:r>
        <w:rPr>
          <w:color w:val="999999"/>
          <w:sz w:val="18"/>
          <w:lang w:eastAsia="ko-KR"/>
        </w:rPr>
        <w:t xml:space="preserve">   (2)</w:t>
      </w:r>
    </w:p>
    <w:p w14:paraId="008DA869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조명</w:t>
      </w:r>
      <w:r>
        <w:rPr>
          <w:lang w:eastAsia="ko-KR"/>
        </w:rPr>
        <w:t xml:space="preserve"> ACC</w:t>
      </w:r>
      <w:r>
        <w:rPr>
          <w:color w:val="999999"/>
          <w:sz w:val="18"/>
          <w:lang w:eastAsia="ko-KR"/>
        </w:rPr>
        <w:t xml:space="preserve">   (1)</w:t>
      </w:r>
    </w:p>
    <w:p w14:paraId="55828375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라이팅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툴</w:t>
      </w:r>
      <w:r>
        <w:rPr>
          <w:color w:val="999999"/>
          <w:sz w:val="18"/>
          <w:lang w:eastAsia="ko-KR"/>
        </w:rPr>
        <w:t xml:space="preserve">   (1)</w:t>
      </w:r>
    </w:p>
    <w:p w14:paraId="0AFA0C01" w14:textId="77777777" w:rsidR="00FB268C" w:rsidRDefault="00CC5E16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05.</w:t>
      </w:r>
      <w:r>
        <w:rPr>
          <w:b/>
          <w:sz w:val="24"/>
          <w:lang w:eastAsia="ko-KR"/>
        </w:rPr>
        <w:t>배경</w:t>
      </w:r>
      <w:proofErr w:type="gramEnd"/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스튜디오용품</w:t>
      </w:r>
      <w:r>
        <w:rPr>
          <w:color w:val="999999"/>
          <w:sz w:val="18"/>
          <w:lang w:eastAsia="ko-KR"/>
        </w:rPr>
        <w:t xml:space="preserve">   (1)</w:t>
      </w:r>
    </w:p>
    <w:p w14:paraId="35AB41E7" w14:textId="77777777" w:rsidR="00FB268C" w:rsidRDefault="00CC5E16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스튜디오</w:t>
      </w:r>
      <w:r>
        <w:rPr>
          <w:lang w:eastAsia="ko-KR"/>
        </w:rPr>
        <w:t xml:space="preserve"> </w:t>
      </w:r>
      <w:r>
        <w:rPr>
          <w:lang w:eastAsia="ko-KR"/>
        </w:rPr>
        <w:t>용품</w:t>
      </w:r>
      <w:r>
        <w:rPr>
          <w:color w:val="999999"/>
          <w:sz w:val="18"/>
          <w:lang w:eastAsia="ko-KR"/>
        </w:rPr>
        <w:t xml:space="preserve">   (1)</w:t>
      </w:r>
    </w:p>
    <w:p w14:paraId="060C15F6" w14:textId="77777777" w:rsidR="00FB268C" w:rsidRDefault="00FB268C">
      <w:pPr>
        <w:rPr>
          <w:lang w:eastAsia="ko-KR"/>
        </w:rPr>
      </w:pPr>
    </w:p>
    <w:p w14:paraId="18B32615" w14:textId="77777777" w:rsidR="00FB268C" w:rsidRDefault="00CC5E16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3E31D3DB" w14:textId="093056BF" w:rsidR="00CC5E16" w:rsidRPr="00CC5E16" w:rsidRDefault="00CC5E16">
      <w:pPr>
        <w:rPr>
          <w:rFonts w:eastAsia="맑은 고딕" w:hint="eastAsia"/>
          <w:lang w:eastAsia="ko-KR"/>
        </w:rPr>
      </w:pPr>
      <w:proofErr w:type="spellStart"/>
      <w:proofErr w:type="gramStart"/>
      <w:r>
        <w:rPr>
          <w:lang w:eastAsia="ko-KR"/>
        </w:rPr>
        <w:t>난라이트</w:t>
      </w:r>
      <w:proofErr w:type="spellEnd"/>
      <w:r>
        <w:rPr>
          <w:rFonts w:eastAsia="맑은 고딕" w:hint="eastAsia"/>
          <w:lang w:eastAsia="ko-KR"/>
        </w:rPr>
        <w:t xml:space="preserve"> /</w:t>
      </w:r>
      <w:proofErr w:type="gramEnd"/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난룩스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/  </w:t>
      </w:r>
      <w:proofErr w:type="spellStart"/>
      <w:r>
        <w:rPr>
          <w:lang w:eastAsia="ko-KR"/>
        </w:rPr>
        <w:t>발렌스</w:t>
      </w:r>
      <w:proofErr w:type="spellEnd"/>
      <w:r>
        <w:rPr>
          <w:rFonts w:eastAsia="맑은 고딕" w:hint="eastAsia"/>
          <w:lang w:eastAsia="ko-KR"/>
        </w:rPr>
        <w:t xml:space="preserve"> / </w:t>
      </w:r>
      <w:proofErr w:type="spellStart"/>
      <w:r>
        <w:rPr>
          <w:rFonts w:eastAsia="맑은 고딕" w:hint="eastAsia"/>
          <w:lang w:eastAsia="ko-KR"/>
        </w:rPr>
        <w:t>팔캠</w:t>
      </w:r>
      <w:proofErr w:type="spellEnd"/>
    </w:p>
    <w:sectPr w:rsidR="00CC5E16" w:rsidRPr="00CC5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619403">
    <w:abstractNumId w:val="8"/>
  </w:num>
  <w:num w:numId="2" w16cid:durableId="1585992961">
    <w:abstractNumId w:val="6"/>
  </w:num>
  <w:num w:numId="3" w16cid:durableId="953511842">
    <w:abstractNumId w:val="5"/>
  </w:num>
  <w:num w:numId="4" w16cid:durableId="1543327138">
    <w:abstractNumId w:val="4"/>
  </w:num>
  <w:num w:numId="5" w16cid:durableId="1526090124">
    <w:abstractNumId w:val="7"/>
  </w:num>
  <w:num w:numId="6" w16cid:durableId="1886524162">
    <w:abstractNumId w:val="3"/>
  </w:num>
  <w:num w:numId="7" w16cid:durableId="1564564186">
    <w:abstractNumId w:val="2"/>
  </w:num>
  <w:num w:numId="8" w16cid:durableId="1599635108">
    <w:abstractNumId w:val="1"/>
  </w:num>
  <w:num w:numId="9" w16cid:durableId="152374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EFE"/>
    <w:rsid w:val="0029639D"/>
    <w:rsid w:val="00326F90"/>
    <w:rsid w:val="00AA1D8D"/>
    <w:rsid w:val="00B47730"/>
    <w:rsid w:val="00CB0664"/>
    <w:rsid w:val="00CC5E16"/>
    <w:rsid w:val="00FB2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9D31C"/>
  <w14:defaultImageDpi w14:val="300"/>
  <w15:docId w15:val="{1837EF5F-59C3-4177-B932-6FB5CEC9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2026-07-21T02:49:00Z</dcterms:modified>
  <cp:category/>
</cp:coreProperties>
</file>