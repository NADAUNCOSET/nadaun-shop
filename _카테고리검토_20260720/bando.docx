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8A38B" w14:textId="77777777" w:rsidR="000A4D5D" w:rsidRDefault="00717374">
      <w:pPr>
        <w:pStyle w:val="a8"/>
        <w:rPr>
          <w:lang w:eastAsia="ko-KR"/>
        </w:rPr>
      </w:pPr>
      <w:r>
        <w:rPr>
          <w:lang w:eastAsia="ko-KR"/>
        </w:rPr>
        <w:t>반도카메라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bandocamera</w:t>
      </w:r>
      <w:proofErr w:type="spellEnd"/>
      <w:r>
        <w:rPr>
          <w:lang w:eastAsia="ko-KR"/>
        </w:rPr>
        <w:t>)</w:t>
      </w:r>
    </w:p>
    <w:p w14:paraId="0A77064F" w14:textId="77777777" w:rsidR="000A4D5D" w:rsidRDefault="00717374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4,085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28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14</w:t>
      </w:r>
      <w:r>
        <w:rPr>
          <w:i/>
          <w:lang w:eastAsia="ko-KR"/>
        </w:rPr>
        <w:t>종</w:t>
      </w:r>
    </w:p>
    <w:p w14:paraId="1339AD17" w14:textId="77777777" w:rsidR="000A4D5D" w:rsidRDefault="0071737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26B1FB29" w14:textId="77777777" w:rsidR="000A4D5D" w:rsidRDefault="000A4D5D">
      <w:pPr>
        <w:rPr>
          <w:lang w:eastAsia="ko-KR"/>
        </w:rPr>
      </w:pPr>
    </w:p>
    <w:p w14:paraId="14FD2964" w14:textId="77777777" w:rsidR="000A4D5D" w:rsidRDefault="0071737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4F299E78" w14:textId="77777777" w:rsidR="000A4D5D" w:rsidRDefault="00717374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CAMERA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2050)</w:t>
      </w:r>
    </w:p>
    <w:p w14:paraId="0AB143D4" w14:textId="77777777" w:rsidR="000A4D5D" w:rsidRDefault="00717374">
      <w:pPr>
        <w:spacing w:after="20"/>
      </w:pPr>
      <w:r>
        <w:t>    · BRAND</w:t>
      </w:r>
      <w:r>
        <w:rPr>
          <w:color w:val="999999"/>
          <w:sz w:val="18"/>
        </w:rPr>
        <w:t xml:space="preserve">   (982)</w:t>
      </w:r>
    </w:p>
    <w:p w14:paraId="4D83D483" w14:textId="77777777" w:rsidR="000A4D5D" w:rsidRDefault="00717374">
      <w:pPr>
        <w:spacing w:after="20"/>
      </w:pPr>
      <w:r>
        <w:rPr>
          <w:sz w:val="20"/>
        </w:rPr>
        <w:t>        · B+Wfilter</w:t>
      </w:r>
      <w:r>
        <w:rPr>
          <w:color w:val="999999"/>
          <w:sz w:val="18"/>
        </w:rPr>
        <w:t xml:space="preserve">   (491)</w:t>
      </w:r>
    </w:p>
    <w:p w14:paraId="557C7DC8" w14:textId="77777777" w:rsidR="000A4D5D" w:rsidRDefault="00717374">
      <w:pPr>
        <w:spacing w:after="20"/>
      </w:pPr>
      <w:r>
        <w:rPr>
          <w:sz w:val="20"/>
        </w:rPr>
        <w:t>        · LEEfilters</w:t>
      </w:r>
      <w:r>
        <w:rPr>
          <w:color w:val="999999"/>
          <w:sz w:val="18"/>
        </w:rPr>
        <w:t xml:space="preserve">   (141)</w:t>
      </w:r>
    </w:p>
    <w:p w14:paraId="23F2337B" w14:textId="77777777" w:rsidR="000A4D5D" w:rsidRDefault="00717374">
      <w:pPr>
        <w:spacing w:after="20"/>
      </w:pPr>
      <w:r>
        <w:rPr>
          <w:sz w:val="20"/>
        </w:rPr>
        <w:t>        · Oberwerth</w:t>
      </w:r>
      <w:r>
        <w:rPr>
          <w:color w:val="999999"/>
          <w:sz w:val="18"/>
        </w:rPr>
        <w:t xml:space="preserve">   (97)</w:t>
      </w:r>
    </w:p>
    <w:p w14:paraId="1DADB6A6" w14:textId="77777777" w:rsidR="000A4D5D" w:rsidRDefault="00717374">
      <w:pPr>
        <w:spacing w:after="20"/>
      </w:pPr>
      <w:r>
        <w:rPr>
          <w:sz w:val="20"/>
        </w:rPr>
        <w:t>        · Artisan&amp;Artist</w:t>
      </w:r>
      <w:r>
        <w:rPr>
          <w:color w:val="999999"/>
          <w:sz w:val="18"/>
        </w:rPr>
        <w:t xml:space="preserve">   (85)</w:t>
      </w:r>
    </w:p>
    <w:p w14:paraId="2C44C44A" w14:textId="77777777" w:rsidR="000A4D5D" w:rsidRDefault="00717374">
      <w:pPr>
        <w:spacing w:after="20"/>
      </w:pPr>
      <w:r>
        <w:rPr>
          <w:sz w:val="20"/>
        </w:rPr>
        <w:t>        · RRS</w:t>
      </w:r>
      <w:r>
        <w:rPr>
          <w:color w:val="999999"/>
          <w:sz w:val="18"/>
        </w:rPr>
        <w:t xml:space="preserve">   (54)</w:t>
      </w:r>
    </w:p>
    <w:p w14:paraId="652B1762" w14:textId="77777777" w:rsidR="000A4D5D" w:rsidRDefault="00717374">
      <w:pPr>
        <w:spacing w:after="20"/>
      </w:pPr>
      <w:r>
        <w:rPr>
          <w:sz w:val="20"/>
        </w:rPr>
        <w:t>        · URTH</w:t>
      </w:r>
      <w:r>
        <w:rPr>
          <w:color w:val="999999"/>
          <w:sz w:val="18"/>
        </w:rPr>
        <w:t xml:space="preserve">   (35)</w:t>
      </w:r>
    </w:p>
    <w:p w14:paraId="412CF5E6" w14:textId="77777777" w:rsidR="000A4D5D" w:rsidRDefault="00717374">
      <w:pPr>
        <w:spacing w:after="20"/>
      </w:pPr>
      <w:r>
        <w:rPr>
          <w:sz w:val="20"/>
        </w:rPr>
        <w:t>        · Prograde</w:t>
      </w:r>
      <w:r>
        <w:rPr>
          <w:color w:val="999999"/>
          <w:sz w:val="18"/>
        </w:rPr>
        <w:t xml:space="preserve">   (21)</w:t>
      </w:r>
    </w:p>
    <w:p w14:paraId="74E25696" w14:textId="77777777" w:rsidR="000A4D5D" w:rsidRDefault="00717374">
      <w:pPr>
        <w:spacing w:after="20"/>
      </w:pPr>
      <w:r>
        <w:rPr>
          <w:sz w:val="20"/>
        </w:rPr>
        <w:t>        · AKuser</w:t>
      </w:r>
      <w:r>
        <w:rPr>
          <w:color w:val="999999"/>
          <w:sz w:val="18"/>
        </w:rPr>
        <w:t xml:space="preserve">   (19)</w:t>
      </w:r>
    </w:p>
    <w:p w14:paraId="2A20B71F" w14:textId="77777777" w:rsidR="000A4D5D" w:rsidRDefault="00717374">
      <w:pPr>
        <w:spacing w:after="20"/>
      </w:pPr>
      <w:r>
        <w:rPr>
          <w:sz w:val="20"/>
        </w:rPr>
        <w:t>        · Nanuk</w:t>
      </w:r>
      <w:r>
        <w:rPr>
          <w:color w:val="999999"/>
          <w:sz w:val="18"/>
        </w:rPr>
        <w:t xml:space="preserve">   (18)</w:t>
      </w:r>
    </w:p>
    <w:p w14:paraId="441DF934" w14:textId="77777777" w:rsidR="000A4D5D" w:rsidRDefault="00717374">
      <w:pPr>
        <w:spacing w:after="20"/>
      </w:pPr>
      <w:r>
        <w:rPr>
          <w:sz w:val="20"/>
        </w:rPr>
        <w:t>        · ARCA-SWISS</w:t>
      </w:r>
      <w:r>
        <w:rPr>
          <w:color w:val="999999"/>
          <w:sz w:val="18"/>
        </w:rPr>
        <w:t xml:space="preserve">   (11)</w:t>
      </w:r>
    </w:p>
    <w:p w14:paraId="4CEE0AAB" w14:textId="77777777" w:rsidR="000A4D5D" w:rsidRDefault="0071737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>· Barton1972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10)</w:t>
      </w:r>
    </w:p>
    <w:p w14:paraId="631C2699" w14:textId="77777777" w:rsidR="000A4D5D" w:rsidRDefault="0071737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CINE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2035)</w:t>
      </w:r>
    </w:p>
    <w:p w14:paraId="4A01ABAD" w14:textId="77777777" w:rsidR="000A4D5D" w:rsidRDefault="0071737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촬영용품</w:t>
      </w:r>
      <w:r>
        <w:rPr>
          <w:color w:val="999999"/>
          <w:sz w:val="18"/>
          <w:lang w:eastAsia="ko-KR"/>
        </w:rPr>
        <w:t xml:space="preserve">   (614)</w:t>
      </w:r>
    </w:p>
    <w:p w14:paraId="3D23DB7F" w14:textId="77777777" w:rsidR="000A4D5D" w:rsidRDefault="0071737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자세히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보기</w:t>
      </w:r>
      <w:r>
        <w:rPr>
          <w:color w:val="999999"/>
          <w:sz w:val="18"/>
          <w:lang w:eastAsia="ko-KR"/>
        </w:rPr>
        <w:t xml:space="preserve">   (614)</w:t>
      </w:r>
    </w:p>
    <w:p w14:paraId="23A87433" w14:textId="77777777" w:rsidR="000A4D5D" w:rsidRDefault="0071737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자세히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보기</w:t>
      </w:r>
      <w:r>
        <w:rPr>
          <w:color w:val="999999"/>
          <w:sz w:val="18"/>
          <w:lang w:eastAsia="ko-KR"/>
        </w:rPr>
        <w:t xml:space="preserve">   (614)</w:t>
      </w:r>
    </w:p>
    <w:p w14:paraId="107E92EF" w14:textId="77777777" w:rsidR="000A4D5D" w:rsidRDefault="000A4D5D">
      <w:pPr>
        <w:rPr>
          <w:lang w:eastAsia="ko-KR"/>
        </w:rPr>
      </w:pPr>
    </w:p>
    <w:p w14:paraId="62D79C76" w14:textId="77777777" w:rsidR="000A4D5D" w:rsidRDefault="0071737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49A3935" w14:textId="63A65F9D" w:rsidR="000A4D5D" w:rsidRDefault="00717374">
      <w:r>
        <w:t>B+</w:t>
      </w:r>
      <w:proofErr w:type="gramStart"/>
      <w:r>
        <w:t>W(</w:t>
      </w:r>
      <w:proofErr w:type="gramEnd"/>
      <w:r>
        <w:t xml:space="preserve">517)  / </w:t>
      </w:r>
      <w:proofErr w:type="spellStart"/>
      <w:r>
        <w:t>Broncolor</w:t>
      </w:r>
      <w:proofErr w:type="spellEnd"/>
      <w:r>
        <w:t xml:space="preserve">(191)  /  Canon(184)  </w:t>
      </w:r>
      <w:r>
        <w:t xml:space="preserve">/  ARRI(130) </w:t>
      </w:r>
      <w:r>
        <w:rPr>
          <w:rFonts w:eastAsia="맑은 고딕" w:hint="eastAsia"/>
          <w:lang w:eastAsia="ko-KR"/>
        </w:rPr>
        <w:t xml:space="preserve">/ </w:t>
      </w:r>
      <w:r>
        <w:t xml:space="preserve">Hasselblad(100)  / </w:t>
      </w:r>
      <w:r>
        <w:t xml:space="preserve">BRIESE(85) </w:t>
      </w:r>
    </w:p>
    <w:sectPr w:rsidR="000A4D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608992">
    <w:abstractNumId w:val="8"/>
  </w:num>
  <w:num w:numId="2" w16cid:durableId="355667206">
    <w:abstractNumId w:val="6"/>
  </w:num>
  <w:num w:numId="3" w16cid:durableId="1110277019">
    <w:abstractNumId w:val="5"/>
  </w:num>
  <w:num w:numId="4" w16cid:durableId="2101101236">
    <w:abstractNumId w:val="4"/>
  </w:num>
  <w:num w:numId="5" w16cid:durableId="1263218440">
    <w:abstractNumId w:val="7"/>
  </w:num>
  <w:num w:numId="6" w16cid:durableId="83960563">
    <w:abstractNumId w:val="3"/>
  </w:num>
  <w:num w:numId="7" w16cid:durableId="244338612">
    <w:abstractNumId w:val="2"/>
  </w:num>
  <w:num w:numId="8" w16cid:durableId="1308317686">
    <w:abstractNumId w:val="1"/>
  </w:num>
  <w:num w:numId="9" w16cid:durableId="101583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5D"/>
    <w:rsid w:val="0015074B"/>
    <w:rsid w:val="0029639D"/>
    <w:rsid w:val="00326F90"/>
    <w:rsid w:val="00717374"/>
    <w:rsid w:val="00AA1D8D"/>
    <w:rsid w:val="00B47730"/>
    <w:rsid w:val="00CB0664"/>
    <w:rsid w:val="00D54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F774E"/>
  <w14:defaultImageDpi w14:val="300"/>
  <w15:docId w15:val="{3038EECE-0FB9-44DE-A1C0-C50A13E2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2026-07-21T02:00:00Z</dcterms:modified>
  <cp:category/>
</cp:coreProperties>
</file>