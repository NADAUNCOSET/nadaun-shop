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A8645" w14:textId="77777777" w:rsidR="003F5E21" w:rsidRDefault="00365FD0">
      <w:pPr>
        <w:pStyle w:val="a8"/>
        <w:rPr>
          <w:lang w:eastAsia="ko-KR"/>
        </w:rPr>
      </w:pPr>
      <w:r>
        <w:rPr>
          <w:lang w:eastAsia="ko-KR"/>
        </w:rPr>
        <w:t>HK</w:t>
      </w:r>
      <w:r>
        <w:rPr>
          <w:lang w:eastAsia="ko-KR"/>
        </w:rPr>
        <w:t>툴즈</w:t>
      </w:r>
      <w:r>
        <w:rPr>
          <w:lang w:eastAsia="ko-KR"/>
        </w:rPr>
        <w:t xml:space="preserve"> (hktools.co.kr)</w:t>
      </w:r>
    </w:p>
    <w:p w14:paraId="3B7DBDB6" w14:textId="77777777" w:rsidR="003F5E21" w:rsidRDefault="00365FD0">
      <w:pPr>
        <w:rPr>
          <w:lang w:eastAsia="ko-KR"/>
        </w:rPr>
      </w:pPr>
      <w:r>
        <w:rPr>
          <w:i/>
          <w:lang w:eastAsia="ko-KR"/>
        </w:rPr>
        <w:t>제품</w:t>
      </w:r>
      <w:r>
        <w:rPr>
          <w:i/>
          <w:lang w:eastAsia="ko-KR"/>
        </w:rPr>
        <w:t xml:space="preserve"> 7,639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브랜드</w:t>
      </w:r>
      <w:r>
        <w:rPr>
          <w:i/>
          <w:lang w:eastAsia="ko-KR"/>
        </w:rPr>
        <w:t xml:space="preserve"> 70</w:t>
      </w:r>
      <w:r>
        <w:rPr>
          <w:i/>
          <w:lang w:eastAsia="ko-KR"/>
        </w:rPr>
        <w:t>개</w:t>
      </w:r>
      <w:r>
        <w:rPr>
          <w:i/>
          <w:lang w:eastAsia="ko-KR"/>
        </w:rPr>
        <w:t xml:space="preserve">  ·  </w:t>
      </w:r>
      <w:r>
        <w:rPr>
          <w:i/>
          <w:lang w:eastAsia="ko-KR"/>
        </w:rPr>
        <w:t>카테고리</w:t>
      </w:r>
      <w:r>
        <w:rPr>
          <w:i/>
          <w:lang w:eastAsia="ko-KR"/>
        </w:rPr>
        <w:t xml:space="preserve"> </w:t>
      </w:r>
      <w:r>
        <w:rPr>
          <w:i/>
          <w:lang w:eastAsia="ko-KR"/>
        </w:rPr>
        <w:t>노드</w:t>
      </w:r>
      <w:r>
        <w:rPr>
          <w:i/>
          <w:lang w:eastAsia="ko-KR"/>
        </w:rPr>
        <w:t xml:space="preserve"> 19</w:t>
      </w:r>
      <w:r>
        <w:rPr>
          <w:i/>
          <w:lang w:eastAsia="ko-KR"/>
        </w:rPr>
        <w:t>종</w:t>
      </w:r>
    </w:p>
    <w:p w14:paraId="61E3D53E" w14:textId="77777777" w:rsidR="003F5E21" w:rsidRDefault="00365FD0">
      <w:pPr>
        <w:rPr>
          <w:lang w:eastAsia="ko-KR"/>
        </w:rPr>
      </w:pPr>
      <w:r>
        <w:rPr>
          <w:color w:val="C00000"/>
          <w:lang w:eastAsia="ko-KR"/>
        </w:rPr>
        <w:t xml:space="preserve">※ </w:t>
      </w:r>
      <w:r>
        <w:rPr>
          <w:color w:val="C00000"/>
          <w:lang w:eastAsia="ko-KR"/>
        </w:rPr>
        <w:t>이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사이트에서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나다운샵에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넣지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말아야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할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카테고리를</w:t>
      </w:r>
      <w:r>
        <w:rPr>
          <w:color w:val="C00000"/>
          <w:lang w:eastAsia="ko-KR"/>
        </w:rPr>
        <w:t xml:space="preserve"> </w:t>
      </w:r>
      <w:r>
        <w:rPr>
          <w:color w:val="C00000"/>
          <w:lang w:eastAsia="ko-KR"/>
        </w:rPr>
        <w:t>지워주세요</w:t>
      </w:r>
      <w:r>
        <w:rPr>
          <w:color w:val="C00000"/>
          <w:lang w:eastAsia="ko-KR"/>
        </w:rPr>
        <w:t>. (</w:t>
      </w:r>
      <w:r>
        <w:rPr>
          <w:color w:val="C00000"/>
          <w:lang w:eastAsia="ko-KR"/>
        </w:rPr>
        <w:t>숫자</w:t>
      </w:r>
      <w:r>
        <w:rPr>
          <w:color w:val="C00000"/>
          <w:lang w:eastAsia="ko-KR"/>
        </w:rPr>
        <w:t>=</w:t>
      </w:r>
      <w:r>
        <w:rPr>
          <w:color w:val="C00000"/>
          <w:lang w:eastAsia="ko-KR"/>
        </w:rPr>
        <w:t>제품수</w:t>
      </w:r>
      <w:r>
        <w:rPr>
          <w:color w:val="C00000"/>
          <w:lang w:eastAsia="ko-KR"/>
        </w:rPr>
        <w:t>)</w:t>
      </w:r>
    </w:p>
    <w:p w14:paraId="7C789B77" w14:textId="77777777" w:rsidR="003F5E21" w:rsidRDefault="003F5E21">
      <w:pPr>
        <w:rPr>
          <w:lang w:eastAsia="ko-KR"/>
        </w:rPr>
      </w:pPr>
    </w:p>
    <w:p w14:paraId="39F10C4E" w14:textId="77777777" w:rsidR="003F5E21" w:rsidRDefault="00365FD0">
      <w:pPr>
        <w:pStyle w:val="1"/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트리</w:t>
      </w:r>
    </w:p>
    <w:p w14:paraId="6F71F1B6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3. </w:t>
      </w:r>
      <w:r>
        <w:rPr>
          <w:b/>
          <w:sz w:val="24"/>
          <w:lang w:eastAsia="ko-KR"/>
        </w:rPr>
        <w:t>조명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스탠드</w:t>
      </w:r>
      <w:r>
        <w:rPr>
          <w:color w:val="999999"/>
          <w:sz w:val="18"/>
          <w:lang w:eastAsia="ko-KR"/>
        </w:rPr>
        <w:t xml:space="preserve">   (1657)</w:t>
      </w:r>
    </w:p>
    <w:p w14:paraId="0152CA1C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6. </w:t>
      </w:r>
      <w:r>
        <w:rPr>
          <w:b/>
          <w:sz w:val="24"/>
          <w:lang w:eastAsia="ko-KR"/>
        </w:rPr>
        <w:t>카메라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렌즈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필터</w:t>
      </w:r>
      <w:r>
        <w:rPr>
          <w:color w:val="999999"/>
          <w:sz w:val="18"/>
          <w:lang w:eastAsia="ko-KR"/>
        </w:rPr>
        <w:t xml:space="preserve">   (1246)</w:t>
      </w:r>
    </w:p>
    <w:p w14:paraId="6020325E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5. </w:t>
      </w:r>
      <w:r>
        <w:rPr>
          <w:b/>
          <w:sz w:val="24"/>
          <w:lang w:eastAsia="ko-KR"/>
        </w:rPr>
        <w:t>촬영용품</w:t>
      </w:r>
      <w:r>
        <w:rPr>
          <w:color w:val="999999"/>
          <w:sz w:val="18"/>
          <w:lang w:eastAsia="ko-KR"/>
        </w:rPr>
        <w:t xml:space="preserve">   (1173)</w:t>
      </w:r>
    </w:p>
    <w:p w14:paraId="4E3921B5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1. </w:t>
      </w:r>
      <w:r>
        <w:rPr>
          <w:b/>
          <w:sz w:val="24"/>
          <w:lang w:eastAsia="ko-KR"/>
        </w:rPr>
        <w:t>조명</w:t>
      </w:r>
      <w:r>
        <w:rPr>
          <w:color w:val="999999"/>
          <w:sz w:val="18"/>
          <w:lang w:eastAsia="ko-KR"/>
        </w:rPr>
        <w:t xml:space="preserve">   (732)</w:t>
      </w:r>
    </w:p>
    <w:p w14:paraId="00CEEEBB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2. </w:t>
      </w:r>
      <w:r>
        <w:rPr>
          <w:b/>
          <w:sz w:val="24"/>
          <w:lang w:eastAsia="ko-KR"/>
        </w:rPr>
        <w:t>지속광</w:t>
      </w:r>
      <w:r>
        <w:rPr>
          <w:color w:val="999999"/>
          <w:sz w:val="18"/>
          <w:lang w:eastAsia="ko-KR"/>
        </w:rPr>
        <w:t xml:space="preserve">   (702)</w:t>
      </w:r>
    </w:p>
    <w:p w14:paraId="1DA92479" w14:textId="77777777" w:rsidR="003F5E21" w:rsidRDefault="00365FD0">
      <w:pPr>
        <w:spacing w:after="20"/>
        <w:rPr>
          <w:lang w:eastAsia="ko-KR"/>
        </w:rPr>
      </w:pPr>
      <w:r>
        <w:rPr>
          <w:lang w:eastAsia="ko-KR"/>
        </w:rPr>
        <w:t>    · Nanlite</w:t>
      </w:r>
      <w:r>
        <w:rPr>
          <w:color w:val="999999"/>
          <w:sz w:val="18"/>
          <w:lang w:eastAsia="ko-KR"/>
        </w:rPr>
        <w:t xml:space="preserve">   (479)</w:t>
      </w:r>
    </w:p>
    <w:p w14:paraId="7CE8F3B2" w14:textId="77777777" w:rsidR="003F5E21" w:rsidRDefault="00365FD0">
      <w:pPr>
        <w:spacing w:after="20"/>
        <w:rPr>
          <w:lang w:eastAsia="ko-KR"/>
        </w:rPr>
      </w:pPr>
      <w:r>
        <w:rPr>
          <w:lang w:eastAsia="ko-KR"/>
        </w:rPr>
        <w:t>    · Aputure</w:t>
      </w:r>
      <w:r>
        <w:rPr>
          <w:color w:val="999999"/>
          <w:sz w:val="18"/>
          <w:lang w:eastAsia="ko-KR"/>
        </w:rPr>
        <w:t xml:space="preserve">   (223)</w:t>
      </w:r>
    </w:p>
    <w:p w14:paraId="0FD9F2C8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9. </w:t>
      </w:r>
      <w:r>
        <w:rPr>
          <w:b/>
          <w:sz w:val="24"/>
          <w:lang w:eastAsia="ko-KR"/>
        </w:rPr>
        <w:t>케이스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가방</w:t>
      </w:r>
      <w:r>
        <w:rPr>
          <w:color w:val="999999"/>
          <w:sz w:val="18"/>
          <w:lang w:eastAsia="ko-KR"/>
        </w:rPr>
        <w:t xml:space="preserve">   (567)</w:t>
      </w:r>
    </w:p>
    <w:p w14:paraId="3743AF4F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4. </w:t>
      </w:r>
      <w:r>
        <w:rPr>
          <w:b/>
          <w:sz w:val="24"/>
          <w:lang w:eastAsia="ko-KR"/>
        </w:rPr>
        <w:t>충전기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배터리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음향</w:t>
      </w:r>
      <w:r>
        <w:rPr>
          <w:color w:val="999999"/>
          <w:sz w:val="18"/>
          <w:lang w:eastAsia="ko-KR"/>
        </w:rPr>
        <w:t xml:space="preserve">   (344)</w:t>
      </w:r>
    </w:p>
    <w:p w14:paraId="3AA93C92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2. </w:t>
      </w:r>
      <w:r>
        <w:rPr>
          <w:b/>
          <w:sz w:val="24"/>
          <w:lang w:eastAsia="ko-KR"/>
        </w:rPr>
        <w:t>조명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악세서리</w:t>
      </w:r>
      <w:r>
        <w:rPr>
          <w:color w:val="999999"/>
          <w:sz w:val="18"/>
          <w:lang w:eastAsia="ko-KR"/>
        </w:rPr>
        <w:t xml:space="preserve">   (336)</w:t>
      </w:r>
    </w:p>
    <w:p w14:paraId="098582D6" w14:textId="77777777" w:rsidR="003F5E21" w:rsidRDefault="00365FD0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파라볼릭스</w:t>
      </w:r>
      <w:r>
        <w:rPr>
          <w:color w:val="999999"/>
          <w:sz w:val="18"/>
          <w:lang w:eastAsia="ko-KR"/>
        </w:rPr>
        <w:t xml:space="preserve">   (37)</w:t>
      </w:r>
    </w:p>
    <w:p w14:paraId="61F8FE64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1. </w:t>
      </w:r>
      <w:r>
        <w:rPr>
          <w:b/>
          <w:sz w:val="24"/>
          <w:lang w:eastAsia="ko-KR"/>
        </w:rPr>
        <w:t>순간광</w:t>
      </w:r>
      <w:r>
        <w:rPr>
          <w:color w:val="999999"/>
          <w:sz w:val="18"/>
          <w:lang w:eastAsia="ko-KR"/>
        </w:rPr>
        <w:t xml:space="preserve">   (188)</w:t>
      </w:r>
    </w:p>
    <w:p w14:paraId="28443A71" w14:textId="77777777" w:rsidR="003F5E21" w:rsidRDefault="00365FD0">
      <w:pPr>
        <w:spacing w:after="20"/>
        <w:rPr>
          <w:lang w:eastAsia="ko-KR"/>
        </w:rPr>
      </w:pPr>
      <w:r>
        <w:rPr>
          <w:lang w:eastAsia="ko-KR"/>
        </w:rPr>
        <w:t>    · Profoto</w:t>
      </w:r>
      <w:r>
        <w:rPr>
          <w:color w:val="999999"/>
          <w:sz w:val="18"/>
          <w:lang w:eastAsia="ko-KR"/>
        </w:rPr>
        <w:t xml:space="preserve">   (188)</w:t>
      </w:r>
    </w:p>
    <w:p w14:paraId="5C82BB0B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8. </w:t>
      </w:r>
      <w:r>
        <w:rPr>
          <w:b/>
          <w:sz w:val="24"/>
          <w:lang w:eastAsia="ko-KR"/>
        </w:rPr>
        <w:t>배경시스템</w:t>
      </w:r>
      <w:r>
        <w:rPr>
          <w:color w:val="999999"/>
          <w:sz w:val="18"/>
          <w:lang w:eastAsia="ko-KR"/>
        </w:rPr>
        <w:t xml:space="preserve">   (180)</w:t>
      </w:r>
    </w:p>
    <w:p w14:paraId="1E4E8577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10.</w:t>
      </w:r>
      <w:r>
        <w:rPr>
          <w:b/>
          <w:sz w:val="24"/>
          <w:lang w:eastAsia="ko-KR"/>
        </w:rPr>
        <w:t>카메라악세서리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삼각대</w:t>
      </w:r>
      <w:r>
        <w:rPr>
          <w:color w:val="999999"/>
          <w:sz w:val="18"/>
          <w:lang w:eastAsia="ko-KR"/>
        </w:rPr>
        <w:t xml:space="preserve">   (176)</w:t>
      </w:r>
    </w:p>
    <w:p w14:paraId="4562F25C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7. </w:t>
      </w:r>
      <w:r>
        <w:rPr>
          <w:b/>
          <w:sz w:val="24"/>
          <w:lang w:eastAsia="ko-KR"/>
        </w:rPr>
        <w:t>연결촬영시스템</w:t>
      </w:r>
      <w:r>
        <w:rPr>
          <w:color w:val="999999"/>
          <w:sz w:val="18"/>
          <w:lang w:eastAsia="ko-KR"/>
        </w:rPr>
        <w:t xml:space="preserve">   (157)</w:t>
      </w:r>
    </w:p>
    <w:p w14:paraId="7FF87BE0" w14:textId="77777777" w:rsidR="003F5E21" w:rsidRDefault="00365FD0">
      <w:pPr>
        <w:spacing w:after="20"/>
        <w:rPr>
          <w:lang w:eastAsia="ko-KR"/>
        </w:rPr>
      </w:pPr>
      <w:r>
        <w:rPr>
          <w:lang w:eastAsia="ko-KR"/>
        </w:rPr>
        <w:t xml:space="preserve">    · </w:t>
      </w:r>
      <w:r>
        <w:rPr>
          <w:lang w:eastAsia="ko-KR"/>
        </w:rPr>
        <w:t>연결촬영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color w:val="999999"/>
          <w:sz w:val="18"/>
          <w:lang w:eastAsia="ko-KR"/>
        </w:rPr>
        <w:t xml:space="preserve">   (36)</w:t>
      </w:r>
    </w:p>
    <w:p w14:paraId="7AB53303" w14:textId="77777777" w:rsidR="003F5E21" w:rsidRDefault="00365FD0">
      <w:pPr>
        <w:spacing w:after="20"/>
        <w:rPr>
          <w:lang w:eastAsia="ko-KR"/>
        </w:rPr>
      </w:pPr>
      <w:r>
        <w:rPr>
          <w:sz w:val="20"/>
          <w:lang w:eastAsia="ko-KR"/>
        </w:rPr>
        <w:t xml:space="preserve">        · Tether Tools </w:t>
      </w:r>
      <w:r>
        <w:rPr>
          <w:sz w:val="20"/>
          <w:lang w:eastAsia="ko-KR"/>
        </w:rPr>
        <w:t>케이블</w:t>
      </w:r>
      <w:r>
        <w:rPr>
          <w:color w:val="999999"/>
          <w:sz w:val="18"/>
          <w:lang w:eastAsia="ko-KR"/>
        </w:rPr>
        <w:t xml:space="preserve">   (36)</w:t>
      </w:r>
    </w:p>
    <w:p w14:paraId="1472F700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11. </w:t>
      </w:r>
      <w:r>
        <w:rPr>
          <w:b/>
          <w:sz w:val="24"/>
          <w:lang w:eastAsia="ko-KR"/>
        </w:rPr>
        <w:t>드론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짐벌</w:t>
      </w:r>
      <w:r>
        <w:rPr>
          <w:b/>
          <w:sz w:val="24"/>
          <w:lang w:eastAsia="ko-KR"/>
        </w:rPr>
        <w:t>/</w:t>
      </w:r>
      <w:r>
        <w:rPr>
          <w:b/>
          <w:sz w:val="24"/>
          <w:lang w:eastAsia="ko-KR"/>
        </w:rPr>
        <w:t>액션캠</w:t>
      </w:r>
      <w:r>
        <w:rPr>
          <w:color w:val="999999"/>
          <w:sz w:val="18"/>
          <w:lang w:eastAsia="ko-KR"/>
        </w:rPr>
        <w:t xml:space="preserve">   (129)</w:t>
      </w:r>
    </w:p>
    <w:p w14:paraId="197A66B0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lastRenderedPageBreak/>
        <w:t>▸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할인이벤트</w:t>
      </w:r>
      <w:r>
        <w:rPr>
          <w:color w:val="999999"/>
          <w:sz w:val="18"/>
          <w:lang w:eastAsia="ko-KR"/>
        </w:rPr>
        <w:t xml:space="preserve">   (19)</w:t>
      </w:r>
    </w:p>
    <w:p w14:paraId="07C21D72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12. HK</w:t>
      </w:r>
      <w:r>
        <w:rPr>
          <w:b/>
          <w:sz w:val="24"/>
          <w:lang w:eastAsia="ko-KR"/>
        </w:rPr>
        <w:t>이퀍먼트</w:t>
      </w:r>
      <w:r>
        <w:rPr>
          <w:color w:val="999999"/>
          <w:sz w:val="18"/>
          <w:lang w:eastAsia="ko-KR"/>
        </w:rPr>
        <w:t xml:space="preserve">   (17)</w:t>
      </w:r>
    </w:p>
    <w:p w14:paraId="3CF05809" w14:textId="77777777" w:rsidR="003F5E21" w:rsidRDefault="00365FD0">
      <w:pPr>
        <w:spacing w:after="20"/>
        <w:rPr>
          <w:lang w:eastAsia="ko-KR"/>
        </w:rPr>
      </w:pPr>
      <w:r>
        <w:rPr>
          <w:b/>
          <w:sz w:val="24"/>
          <w:lang w:eastAsia="ko-KR"/>
        </w:rPr>
        <w:t>▸</w:t>
      </w:r>
      <w:r>
        <w:rPr>
          <w:b/>
          <w:sz w:val="24"/>
          <w:lang w:eastAsia="ko-KR"/>
        </w:rPr>
        <w:t xml:space="preserve"> HK</w:t>
      </w:r>
      <w:r>
        <w:rPr>
          <w:b/>
          <w:sz w:val="24"/>
          <w:lang w:eastAsia="ko-KR"/>
        </w:rPr>
        <w:t>추천</w:t>
      </w:r>
      <w:r>
        <w:rPr>
          <w:b/>
          <w:sz w:val="24"/>
          <w:lang w:eastAsia="ko-KR"/>
        </w:rPr>
        <w:t xml:space="preserve"> </w:t>
      </w:r>
      <w:r>
        <w:rPr>
          <w:b/>
          <w:sz w:val="24"/>
          <w:lang w:eastAsia="ko-KR"/>
        </w:rPr>
        <w:t>세트상품</w:t>
      </w:r>
      <w:r>
        <w:rPr>
          <w:color w:val="999999"/>
          <w:sz w:val="18"/>
          <w:lang w:eastAsia="ko-KR"/>
        </w:rPr>
        <w:t xml:space="preserve">   (16)</w:t>
      </w:r>
    </w:p>
    <w:p w14:paraId="6B6E1EE5" w14:textId="77777777" w:rsidR="003F5E21" w:rsidRDefault="003F5E21">
      <w:pPr>
        <w:rPr>
          <w:lang w:eastAsia="ko-KR"/>
        </w:rPr>
      </w:pPr>
    </w:p>
    <w:p w14:paraId="7AA417EC" w14:textId="77777777" w:rsidR="003F5E21" w:rsidRDefault="00365FD0">
      <w:pPr>
        <w:pStyle w:val="1"/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사이트의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</w:p>
    <w:p w14:paraId="0436A5C2" w14:textId="3A4906C5" w:rsidR="003F5E21" w:rsidRDefault="00365FD0">
      <w:pPr>
        <w:rPr>
          <w:rFonts w:hint="eastAsia"/>
          <w:lang w:eastAsia="ko-KR"/>
        </w:rPr>
      </w:pPr>
      <w:r>
        <w:rPr>
          <w:rFonts w:ascii="맑은 고딕" w:eastAsia="맑은 고딕" w:hAnsi="맑은 고딕" w:cs="맑은 고딕" w:hint="eastAsia"/>
          <w:lang w:eastAsia="ko-KR"/>
        </w:rPr>
        <w:t>프로포토 / Tether Tools / Parabolix</w:t>
      </w:r>
    </w:p>
    <w:sectPr w:rsidR="003F5E2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31218619">
    <w:abstractNumId w:val="8"/>
  </w:num>
  <w:num w:numId="2" w16cid:durableId="1461805811">
    <w:abstractNumId w:val="6"/>
  </w:num>
  <w:num w:numId="3" w16cid:durableId="1081609418">
    <w:abstractNumId w:val="5"/>
  </w:num>
  <w:num w:numId="4" w16cid:durableId="1234773019">
    <w:abstractNumId w:val="4"/>
  </w:num>
  <w:num w:numId="5" w16cid:durableId="1436055005">
    <w:abstractNumId w:val="7"/>
  </w:num>
  <w:num w:numId="6" w16cid:durableId="162743389">
    <w:abstractNumId w:val="3"/>
  </w:num>
  <w:num w:numId="7" w16cid:durableId="1764760998">
    <w:abstractNumId w:val="2"/>
  </w:num>
  <w:num w:numId="8" w16cid:durableId="1581712722">
    <w:abstractNumId w:val="1"/>
  </w:num>
  <w:num w:numId="9" w16cid:durableId="1320386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65FD0"/>
    <w:rsid w:val="003F5E21"/>
    <w:rsid w:val="00615EA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808E44"/>
  <w14:defaultImageDpi w14:val="300"/>
  <w15:docId w15:val="{B0494693-9274-4E10-AF40-724A53D34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92</Words>
  <Characters>530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기현 김</cp:lastModifiedBy>
  <cp:revision>2</cp:revision>
  <dcterms:created xsi:type="dcterms:W3CDTF">2013-12-23T23:15:00Z</dcterms:created>
  <dcterms:modified xsi:type="dcterms:W3CDTF">2026-07-21T02:34:00Z</dcterms:modified>
  <cp:category/>
</cp:coreProperties>
</file>