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D6E34" w14:textId="77777777" w:rsidR="009B01C9" w:rsidRDefault="00CA5969">
      <w:pPr>
        <w:pStyle w:val="a8"/>
        <w:rPr>
          <w:lang w:eastAsia="ko-KR"/>
        </w:rPr>
      </w:pPr>
      <w:r>
        <w:rPr>
          <w:lang w:eastAsia="ko-KR"/>
        </w:rPr>
        <w:t>칼라스튜디오</w:t>
      </w:r>
      <w:r>
        <w:rPr>
          <w:lang w:eastAsia="ko-KR"/>
        </w:rPr>
        <w:t xml:space="preserve"> (calla)</w:t>
      </w:r>
    </w:p>
    <w:p w14:paraId="0A89A632" w14:textId="77777777" w:rsidR="009B01C9" w:rsidRDefault="00CA5969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1,226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19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97</w:t>
      </w:r>
      <w:r>
        <w:rPr>
          <w:i/>
          <w:lang w:eastAsia="ko-KR"/>
        </w:rPr>
        <w:t>종</w:t>
      </w:r>
    </w:p>
    <w:p w14:paraId="5DB995D1" w14:textId="77777777" w:rsidR="009B01C9" w:rsidRDefault="00CA5969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33B561F8" w14:textId="77777777" w:rsidR="009B01C9" w:rsidRDefault="009B01C9">
      <w:pPr>
        <w:rPr>
          <w:lang w:eastAsia="ko-KR"/>
        </w:rPr>
      </w:pPr>
    </w:p>
    <w:p w14:paraId="507C4846" w14:textId="77777777" w:rsidR="009B01C9" w:rsidRDefault="00CA5969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4AED95D2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틸타리그시스템</w:t>
      </w:r>
      <w:proofErr w:type="spellEnd"/>
      <w:r>
        <w:rPr>
          <w:color w:val="999999"/>
          <w:sz w:val="18"/>
          <w:lang w:eastAsia="ko-KR"/>
        </w:rPr>
        <w:t xml:space="preserve">   (217)</w:t>
      </w:r>
    </w:p>
    <w:p w14:paraId="179984D0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>· Lens Control Systems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42)</w:t>
      </w:r>
    </w:p>
    <w:p w14:paraId="7788EC23" w14:textId="77777777" w:rsidR="009B01C9" w:rsidRDefault="00CA5969">
      <w:pPr>
        <w:spacing w:after="20"/>
      </w:pPr>
      <w:r>
        <w:t>    · Support</w:t>
      </w:r>
      <w:r>
        <w:rPr>
          <w:color w:val="999999"/>
          <w:sz w:val="18"/>
        </w:rPr>
        <w:t xml:space="preserve">   (40)</w:t>
      </w:r>
    </w:p>
    <w:p w14:paraId="5AD7ECFB" w14:textId="77777777" w:rsidR="009B01C9" w:rsidRDefault="00CA5969">
      <w:pPr>
        <w:spacing w:after="20"/>
      </w:pPr>
      <w:r>
        <w:t>    · Power/Cable</w:t>
      </w:r>
      <w:r>
        <w:rPr>
          <w:color w:val="999999"/>
          <w:sz w:val="18"/>
        </w:rPr>
        <w:t xml:space="preserve">   (36)</w:t>
      </w:r>
    </w:p>
    <w:p w14:paraId="28AB332D" w14:textId="77777777" w:rsidR="009B01C9" w:rsidRDefault="00CA5969">
      <w:pPr>
        <w:spacing w:after="20"/>
      </w:pPr>
      <w:r>
        <w:t>    · Accessories</w:t>
      </w:r>
      <w:r>
        <w:rPr>
          <w:color w:val="999999"/>
          <w:sz w:val="18"/>
        </w:rPr>
        <w:t xml:space="preserve">   (32)</w:t>
      </w:r>
    </w:p>
    <w:p w14:paraId="4AD6FE98" w14:textId="77777777" w:rsidR="009B01C9" w:rsidRDefault="00CA5969">
      <w:pPr>
        <w:spacing w:after="20"/>
      </w:pPr>
      <w:r>
        <w:t>    · Camera Cage</w:t>
      </w:r>
      <w:r>
        <w:rPr>
          <w:color w:val="999999"/>
          <w:sz w:val="18"/>
        </w:rPr>
        <w:t xml:space="preserve">   (22)</w:t>
      </w:r>
    </w:p>
    <w:p w14:paraId="34F1DE5E" w14:textId="77777777" w:rsidR="009B01C9" w:rsidRDefault="00CA5969">
      <w:pPr>
        <w:spacing w:after="20"/>
      </w:pPr>
      <w:r>
        <w:t>    · DJI Ecosystem</w:t>
      </w:r>
      <w:r>
        <w:rPr>
          <w:color w:val="999999"/>
          <w:sz w:val="18"/>
        </w:rPr>
        <w:t xml:space="preserve">   (20)</w:t>
      </w:r>
    </w:p>
    <w:p w14:paraId="3DEC8B20" w14:textId="77777777" w:rsidR="009B01C9" w:rsidRDefault="00CA5969">
      <w:pPr>
        <w:spacing w:after="20"/>
      </w:pPr>
      <w:r>
        <w:t>    · Matte Boxes</w:t>
      </w:r>
      <w:r>
        <w:rPr>
          <w:color w:val="999999"/>
          <w:sz w:val="18"/>
        </w:rPr>
        <w:t xml:space="preserve">   (16)</w:t>
      </w:r>
    </w:p>
    <w:p w14:paraId="36A20F56" w14:textId="77777777" w:rsidR="009B01C9" w:rsidRDefault="00CA5969">
      <w:pPr>
        <w:spacing w:after="20"/>
      </w:pPr>
      <w:r>
        <w:t>    · Stabilization Systems</w:t>
      </w:r>
      <w:r>
        <w:rPr>
          <w:color w:val="999999"/>
          <w:sz w:val="18"/>
        </w:rPr>
        <w:t xml:space="preserve">   (5)</w:t>
      </w:r>
    </w:p>
    <w:p w14:paraId="02331F60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록스톤</w:t>
      </w:r>
      <w:proofErr w:type="spellEnd"/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커넥터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(155)</w:t>
      </w:r>
    </w:p>
    <w:p w14:paraId="7E476423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 xml:space="preserve">· Premade </w:t>
      </w:r>
      <w:proofErr w:type="spellStart"/>
      <w:r>
        <w:t>완제품</w:t>
      </w:r>
      <w:proofErr w:type="spellEnd"/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56)</w:t>
      </w:r>
    </w:p>
    <w:p w14:paraId="13D990C0" w14:textId="77777777" w:rsidR="009B01C9" w:rsidRDefault="00CA5969">
      <w:pPr>
        <w:spacing w:after="20"/>
      </w:pPr>
      <w:r>
        <w:t xml:space="preserve">    · CONNECTER </w:t>
      </w:r>
      <w:r>
        <w:t>커넥터</w:t>
      </w:r>
      <w:r>
        <w:rPr>
          <w:color w:val="999999"/>
          <w:sz w:val="18"/>
        </w:rPr>
        <w:t xml:space="preserve">   (39)</w:t>
      </w:r>
    </w:p>
    <w:p w14:paraId="1C92CDE0" w14:textId="77777777" w:rsidR="009B01C9" w:rsidRDefault="00CA5969">
      <w:pPr>
        <w:spacing w:after="20"/>
      </w:pPr>
      <w:r>
        <w:t xml:space="preserve">    · SOCKET </w:t>
      </w:r>
      <w:r>
        <w:t>샷시형커넥터</w:t>
      </w:r>
      <w:r>
        <w:rPr>
          <w:color w:val="999999"/>
          <w:sz w:val="18"/>
        </w:rPr>
        <w:t xml:space="preserve">   (24)</w:t>
      </w:r>
    </w:p>
    <w:p w14:paraId="46F0BFB9" w14:textId="77777777" w:rsidR="009B01C9" w:rsidRDefault="00CA5969">
      <w:pPr>
        <w:spacing w:after="20"/>
      </w:pPr>
      <w:r>
        <w:t xml:space="preserve">    · CABLE </w:t>
      </w:r>
      <w:r>
        <w:t>케이블</w:t>
      </w:r>
      <w:r>
        <w:rPr>
          <w:color w:val="999999"/>
          <w:sz w:val="18"/>
        </w:rPr>
        <w:t xml:space="preserve">   (16)</w:t>
      </w:r>
    </w:p>
    <w:p w14:paraId="1CF802A3" w14:textId="77777777" w:rsidR="009B01C9" w:rsidRDefault="00CA5969">
      <w:pPr>
        <w:spacing w:after="20"/>
      </w:pPr>
      <w:r>
        <w:t xml:space="preserve">    · Accessories </w:t>
      </w:r>
      <w:r>
        <w:t>액세서리</w:t>
      </w:r>
      <w:r>
        <w:rPr>
          <w:color w:val="999999"/>
          <w:sz w:val="18"/>
        </w:rPr>
        <w:t xml:space="preserve">   (15)</w:t>
      </w:r>
    </w:p>
    <w:p w14:paraId="7189E64D" w14:textId="77777777" w:rsidR="009B01C9" w:rsidRDefault="00CA5969">
      <w:pPr>
        <w:spacing w:after="20"/>
      </w:pPr>
      <w:r>
        <w:t xml:space="preserve">    · Cable Reel </w:t>
      </w:r>
      <w:r>
        <w:t>케이블릴</w:t>
      </w:r>
      <w:r>
        <w:rPr>
          <w:color w:val="999999"/>
          <w:sz w:val="18"/>
        </w:rPr>
        <w:t xml:space="preserve">   (5)</w:t>
      </w:r>
    </w:p>
    <w:p w14:paraId="525515ED" w14:textId="77777777" w:rsidR="009B01C9" w:rsidRDefault="00CA5969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</w:t>
      </w:r>
      <w:r>
        <w:rPr>
          <w:b/>
          <w:sz w:val="24"/>
        </w:rPr>
        <w:t>음향장비</w:t>
      </w:r>
      <w:r>
        <w:rPr>
          <w:b/>
          <w:sz w:val="24"/>
        </w:rPr>
        <w:t>-</w:t>
      </w:r>
      <w:r>
        <w:rPr>
          <w:b/>
          <w:sz w:val="24"/>
        </w:rPr>
        <w:t>마이크</w:t>
      </w:r>
      <w:r>
        <w:rPr>
          <w:color w:val="999999"/>
          <w:sz w:val="18"/>
        </w:rPr>
        <w:t xml:space="preserve">   (137)</w:t>
      </w:r>
    </w:p>
    <w:p w14:paraId="25370BFA" w14:textId="77777777" w:rsidR="009B01C9" w:rsidRDefault="00CA596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Sennheiser </w:t>
      </w:r>
      <w:proofErr w:type="spellStart"/>
      <w:r>
        <w:rPr>
          <w:lang w:eastAsia="ko-KR"/>
        </w:rPr>
        <w:t>젠하이저</w:t>
      </w:r>
      <w:proofErr w:type="spellEnd"/>
      <w:r>
        <w:rPr>
          <w:color w:val="999999"/>
          <w:sz w:val="18"/>
          <w:lang w:eastAsia="ko-KR"/>
        </w:rPr>
        <w:t xml:space="preserve">   (40)</w:t>
      </w:r>
    </w:p>
    <w:p w14:paraId="4BD3385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무선마이크</w:t>
      </w:r>
      <w:r>
        <w:rPr>
          <w:color w:val="999999"/>
          <w:sz w:val="18"/>
          <w:lang w:eastAsia="ko-KR"/>
        </w:rPr>
        <w:t xml:space="preserve">   (22)</w:t>
      </w:r>
    </w:p>
    <w:p w14:paraId="0125E04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SUPERLUX </w:t>
      </w:r>
      <w:proofErr w:type="spellStart"/>
      <w:r>
        <w:rPr>
          <w:lang w:eastAsia="ko-KR"/>
        </w:rPr>
        <w:t>수퍼럭스</w:t>
      </w:r>
      <w:proofErr w:type="spellEnd"/>
      <w:r>
        <w:rPr>
          <w:color w:val="999999"/>
          <w:sz w:val="18"/>
          <w:lang w:eastAsia="ko-KR"/>
        </w:rPr>
        <w:t xml:space="preserve">   (19)</w:t>
      </w:r>
    </w:p>
    <w:p w14:paraId="251A3992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(16)</w:t>
      </w:r>
    </w:p>
    <w:p w14:paraId="7A1F62D7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영상용</w:t>
      </w:r>
      <w:r>
        <w:rPr>
          <w:lang w:eastAsia="ko-KR"/>
        </w:rPr>
        <w:t xml:space="preserve">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(13)</w:t>
      </w:r>
    </w:p>
    <w:p w14:paraId="211FBE6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Carol </w:t>
      </w:r>
      <w:r>
        <w:rPr>
          <w:lang w:eastAsia="ko-KR"/>
        </w:rPr>
        <w:t>캐롤</w:t>
      </w:r>
      <w:r>
        <w:rPr>
          <w:color w:val="999999"/>
          <w:sz w:val="18"/>
          <w:lang w:eastAsia="ko-KR"/>
        </w:rPr>
        <w:t xml:space="preserve">   (12)</w:t>
      </w:r>
    </w:p>
    <w:p w14:paraId="59D8C4BE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마이크액세서리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6C009DDD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KANALS </w:t>
      </w:r>
      <w:proofErr w:type="spellStart"/>
      <w:r>
        <w:rPr>
          <w:lang w:eastAsia="ko-KR"/>
        </w:rPr>
        <w:t>카날스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6EB51640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다이나믹마이크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342395E7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콘덴서마이크</w:t>
      </w:r>
      <w:r>
        <w:rPr>
          <w:color w:val="999999"/>
          <w:sz w:val="18"/>
          <w:lang w:eastAsia="ko-KR"/>
        </w:rPr>
        <w:t xml:space="preserve">   (1)</w:t>
      </w:r>
    </w:p>
    <w:p w14:paraId="543A941C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(85)</w:t>
      </w:r>
    </w:p>
    <w:p w14:paraId="6650E42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패시브</w:t>
      </w:r>
      <w:r>
        <w:rPr>
          <w:lang w:eastAsia="ko-KR"/>
        </w:rPr>
        <w:t xml:space="preserve"> </w:t>
      </w:r>
      <w:r>
        <w:rPr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(27)</w:t>
      </w:r>
    </w:p>
    <w:p w14:paraId="484E11F9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액티브</w:t>
      </w:r>
      <w:r>
        <w:rPr>
          <w:lang w:eastAsia="ko-KR"/>
        </w:rPr>
        <w:t xml:space="preserve"> </w:t>
      </w:r>
      <w:r>
        <w:rPr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(23)</w:t>
      </w:r>
    </w:p>
    <w:p w14:paraId="76145AD1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서브우퍼</w:t>
      </w:r>
      <w:proofErr w:type="spellEnd"/>
      <w:r>
        <w:rPr>
          <w:color w:val="999999"/>
          <w:sz w:val="18"/>
          <w:lang w:eastAsia="ko-KR"/>
        </w:rPr>
        <w:t xml:space="preserve">   (11)</w:t>
      </w:r>
    </w:p>
    <w:p w14:paraId="05ECEA35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라인어레이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6CE1A47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(9)</w:t>
      </w:r>
    </w:p>
    <w:p w14:paraId="276FE97D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오디오센터</w:t>
      </w:r>
      <w:r>
        <w:rPr>
          <w:color w:val="999999"/>
          <w:sz w:val="18"/>
          <w:lang w:eastAsia="ko-KR"/>
        </w:rPr>
        <w:t xml:space="preserve">   (4)</w:t>
      </w:r>
    </w:p>
    <w:p w14:paraId="0B5D1BF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컬럼어레이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0E072F2C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카메라서포트</w:t>
      </w:r>
      <w:proofErr w:type="spellEnd"/>
      <w:r>
        <w:rPr>
          <w:color w:val="999999"/>
          <w:sz w:val="18"/>
          <w:lang w:eastAsia="ko-KR"/>
        </w:rPr>
        <w:t xml:space="preserve">   (81)</w:t>
      </w:r>
    </w:p>
    <w:p w14:paraId="44A96D4C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Power </w:t>
      </w:r>
      <w:r>
        <w:rPr>
          <w:lang w:eastAsia="ko-KR"/>
        </w:rPr>
        <w:t>전원</w:t>
      </w:r>
      <w:r>
        <w:rPr>
          <w:lang w:eastAsia="ko-KR"/>
        </w:rPr>
        <w:t>/</w:t>
      </w:r>
      <w:r>
        <w:rPr>
          <w:lang w:eastAsia="ko-KR"/>
        </w:rPr>
        <w:t>배터리</w:t>
      </w:r>
      <w:r>
        <w:rPr>
          <w:color w:val="999999"/>
          <w:sz w:val="18"/>
          <w:lang w:eastAsia="ko-KR"/>
        </w:rPr>
        <w:t xml:space="preserve">   (39)</w:t>
      </w:r>
    </w:p>
    <w:p w14:paraId="32D2CCEF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Cable 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(18)</w:t>
      </w:r>
    </w:p>
    <w:p w14:paraId="5C0CBBDF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Cart </w:t>
      </w:r>
      <w:r>
        <w:rPr>
          <w:lang w:eastAsia="ko-KR"/>
        </w:rPr>
        <w:t>카트</w:t>
      </w:r>
      <w:r>
        <w:rPr>
          <w:color w:val="999999"/>
          <w:sz w:val="18"/>
          <w:lang w:eastAsia="ko-KR"/>
        </w:rPr>
        <w:t xml:space="preserve">   (15)</w:t>
      </w:r>
    </w:p>
    <w:p w14:paraId="6F904C0D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기타상품</w:t>
      </w:r>
      <w:r>
        <w:rPr>
          <w:color w:val="999999"/>
          <w:sz w:val="18"/>
          <w:lang w:eastAsia="ko-KR"/>
        </w:rPr>
        <w:t xml:space="preserve">   (8)</w:t>
      </w:r>
    </w:p>
    <w:p w14:paraId="0DC27A19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무선영상송수신기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8D2CFCB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-LED</w:t>
      </w:r>
      <w:r>
        <w:rPr>
          <w:b/>
          <w:sz w:val="24"/>
          <w:lang w:eastAsia="ko-KR"/>
        </w:rPr>
        <w:t>전광판</w:t>
      </w:r>
      <w:r>
        <w:rPr>
          <w:color w:val="999999"/>
          <w:sz w:val="18"/>
          <w:lang w:eastAsia="ko-KR"/>
        </w:rPr>
        <w:t xml:space="preserve">   (59)</w:t>
      </w:r>
    </w:p>
    <w:p w14:paraId="4A7AA039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>· Processors / Control System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33)</w:t>
      </w:r>
    </w:p>
    <w:p w14:paraId="5D617FC0" w14:textId="77777777" w:rsidR="009B01C9" w:rsidRDefault="00CA5969">
      <w:pPr>
        <w:spacing w:after="20"/>
      </w:pPr>
      <w:r>
        <w:t xml:space="preserve">    · LED DISPLAY </w:t>
      </w:r>
      <w:r>
        <w:t>전광판</w:t>
      </w:r>
      <w:r>
        <w:rPr>
          <w:color w:val="999999"/>
          <w:sz w:val="18"/>
        </w:rPr>
        <w:t xml:space="preserve">   (17)</w:t>
      </w:r>
    </w:p>
    <w:p w14:paraId="006EC8D0" w14:textId="77777777" w:rsidR="009B01C9" w:rsidRDefault="00CA5969">
      <w:pPr>
        <w:spacing w:after="20"/>
      </w:pPr>
      <w:r>
        <w:t>    · Cloud Player</w:t>
      </w:r>
      <w:r>
        <w:rPr>
          <w:color w:val="999999"/>
          <w:sz w:val="18"/>
        </w:rPr>
        <w:t xml:space="preserve">   (7)</w:t>
      </w:r>
    </w:p>
    <w:p w14:paraId="351A81CB" w14:textId="77777777" w:rsidR="009B01C9" w:rsidRDefault="00CA5969">
      <w:pPr>
        <w:spacing w:after="20"/>
      </w:pPr>
      <w:r>
        <w:t>    · Media Server</w:t>
      </w:r>
      <w:r>
        <w:rPr>
          <w:color w:val="999999"/>
          <w:sz w:val="18"/>
        </w:rPr>
        <w:t xml:space="preserve">   (2)</w:t>
      </w:r>
    </w:p>
    <w:p w14:paraId="54F2255C" w14:textId="77777777" w:rsidR="009B01C9" w:rsidRDefault="00CA5969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</w:t>
      </w:r>
      <w:r>
        <w:rPr>
          <w:b/>
          <w:sz w:val="24"/>
        </w:rPr>
        <w:t>영상장비</w:t>
      </w:r>
      <w:r>
        <w:rPr>
          <w:b/>
          <w:sz w:val="24"/>
        </w:rPr>
        <w:t>-</w:t>
      </w:r>
      <w:r>
        <w:rPr>
          <w:b/>
          <w:sz w:val="24"/>
        </w:rPr>
        <w:t>영상용삼각대</w:t>
      </w:r>
      <w:r>
        <w:rPr>
          <w:color w:val="999999"/>
          <w:sz w:val="18"/>
        </w:rPr>
        <w:t xml:space="preserve">   (54)</w:t>
      </w:r>
    </w:p>
    <w:p w14:paraId="68900CE1" w14:textId="77777777" w:rsidR="009B01C9" w:rsidRDefault="00CA5969">
      <w:pPr>
        <w:spacing w:after="20"/>
      </w:pPr>
      <w:r>
        <w:t xml:space="preserve">    · CAMGEAR </w:t>
      </w:r>
      <w:r>
        <w:t>캠기어액세서리</w:t>
      </w:r>
      <w:r>
        <w:rPr>
          <w:color w:val="999999"/>
          <w:sz w:val="18"/>
        </w:rPr>
        <w:t xml:space="preserve">   (30)</w:t>
      </w:r>
    </w:p>
    <w:p w14:paraId="794AFCC9" w14:textId="77777777" w:rsidR="009B01C9" w:rsidRDefault="00CA5969">
      <w:pPr>
        <w:spacing w:after="20"/>
      </w:pPr>
      <w:r>
        <w:t xml:space="preserve">    · CAMGEAR </w:t>
      </w:r>
      <w:r>
        <w:t>캠기어시스템</w:t>
      </w:r>
      <w:r>
        <w:rPr>
          <w:color w:val="999999"/>
          <w:sz w:val="18"/>
        </w:rPr>
        <w:t xml:space="preserve">   (23)</w:t>
      </w:r>
    </w:p>
    <w:p w14:paraId="4CD09E2F" w14:textId="77777777" w:rsidR="009B01C9" w:rsidRDefault="00CA596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THORVIDEO </w:t>
      </w:r>
      <w:proofErr w:type="spellStart"/>
      <w:r>
        <w:rPr>
          <w:lang w:eastAsia="ko-KR"/>
        </w:rPr>
        <w:t>토르비디오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A5151F4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lastRenderedPageBreak/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콘솔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프로세서</w:t>
      </w:r>
      <w:r>
        <w:rPr>
          <w:color w:val="999999"/>
          <w:sz w:val="18"/>
          <w:lang w:eastAsia="ko-KR"/>
        </w:rPr>
        <w:t xml:space="preserve">   (52)</w:t>
      </w:r>
    </w:p>
    <w:p w14:paraId="1CC1F887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믹서</w:t>
      </w:r>
      <w:r>
        <w:rPr>
          <w:color w:val="999999"/>
          <w:sz w:val="18"/>
          <w:lang w:eastAsia="ko-KR"/>
        </w:rPr>
        <w:t xml:space="preserve">   (47)</w:t>
      </w:r>
    </w:p>
    <w:p w14:paraId="58680252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프로세서</w:t>
      </w:r>
      <w:r>
        <w:rPr>
          <w:color w:val="999999"/>
          <w:sz w:val="18"/>
          <w:lang w:eastAsia="ko-KR"/>
        </w:rPr>
        <w:t xml:space="preserve">   (4)</w:t>
      </w:r>
    </w:p>
    <w:p w14:paraId="292DF53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기타장비</w:t>
      </w:r>
      <w:r>
        <w:rPr>
          <w:color w:val="999999"/>
          <w:sz w:val="18"/>
          <w:lang w:eastAsia="ko-KR"/>
        </w:rPr>
        <w:t xml:space="preserve">   (1)</w:t>
      </w:r>
    </w:p>
    <w:p w14:paraId="6325B26C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무선인터컴</w:t>
      </w:r>
      <w:proofErr w:type="spellEnd"/>
      <w:r>
        <w:rPr>
          <w:color w:val="999999"/>
          <w:sz w:val="18"/>
          <w:lang w:eastAsia="ko-KR"/>
        </w:rPr>
        <w:t xml:space="preserve">   (49)</w:t>
      </w:r>
    </w:p>
    <w:p w14:paraId="383AB8D8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단말기</w:t>
      </w:r>
      <w:r>
        <w:rPr>
          <w:lang w:eastAsia="ko-KR"/>
        </w:rPr>
        <w:t>/</w:t>
      </w:r>
      <w:r>
        <w:rPr>
          <w:lang w:eastAsia="ko-KR"/>
        </w:rPr>
        <w:t>세트상품</w:t>
      </w:r>
      <w:r>
        <w:rPr>
          <w:color w:val="999999"/>
          <w:sz w:val="18"/>
          <w:lang w:eastAsia="ko-KR"/>
        </w:rPr>
        <w:t xml:space="preserve">   (27)</w:t>
      </w:r>
    </w:p>
    <w:p w14:paraId="3FD2079E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(22)</w:t>
      </w:r>
    </w:p>
    <w:p w14:paraId="777B075F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배경용품</w:t>
      </w:r>
      <w:r>
        <w:rPr>
          <w:color w:val="999999"/>
          <w:sz w:val="18"/>
          <w:lang w:eastAsia="ko-KR"/>
        </w:rPr>
        <w:t xml:space="preserve">   (45)</w:t>
      </w:r>
    </w:p>
    <w:p w14:paraId="45D6B296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Tolifo</w:t>
      </w:r>
      <w:proofErr w:type="spellEnd"/>
      <w:r>
        <w:t xml:space="preserve"> </w:t>
      </w:r>
      <w:proofErr w:type="spellStart"/>
      <w:r>
        <w:t>톨리포</w:t>
      </w:r>
      <w:proofErr w:type="spellEnd"/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20)</w:t>
      </w:r>
    </w:p>
    <w:p w14:paraId="588DEDB2" w14:textId="77777777" w:rsidR="009B01C9" w:rsidRDefault="00CA5969">
      <w:pPr>
        <w:spacing w:after="20"/>
      </w:pPr>
      <w:r>
        <w:t>    · CALLA Media Works</w:t>
      </w:r>
      <w:r>
        <w:rPr>
          <w:color w:val="999999"/>
          <w:sz w:val="18"/>
        </w:rPr>
        <w:t xml:space="preserve">   (10)</w:t>
      </w:r>
    </w:p>
    <w:p w14:paraId="57E4B143" w14:textId="77777777" w:rsidR="009B01C9" w:rsidRDefault="00CA5969">
      <w:pPr>
        <w:spacing w:after="20"/>
      </w:pPr>
      <w:r>
        <w:t xml:space="preserve">    · Background </w:t>
      </w:r>
      <w:r>
        <w:t>배경용품</w:t>
      </w:r>
      <w:r>
        <w:rPr>
          <w:color w:val="999999"/>
          <w:sz w:val="18"/>
        </w:rPr>
        <w:t xml:space="preserve">   (10)</w:t>
      </w:r>
    </w:p>
    <w:p w14:paraId="7B712AE2" w14:textId="77777777" w:rsidR="009B01C9" w:rsidRDefault="00CA5969">
      <w:pPr>
        <w:spacing w:after="20"/>
      </w:pPr>
      <w:r>
        <w:t xml:space="preserve">    · SOKANI </w:t>
      </w:r>
      <w:r>
        <w:t>소카니</w:t>
      </w:r>
      <w:r>
        <w:rPr>
          <w:color w:val="999999"/>
          <w:sz w:val="18"/>
        </w:rPr>
        <w:t xml:space="preserve">   (3)</w:t>
      </w:r>
    </w:p>
    <w:p w14:paraId="3F870E3F" w14:textId="77777777" w:rsidR="009B01C9" w:rsidRDefault="00CA5969">
      <w:pPr>
        <w:spacing w:after="20"/>
      </w:pPr>
      <w:r>
        <w:t xml:space="preserve">    · FOMEX </w:t>
      </w:r>
      <w:r>
        <w:t>포멕스</w:t>
      </w:r>
      <w:r>
        <w:rPr>
          <w:color w:val="999999"/>
          <w:sz w:val="18"/>
        </w:rPr>
        <w:t xml:space="preserve">   (1)</w:t>
      </w:r>
    </w:p>
    <w:p w14:paraId="3B3A6153" w14:textId="77777777" w:rsidR="009B01C9" w:rsidRDefault="00CA5969">
      <w:pPr>
        <w:spacing w:after="20"/>
      </w:pPr>
      <w:r>
        <w:t xml:space="preserve">    · </w:t>
      </w:r>
      <w:r>
        <w:t>기타브랜드</w:t>
      </w:r>
      <w:r>
        <w:rPr>
          <w:color w:val="999999"/>
          <w:sz w:val="18"/>
        </w:rPr>
        <w:t xml:space="preserve">   (1)</w:t>
      </w:r>
    </w:p>
    <w:p w14:paraId="49B49035" w14:textId="77777777" w:rsidR="009B01C9" w:rsidRDefault="00CA5969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</w:t>
      </w:r>
      <w:r>
        <w:rPr>
          <w:b/>
          <w:sz w:val="24"/>
        </w:rPr>
        <w:t>시스템장비</w:t>
      </w:r>
      <w:r>
        <w:rPr>
          <w:b/>
          <w:sz w:val="24"/>
        </w:rPr>
        <w:t>-</w:t>
      </w:r>
      <w:r>
        <w:rPr>
          <w:b/>
          <w:sz w:val="24"/>
        </w:rPr>
        <w:t>컨버터</w:t>
      </w:r>
      <w:r>
        <w:rPr>
          <w:b/>
          <w:sz w:val="24"/>
        </w:rPr>
        <w:t>/</w:t>
      </w:r>
      <w:r>
        <w:rPr>
          <w:b/>
          <w:sz w:val="24"/>
        </w:rPr>
        <w:t>분배기</w:t>
      </w:r>
      <w:r>
        <w:rPr>
          <w:color w:val="999999"/>
          <w:sz w:val="18"/>
        </w:rPr>
        <w:t xml:space="preserve">   (35)</w:t>
      </w:r>
    </w:p>
    <w:p w14:paraId="2F0D200A" w14:textId="77777777" w:rsidR="009B01C9" w:rsidRDefault="00CA596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>· AVMATRIX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20)</w:t>
      </w:r>
    </w:p>
    <w:p w14:paraId="2592F0D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(7)</w:t>
      </w:r>
    </w:p>
    <w:p w14:paraId="112ED781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>· CALLA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5)</w:t>
      </w:r>
    </w:p>
    <w:p w14:paraId="4D0E3073" w14:textId="77777777" w:rsidR="009B01C9" w:rsidRDefault="00CA5969">
      <w:pPr>
        <w:spacing w:after="20"/>
      </w:pPr>
      <w:r>
        <w:t>    · I-O DATA</w:t>
      </w:r>
      <w:r>
        <w:rPr>
          <w:color w:val="999999"/>
          <w:sz w:val="18"/>
        </w:rPr>
        <w:t xml:space="preserve">   (2)</w:t>
      </w:r>
    </w:p>
    <w:p w14:paraId="34659BA5" w14:textId="77777777" w:rsidR="009B01C9" w:rsidRDefault="00CA596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>· BLACKMAGIC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3910EA0D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(33)</w:t>
      </w:r>
    </w:p>
    <w:p w14:paraId="58EFB7C8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기타장비</w:t>
      </w:r>
      <w:r>
        <w:rPr>
          <w:color w:val="999999"/>
          <w:sz w:val="18"/>
          <w:lang w:eastAsia="ko-KR"/>
        </w:rPr>
        <w:t xml:space="preserve">   (15)</w:t>
      </w:r>
    </w:p>
    <w:p w14:paraId="7F6A634C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전원박스</w:t>
      </w:r>
      <w:r>
        <w:rPr>
          <w:lang w:eastAsia="ko-KR"/>
        </w:rPr>
        <w:t>/</w:t>
      </w:r>
      <w:r>
        <w:rPr>
          <w:lang w:eastAsia="ko-KR"/>
        </w:rPr>
        <w:t>순차전원기</w:t>
      </w:r>
      <w:r>
        <w:rPr>
          <w:color w:val="999999"/>
          <w:sz w:val="18"/>
          <w:lang w:eastAsia="ko-KR"/>
        </w:rPr>
        <w:t xml:space="preserve">   (12)</w:t>
      </w:r>
    </w:p>
    <w:p w14:paraId="2F704D2D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>    · DI BOX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5)</w:t>
      </w:r>
    </w:p>
    <w:p w14:paraId="024D86DA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-PTZ</w:t>
      </w:r>
      <w:r>
        <w:rPr>
          <w:b/>
          <w:sz w:val="24"/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(31)</w:t>
      </w:r>
    </w:p>
    <w:p w14:paraId="733B01F4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>· AVMATRIX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14)</w:t>
      </w:r>
    </w:p>
    <w:p w14:paraId="39C6E6A7" w14:textId="77777777" w:rsidR="009B01C9" w:rsidRDefault="00CA5969">
      <w:pPr>
        <w:spacing w:after="20"/>
      </w:pPr>
      <w:r>
        <w:t>    · CALLA</w:t>
      </w:r>
      <w:r>
        <w:rPr>
          <w:color w:val="999999"/>
          <w:sz w:val="18"/>
        </w:rPr>
        <w:t xml:space="preserve">   (13)</w:t>
      </w:r>
    </w:p>
    <w:p w14:paraId="1E8B6C90" w14:textId="77777777" w:rsidR="009B01C9" w:rsidRDefault="00CA5969">
      <w:pPr>
        <w:spacing w:after="20"/>
      </w:pPr>
      <w:r>
        <w:t>    · AVer</w:t>
      </w:r>
      <w:r>
        <w:rPr>
          <w:color w:val="999999"/>
          <w:sz w:val="18"/>
        </w:rPr>
        <w:t xml:space="preserve">   (3)</w:t>
      </w:r>
    </w:p>
    <w:p w14:paraId="65D08642" w14:textId="77777777" w:rsidR="009B01C9" w:rsidRDefault="00CA596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Datavideo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0BBB89CA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케이블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커넥터</w:t>
      </w:r>
      <w:r>
        <w:rPr>
          <w:color w:val="999999"/>
          <w:sz w:val="18"/>
          <w:lang w:eastAsia="ko-KR"/>
        </w:rPr>
        <w:t xml:space="preserve">   (30)</w:t>
      </w:r>
    </w:p>
    <w:p w14:paraId="34A1CEDE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proofErr w:type="spellStart"/>
      <w:r>
        <w:rPr>
          <w:lang w:eastAsia="ko-KR"/>
        </w:rPr>
        <w:t>벌크케이블</w:t>
      </w:r>
      <w:proofErr w:type="spellEnd"/>
      <w:r>
        <w:rPr>
          <w:color w:val="999999"/>
          <w:sz w:val="18"/>
          <w:lang w:eastAsia="ko-KR"/>
        </w:rPr>
        <w:t xml:space="preserve">   (18)</w:t>
      </w:r>
    </w:p>
    <w:p w14:paraId="3E89F53D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커넥터</w:t>
      </w:r>
      <w:r>
        <w:rPr>
          <w:color w:val="999999"/>
          <w:sz w:val="18"/>
          <w:lang w:eastAsia="ko-KR"/>
        </w:rPr>
        <w:t xml:space="preserve">   (7)</w:t>
      </w:r>
    </w:p>
    <w:p w14:paraId="4D91EFC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샷시형커넥터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72A8EEEC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완제품</w:t>
      </w:r>
      <w:r>
        <w:rPr>
          <w:color w:val="999999"/>
          <w:sz w:val="18"/>
          <w:lang w:eastAsia="ko-KR"/>
        </w:rPr>
        <w:t xml:space="preserve">   (1)</w:t>
      </w:r>
    </w:p>
    <w:p w14:paraId="55E2CC11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모니터</w:t>
      </w:r>
      <w:r>
        <w:rPr>
          <w:b/>
          <w:sz w:val="24"/>
          <w:lang w:eastAsia="ko-KR"/>
        </w:rPr>
        <w:t>/</w:t>
      </w:r>
      <w:proofErr w:type="spellStart"/>
      <w:r>
        <w:rPr>
          <w:b/>
          <w:sz w:val="24"/>
          <w:lang w:eastAsia="ko-KR"/>
        </w:rPr>
        <w:t>색교정</w:t>
      </w:r>
      <w:proofErr w:type="spellEnd"/>
      <w:r>
        <w:rPr>
          <w:color w:val="999999"/>
          <w:sz w:val="18"/>
          <w:lang w:eastAsia="ko-KR"/>
        </w:rPr>
        <w:t xml:space="preserve">   (29)</w:t>
      </w:r>
    </w:p>
    <w:p w14:paraId="78BB9D96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BON </w:t>
      </w:r>
      <w:r>
        <w:rPr>
          <w:lang w:eastAsia="ko-KR"/>
        </w:rPr>
        <w:t>본모니터</w:t>
      </w:r>
      <w:r>
        <w:rPr>
          <w:color w:val="999999"/>
          <w:sz w:val="18"/>
          <w:lang w:eastAsia="ko-KR"/>
        </w:rPr>
        <w:t xml:space="preserve">   (17)</w:t>
      </w:r>
    </w:p>
    <w:p w14:paraId="50997588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SPYDER </w:t>
      </w:r>
      <w:r>
        <w:rPr>
          <w:lang w:eastAsia="ko-KR"/>
        </w:rPr>
        <w:t>색교정장비</w:t>
      </w:r>
      <w:r>
        <w:rPr>
          <w:color w:val="999999"/>
          <w:sz w:val="18"/>
          <w:lang w:eastAsia="ko-KR"/>
        </w:rPr>
        <w:t xml:space="preserve">   (10)</w:t>
      </w:r>
    </w:p>
    <w:p w14:paraId="2A3ECDEE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EIZO </w:t>
      </w:r>
      <w:proofErr w:type="spellStart"/>
      <w:r>
        <w:rPr>
          <w:lang w:eastAsia="ko-KR"/>
        </w:rPr>
        <w:t>에이조모니터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66EF00A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가방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(24)</w:t>
      </w:r>
    </w:p>
    <w:p w14:paraId="28FB7B89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Calla Media Works </w:t>
      </w:r>
      <w:r>
        <w:rPr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(15)</w:t>
      </w:r>
    </w:p>
    <w:p w14:paraId="52BF10AF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(9)</w:t>
      </w:r>
    </w:p>
    <w:p w14:paraId="06EFE238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자막기</w:t>
      </w:r>
      <w:proofErr w:type="spell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스트리밍</w:t>
      </w:r>
      <w:r>
        <w:rPr>
          <w:color w:val="999999"/>
          <w:sz w:val="18"/>
          <w:lang w:eastAsia="ko-KR"/>
        </w:rPr>
        <w:t xml:space="preserve">   (22)</w:t>
      </w:r>
    </w:p>
    <w:p w14:paraId="3BC62D40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>    · AVMATRIX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11)</w:t>
      </w:r>
    </w:p>
    <w:p w14:paraId="3CC2BED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(10)</w:t>
      </w:r>
    </w:p>
    <w:p w14:paraId="1620796E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>    · I-O DATA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76DF2854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음향장비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앰프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헤드폰</w:t>
      </w:r>
      <w:r>
        <w:rPr>
          <w:color w:val="999999"/>
          <w:sz w:val="18"/>
          <w:lang w:eastAsia="ko-KR"/>
        </w:rPr>
        <w:t xml:space="preserve">   (19)</w:t>
      </w:r>
    </w:p>
    <w:p w14:paraId="6A1B27A2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앰프</w:t>
      </w:r>
      <w:r>
        <w:rPr>
          <w:color w:val="999999"/>
          <w:sz w:val="18"/>
          <w:lang w:eastAsia="ko-KR"/>
        </w:rPr>
        <w:t xml:space="preserve">   (12)</w:t>
      </w:r>
    </w:p>
    <w:p w14:paraId="2ECC5B47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헤드폰</w:t>
      </w:r>
      <w:r>
        <w:rPr>
          <w:color w:val="999999"/>
          <w:sz w:val="18"/>
          <w:lang w:eastAsia="ko-KR"/>
        </w:rPr>
        <w:t xml:space="preserve">   (7)</w:t>
      </w:r>
    </w:p>
    <w:p w14:paraId="70D67C12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딘컴</w:t>
      </w:r>
      <w:proofErr w:type="spell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(17)</w:t>
      </w:r>
    </w:p>
    <w:p w14:paraId="6F62B11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Dinkum </w:t>
      </w:r>
      <w:proofErr w:type="spellStart"/>
      <w:r>
        <w:rPr>
          <w:lang w:eastAsia="ko-KR"/>
        </w:rPr>
        <w:t>딘컴시스템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3831284F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(2)</w:t>
      </w:r>
    </w:p>
    <w:p w14:paraId="50E42DE6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영상스위처</w:t>
      </w:r>
      <w:proofErr w:type="spellEnd"/>
      <w:r>
        <w:rPr>
          <w:color w:val="999999"/>
          <w:sz w:val="18"/>
          <w:lang w:eastAsia="ko-KR"/>
        </w:rPr>
        <w:t xml:space="preserve">   (17)</w:t>
      </w:r>
    </w:p>
    <w:p w14:paraId="5CC1AA2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>    · AVMATRIX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15)</w:t>
      </w:r>
    </w:p>
    <w:p w14:paraId="0CAA16C1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>    · DATAVIDEO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7437A980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기타브랜드</w:t>
      </w:r>
      <w:r>
        <w:rPr>
          <w:color w:val="999999"/>
          <w:sz w:val="18"/>
          <w:lang w:eastAsia="ko-KR"/>
        </w:rPr>
        <w:t xml:space="preserve">   (1)</w:t>
      </w:r>
    </w:p>
    <w:p w14:paraId="166E86F8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(14)</w:t>
      </w:r>
    </w:p>
    <w:p w14:paraId="293C8820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Marshall </w:t>
      </w:r>
      <w:r>
        <w:rPr>
          <w:lang w:eastAsia="ko-KR"/>
        </w:rPr>
        <w:t>마샬</w:t>
      </w:r>
      <w:r>
        <w:rPr>
          <w:color w:val="999999"/>
          <w:sz w:val="18"/>
          <w:lang w:eastAsia="ko-KR"/>
        </w:rPr>
        <w:t xml:space="preserve">   (11)</w:t>
      </w:r>
    </w:p>
    <w:p w14:paraId="123EF7AA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케이블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기타장비</w:t>
      </w:r>
      <w:r>
        <w:rPr>
          <w:color w:val="999999"/>
          <w:sz w:val="18"/>
          <w:lang w:eastAsia="ko-KR"/>
        </w:rPr>
        <w:t xml:space="preserve">   (13)</w:t>
      </w:r>
    </w:p>
    <w:p w14:paraId="14AFE58A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Desk </w:t>
      </w:r>
      <w:r>
        <w:rPr>
          <w:lang w:eastAsia="ko-KR"/>
        </w:rPr>
        <w:t>콘솔데스크</w:t>
      </w:r>
      <w:r>
        <w:rPr>
          <w:color w:val="999999"/>
          <w:sz w:val="18"/>
          <w:lang w:eastAsia="ko-KR"/>
        </w:rPr>
        <w:t xml:space="preserve">   (4)</w:t>
      </w:r>
    </w:p>
    <w:p w14:paraId="3B059C20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기타장비</w:t>
      </w:r>
      <w:r>
        <w:rPr>
          <w:color w:val="999999"/>
          <w:sz w:val="18"/>
          <w:lang w:eastAsia="ko-KR"/>
        </w:rPr>
        <w:t xml:space="preserve">   (3)</w:t>
      </w:r>
    </w:p>
    <w:p w14:paraId="61434BEB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Cable 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(3)</w:t>
      </w:r>
    </w:p>
    <w:p w14:paraId="6DC45D78" w14:textId="77777777" w:rsidR="009B01C9" w:rsidRDefault="00CA596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시스템장비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무대조명</w:t>
      </w:r>
      <w:r>
        <w:rPr>
          <w:color w:val="999999"/>
          <w:sz w:val="18"/>
          <w:lang w:eastAsia="ko-KR"/>
        </w:rPr>
        <w:t xml:space="preserve">   (8)</w:t>
      </w:r>
    </w:p>
    <w:p w14:paraId="2142C267" w14:textId="77777777" w:rsidR="009B01C9" w:rsidRDefault="00CA596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교회조명패키지</w:t>
      </w:r>
      <w:r>
        <w:rPr>
          <w:color w:val="999999"/>
          <w:sz w:val="18"/>
          <w:lang w:eastAsia="ko-KR"/>
        </w:rPr>
        <w:t xml:space="preserve">   (4)</w:t>
      </w:r>
    </w:p>
    <w:p w14:paraId="19289BFF" w14:textId="77777777" w:rsidR="009B01C9" w:rsidRDefault="00CA5969">
      <w:pPr>
        <w:spacing w:after="20"/>
      </w:pPr>
      <w:r>
        <w:rPr>
          <w:lang w:eastAsia="ko-KR"/>
        </w:rPr>
        <w:t>    </w:t>
      </w:r>
      <w:r>
        <w:t>· LED PAR LIGHT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3)</w:t>
      </w:r>
    </w:p>
    <w:p w14:paraId="45F5506A" w14:textId="77777777" w:rsidR="009B01C9" w:rsidRDefault="00CA5969">
      <w:pPr>
        <w:spacing w:after="20"/>
      </w:pPr>
      <w:r>
        <w:t>    · MOVING LIGHT</w:t>
      </w:r>
      <w:r>
        <w:rPr>
          <w:color w:val="999999"/>
          <w:sz w:val="18"/>
        </w:rPr>
        <w:t xml:space="preserve">   (1)</w:t>
      </w:r>
    </w:p>
    <w:p w14:paraId="6F1AD6FC" w14:textId="77777777" w:rsidR="009B01C9" w:rsidRDefault="009B01C9"/>
    <w:p w14:paraId="73B671A3" w14:textId="77777777" w:rsidR="009B01C9" w:rsidRDefault="00CA5969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3932703A" w14:textId="74B91779" w:rsidR="009B01C9" w:rsidRPr="00CA5969" w:rsidRDefault="00CA5969">
      <w:pPr>
        <w:rPr>
          <w:rFonts w:eastAsia="맑은 고딕" w:hint="eastAsia"/>
          <w:lang w:eastAsia="ko-KR"/>
        </w:rPr>
      </w:pPr>
      <w:proofErr w:type="spellStart"/>
      <w:proofErr w:type="gramStart"/>
      <w:r w:rsidRPr="00CA5969">
        <w:rPr>
          <w:rFonts w:ascii="맑은 고딕" w:eastAsia="맑은 고딕" w:hAnsi="맑은 고딕" w:cs="맑은 고딕" w:hint="eastAsia"/>
          <w:lang w:eastAsia="ko-KR"/>
        </w:rPr>
        <w:t>틸타</w:t>
      </w:r>
      <w:proofErr w:type="spellEnd"/>
      <w:r w:rsidRPr="00CA5969">
        <w:rPr>
          <w:lang w:eastAsia="ko-KR"/>
        </w:rPr>
        <w:t xml:space="preserve">  /</w:t>
      </w:r>
      <w:proofErr w:type="gramEnd"/>
      <w:r>
        <w:rPr>
          <w:lang w:eastAsia="ko-KR"/>
        </w:rPr>
        <w:t xml:space="preserve">  </w:t>
      </w:r>
      <w:r>
        <w:rPr>
          <w:lang w:eastAsia="ko-KR"/>
        </w:rPr>
        <w:t>바투</w:t>
      </w:r>
    </w:p>
    <w:sectPr w:rsidR="009B01C9" w:rsidRPr="00CA59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555992">
    <w:abstractNumId w:val="8"/>
  </w:num>
  <w:num w:numId="2" w16cid:durableId="1462729926">
    <w:abstractNumId w:val="6"/>
  </w:num>
  <w:num w:numId="3" w16cid:durableId="1845048278">
    <w:abstractNumId w:val="5"/>
  </w:num>
  <w:num w:numId="4" w16cid:durableId="1288850308">
    <w:abstractNumId w:val="4"/>
  </w:num>
  <w:num w:numId="5" w16cid:durableId="1357999321">
    <w:abstractNumId w:val="7"/>
  </w:num>
  <w:num w:numId="6" w16cid:durableId="132329931">
    <w:abstractNumId w:val="3"/>
  </w:num>
  <w:num w:numId="7" w16cid:durableId="109012830">
    <w:abstractNumId w:val="2"/>
  </w:num>
  <w:num w:numId="8" w16cid:durableId="1990741494">
    <w:abstractNumId w:val="1"/>
  </w:num>
  <w:num w:numId="9" w16cid:durableId="156868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FC3"/>
    <w:rsid w:val="009B01C9"/>
    <w:rsid w:val="00AA1D8D"/>
    <w:rsid w:val="00B47730"/>
    <w:rsid w:val="00CA59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A0600"/>
  <w14:defaultImageDpi w14:val="300"/>
  <w15:docId w15:val="{F19BDD4C-F850-455F-92BB-CA9E1CF7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2026-07-21T02:04:00Z</dcterms:modified>
  <cp:category/>
</cp:coreProperties>
</file>