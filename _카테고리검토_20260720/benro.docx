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22F20" w14:textId="77777777" w:rsidR="00EB3E9A" w:rsidRDefault="009E785D">
      <w:pPr>
        <w:pStyle w:val="a8"/>
        <w:rPr>
          <w:lang w:eastAsia="ko-KR"/>
        </w:rPr>
      </w:pPr>
      <w:proofErr w:type="spellStart"/>
      <w:r>
        <w:rPr>
          <w:lang w:eastAsia="ko-KR"/>
        </w:rPr>
        <w:t>벤로</w:t>
      </w:r>
      <w:proofErr w:type="spellEnd"/>
      <w:r>
        <w:rPr>
          <w:lang w:eastAsia="ko-KR"/>
        </w:rPr>
        <w:t xml:space="preserve"> (</w:t>
      </w:r>
      <w:proofErr w:type="spellStart"/>
      <w:r>
        <w:rPr>
          <w:lang w:eastAsia="ko-KR"/>
        </w:rPr>
        <w:t>benro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brandmall</w:t>
      </w:r>
      <w:proofErr w:type="spellEnd"/>
      <w:r>
        <w:rPr>
          <w:lang w:eastAsia="ko-KR"/>
        </w:rPr>
        <w:t>)</w:t>
      </w:r>
    </w:p>
    <w:p w14:paraId="0496885D" w14:textId="77777777" w:rsidR="00EB3E9A" w:rsidRDefault="009E785D">
      <w:pPr>
        <w:rPr>
          <w:lang w:eastAsia="ko-KR"/>
        </w:rPr>
      </w:pPr>
      <w:r>
        <w:rPr>
          <w:i/>
          <w:lang w:eastAsia="ko-KR"/>
        </w:rPr>
        <w:t>제품</w:t>
      </w:r>
      <w:r>
        <w:rPr>
          <w:i/>
          <w:lang w:eastAsia="ko-KR"/>
        </w:rPr>
        <w:t xml:space="preserve"> 1,130</w:t>
      </w:r>
      <w:proofErr w:type="gramStart"/>
      <w:r>
        <w:rPr>
          <w:i/>
          <w:lang w:eastAsia="ko-KR"/>
        </w:rPr>
        <w:t>개</w:t>
      </w:r>
      <w:r>
        <w:rPr>
          <w:i/>
          <w:lang w:eastAsia="ko-KR"/>
        </w:rPr>
        <w:t xml:space="preserve">  ·</w:t>
      </w:r>
      <w:proofErr w:type="gramEnd"/>
      <w:r>
        <w:rPr>
          <w:i/>
          <w:lang w:eastAsia="ko-KR"/>
        </w:rPr>
        <w:t xml:space="preserve">  </w:t>
      </w:r>
      <w:r>
        <w:rPr>
          <w:i/>
          <w:lang w:eastAsia="ko-KR"/>
        </w:rPr>
        <w:t>브랜드</w:t>
      </w:r>
      <w:r>
        <w:rPr>
          <w:i/>
          <w:lang w:eastAsia="ko-KR"/>
        </w:rPr>
        <w:t xml:space="preserve"> 10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카테고리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노드</w:t>
      </w:r>
      <w:r>
        <w:rPr>
          <w:i/>
          <w:lang w:eastAsia="ko-KR"/>
        </w:rPr>
        <w:t xml:space="preserve"> 2</w:t>
      </w:r>
      <w:r>
        <w:rPr>
          <w:i/>
          <w:lang w:eastAsia="ko-KR"/>
        </w:rPr>
        <w:t>종</w:t>
      </w:r>
    </w:p>
    <w:p w14:paraId="1DFA11EF" w14:textId="77777777" w:rsidR="00EB3E9A" w:rsidRDefault="009E785D">
      <w:pPr>
        <w:rPr>
          <w:lang w:eastAsia="ko-KR"/>
        </w:rPr>
      </w:pPr>
      <w:r>
        <w:rPr>
          <w:color w:val="C00000"/>
          <w:lang w:eastAsia="ko-KR"/>
        </w:rPr>
        <w:t xml:space="preserve">※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사이트에서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나다운샵에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넣지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말아야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카테고리를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지워주세요</w:t>
      </w:r>
      <w:r>
        <w:rPr>
          <w:color w:val="C00000"/>
          <w:lang w:eastAsia="ko-KR"/>
        </w:rPr>
        <w:t>. (</w:t>
      </w:r>
      <w:r>
        <w:rPr>
          <w:color w:val="C00000"/>
          <w:lang w:eastAsia="ko-KR"/>
        </w:rPr>
        <w:t>숫자</w:t>
      </w:r>
      <w:r>
        <w:rPr>
          <w:color w:val="C00000"/>
          <w:lang w:eastAsia="ko-KR"/>
        </w:rPr>
        <w:t>=</w:t>
      </w:r>
      <w:proofErr w:type="spellStart"/>
      <w:r>
        <w:rPr>
          <w:color w:val="C00000"/>
          <w:lang w:eastAsia="ko-KR"/>
        </w:rPr>
        <w:t>제품수</w:t>
      </w:r>
      <w:proofErr w:type="spellEnd"/>
      <w:r>
        <w:rPr>
          <w:color w:val="C00000"/>
          <w:lang w:eastAsia="ko-KR"/>
        </w:rPr>
        <w:t>)</w:t>
      </w:r>
    </w:p>
    <w:p w14:paraId="1D8EAF81" w14:textId="77777777" w:rsidR="00EB3E9A" w:rsidRDefault="00EB3E9A">
      <w:pPr>
        <w:rPr>
          <w:lang w:eastAsia="ko-KR"/>
        </w:rPr>
      </w:pPr>
    </w:p>
    <w:p w14:paraId="05EFABC1" w14:textId="77777777" w:rsidR="00EB3E9A" w:rsidRDefault="009E785D">
      <w:pPr>
        <w:pStyle w:val="1"/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</w:p>
    <w:p w14:paraId="569CADF4" w14:textId="77777777" w:rsidR="00EB3E9A" w:rsidRDefault="009E785D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BRANDMALL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1127)</w:t>
      </w:r>
    </w:p>
    <w:p w14:paraId="53CA553D" w14:textId="77777777" w:rsidR="00EB3E9A" w:rsidRDefault="009E785D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필터</w:t>
      </w:r>
      <w:r>
        <w:rPr>
          <w:color w:val="999999"/>
          <w:sz w:val="18"/>
          <w:lang w:eastAsia="ko-KR"/>
        </w:rPr>
        <w:t xml:space="preserve">   (1127)</w:t>
      </w:r>
    </w:p>
    <w:p w14:paraId="1434D8B5" w14:textId="77777777" w:rsidR="00EB3E9A" w:rsidRDefault="009E785D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삼각대</w:t>
      </w:r>
      <w:r>
        <w:rPr>
          <w:color w:val="999999"/>
          <w:sz w:val="18"/>
          <w:lang w:eastAsia="ko-KR"/>
        </w:rPr>
        <w:t xml:space="preserve">   (1127)</w:t>
      </w:r>
    </w:p>
    <w:p w14:paraId="4A6A5F89" w14:textId="77777777" w:rsidR="00EB3E9A" w:rsidRDefault="009E785D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proofErr w:type="spellStart"/>
      <w:r>
        <w:rPr>
          <w:sz w:val="18"/>
          <w:lang w:eastAsia="ko-KR"/>
        </w:rPr>
        <w:t>시모다</w:t>
      </w:r>
      <w:proofErr w:type="spellEnd"/>
      <w:r>
        <w:rPr>
          <w:sz w:val="18"/>
          <w:lang w:eastAsia="ko-KR"/>
        </w:rPr>
        <w:t>/</w:t>
      </w:r>
      <w:r>
        <w:rPr>
          <w:sz w:val="18"/>
          <w:lang w:eastAsia="ko-KR"/>
        </w:rPr>
        <w:t>가방</w:t>
      </w:r>
      <w:r>
        <w:rPr>
          <w:color w:val="999999"/>
          <w:sz w:val="18"/>
          <w:lang w:eastAsia="ko-KR"/>
        </w:rPr>
        <w:t xml:space="preserve">   (1127)</w:t>
      </w:r>
    </w:p>
    <w:p w14:paraId="6DDFE50E" w14:textId="77777777" w:rsidR="00EB3E9A" w:rsidRDefault="009E785D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    · </w:t>
      </w:r>
      <w:proofErr w:type="spellStart"/>
      <w:r>
        <w:rPr>
          <w:sz w:val="18"/>
          <w:lang w:eastAsia="ko-KR"/>
        </w:rPr>
        <w:t>폴라리스</w:t>
      </w:r>
      <w:proofErr w:type="spellEnd"/>
      <w:r>
        <w:rPr>
          <w:color w:val="999999"/>
          <w:sz w:val="18"/>
          <w:lang w:eastAsia="ko-KR"/>
        </w:rPr>
        <w:t xml:space="preserve">   (1127)</w:t>
      </w:r>
    </w:p>
    <w:p w14:paraId="41634591" w14:textId="77777777" w:rsidR="00EB3E9A" w:rsidRDefault="009E785D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        · </w:t>
      </w:r>
      <w:r>
        <w:rPr>
          <w:sz w:val="18"/>
          <w:lang w:eastAsia="ko-KR"/>
        </w:rPr>
        <w:t>충전기</w:t>
      </w:r>
      <w:r>
        <w:rPr>
          <w:sz w:val="18"/>
          <w:lang w:eastAsia="ko-KR"/>
        </w:rPr>
        <w:t>/</w:t>
      </w:r>
      <w:r>
        <w:rPr>
          <w:sz w:val="18"/>
          <w:lang w:eastAsia="ko-KR"/>
        </w:rPr>
        <w:t>기타</w:t>
      </w:r>
      <w:r>
        <w:rPr>
          <w:color w:val="999999"/>
          <w:sz w:val="18"/>
          <w:lang w:eastAsia="ko-KR"/>
        </w:rPr>
        <w:t xml:space="preserve">   (1127)</w:t>
      </w:r>
    </w:p>
    <w:p w14:paraId="1870B2B4" w14:textId="77777777" w:rsidR="00EB3E9A" w:rsidRDefault="009E785D">
      <w:pPr>
        <w:spacing w:after="20"/>
      </w:pPr>
      <w:r>
        <w:rPr>
          <w:sz w:val="18"/>
          <w:lang w:eastAsia="ko-KR"/>
        </w:rPr>
        <w:t>                        </w:t>
      </w:r>
      <w:r>
        <w:rPr>
          <w:sz w:val="18"/>
        </w:rPr>
        <w:t>· LEXAR</w:t>
      </w:r>
      <w:proofErr w:type="gramStart"/>
      <w:r>
        <w:rPr>
          <w:color w:val="999999"/>
          <w:sz w:val="18"/>
        </w:rPr>
        <w:t xml:space="preserve">   (</w:t>
      </w:r>
      <w:proofErr w:type="gramEnd"/>
      <w:r>
        <w:rPr>
          <w:color w:val="999999"/>
          <w:sz w:val="18"/>
        </w:rPr>
        <w:t>1127)</w:t>
      </w:r>
    </w:p>
    <w:p w14:paraId="368473DD" w14:textId="77777777" w:rsidR="00EB3E9A" w:rsidRDefault="009E785D">
      <w:pPr>
        <w:spacing w:after="20"/>
      </w:pPr>
      <w:r>
        <w:rPr>
          <w:sz w:val="18"/>
        </w:rPr>
        <w:t>                            · PEXAR</w:t>
      </w:r>
      <w:r>
        <w:rPr>
          <w:color w:val="999999"/>
          <w:sz w:val="18"/>
        </w:rPr>
        <w:t xml:space="preserve">   (1127)</w:t>
      </w:r>
    </w:p>
    <w:p w14:paraId="125DC246" w14:textId="77777777" w:rsidR="00EB3E9A" w:rsidRDefault="009E785D">
      <w:pPr>
        <w:spacing w:after="20"/>
      </w:pPr>
      <w:r>
        <w:rPr>
          <w:sz w:val="18"/>
        </w:rPr>
        <w:t>                                · DJI</w:t>
      </w:r>
      <w:r>
        <w:rPr>
          <w:color w:val="999999"/>
          <w:sz w:val="18"/>
        </w:rPr>
        <w:t xml:space="preserve">   (1127)</w:t>
      </w:r>
    </w:p>
    <w:p w14:paraId="31F2BADE" w14:textId="77777777" w:rsidR="00EB3E9A" w:rsidRDefault="009E785D">
      <w:pPr>
        <w:spacing w:after="20"/>
        <w:rPr>
          <w:lang w:eastAsia="ko-KR"/>
        </w:rPr>
      </w:pPr>
      <w:r>
        <w:rPr>
          <w:sz w:val="18"/>
        </w:rPr>
        <w:t>                                    </w:t>
      </w:r>
      <w:r>
        <w:rPr>
          <w:sz w:val="18"/>
          <w:lang w:eastAsia="ko-KR"/>
        </w:rPr>
        <w:t>· NEEWER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1127)</w:t>
      </w:r>
    </w:p>
    <w:p w14:paraId="47F79C68" w14:textId="77777777" w:rsidR="00EB3E9A" w:rsidRDefault="009E785D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proofErr w:type="gramStart"/>
      <w:r>
        <w:rPr>
          <w:b/>
          <w:sz w:val="24"/>
          <w:lang w:eastAsia="ko-KR"/>
        </w:rPr>
        <w:t>상품명</w:t>
      </w:r>
      <w:r>
        <w:rPr>
          <w:b/>
          <w:sz w:val="24"/>
          <w:lang w:eastAsia="ko-KR"/>
        </w:rPr>
        <w:t xml:space="preserve"> :</w:t>
      </w:r>
      <w:proofErr w:type="gramEnd"/>
      <w:r>
        <w:rPr>
          <w:b/>
          <w:sz w:val="24"/>
          <w:lang w:eastAsia="ko-KR"/>
        </w:rPr>
        <w:t xml:space="preserve"> </w:t>
      </w:r>
      <w:proofErr w:type="spellStart"/>
      <w:r>
        <w:rPr>
          <w:b/>
          <w:sz w:val="24"/>
          <w:lang w:eastAsia="ko-KR"/>
        </w:rPr>
        <w:t>벤로</w:t>
      </w:r>
      <w:proofErr w:type="spellEnd"/>
      <w:r>
        <w:rPr>
          <w:b/>
          <w:sz w:val="24"/>
          <w:lang w:eastAsia="ko-KR"/>
        </w:rPr>
        <w:t xml:space="preserve"> </w:t>
      </w:r>
      <w:proofErr w:type="spellStart"/>
      <w:r>
        <w:rPr>
          <w:b/>
          <w:sz w:val="24"/>
          <w:lang w:eastAsia="ko-KR"/>
        </w:rPr>
        <w:t>여행용삼각대아이포토</w:t>
      </w:r>
      <w:proofErr w:type="spellEnd"/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알루미늄</w:t>
      </w:r>
      <w:r>
        <w:rPr>
          <w:b/>
          <w:sz w:val="24"/>
          <w:lang w:eastAsia="ko-KR"/>
        </w:rPr>
        <w:t xml:space="preserve"> 2</w:t>
      </w:r>
      <w:r>
        <w:rPr>
          <w:b/>
          <w:sz w:val="24"/>
          <w:lang w:eastAsia="ko-KR"/>
        </w:rPr>
        <w:t>시리즈</w:t>
      </w:r>
      <w:r>
        <w:rPr>
          <w:b/>
          <w:sz w:val="24"/>
          <w:lang w:eastAsia="ko-KR"/>
        </w:rPr>
        <w:t xml:space="preserve"> 4</w:t>
      </w:r>
      <w:r>
        <w:rPr>
          <w:b/>
          <w:sz w:val="24"/>
          <w:lang w:eastAsia="ko-KR"/>
        </w:rPr>
        <w:t>단</w:t>
      </w:r>
      <w:r>
        <w:rPr>
          <w:b/>
          <w:sz w:val="24"/>
          <w:lang w:eastAsia="ko-KR"/>
        </w:rPr>
        <w:t xml:space="preserve"> FIF28AIB2 </w:t>
      </w:r>
      <w:r>
        <w:rPr>
          <w:b/>
          <w:sz w:val="24"/>
          <w:lang w:eastAsia="ko-KR"/>
        </w:rPr>
        <w:t>소비자가</w:t>
      </w:r>
      <w:r>
        <w:rPr>
          <w:b/>
          <w:sz w:val="24"/>
          <w:lang w:eastAsia="ko-KR"/>
        </w:rPr>
        <w:t xml:space="preserve"> : 233,000</w:t>
      </w:r>
      <w:r>
        <w:rPr>
          <w:b/>
          <w:sz w:val="24"/>
          <w:lang w:eastAsia="ko-KR"/>
        </w:rPr>
        <w:t>원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판매가</w:t>
      </w:r>
      <w:r>
        <w:rPr>
          <w:b/>
          <w:sz w:val="24"/>
          <w:lang w:eastAsia="ko-KR"/>
        </w:rPr>
        <w:t xml:space="preserve"> : 210,000</w:t>
      </w:r>
      <w:r>
        <w:rPr>
          <w:b/>
          <w:sz w:val="24"/>
          <w:lang w:eastAsia="ko-KR"/>
        </w:rPr>
        <w:t>원</w:t>
      </w:r>
      <w:r>
        <w:rPr>
          <w:color w:val="999999"/>
          <w:sz w:val="18"/>
          <w:lang w:eastAsia="ko-KR"/>
        </w:rPr>
        <w:t xml:space="preserve">   (3)</w:t>
      </w:r>
    </w:p>
    <w:p w14:paraId="01381FBF" w14:textId="77777777" w:rsidR="00EB3E9A" w:rsidRDefault="00EB3E9A">
      <w:pPr>
        <w:rPr>
          <w:lang w:eastAsia="ko-KR"/>
        </w:rPr>
      </w:pPr>
    </w:p>
    <w:p w14:paraId="61268D52" w14:textId="77777777" w:rsidR="00EB3E9A" w:rsidRDefault="009E785D">
      <w:pPr>
        <w:pStyle w:val="1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사이트의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</w:p>
    <w:p w14:paraId="1F085FB4" w14:textId="584CEB2D" w:rsidR="00EB3E9A" w:rsidRPr="009E785D" w:rsidRDefault="009E785D">
      <w:pPr>
        <w:rPr>
          <w:rFonts w:eastAsia="맑은 고딕" w:hint="eastAsia"/>
          <w:lang w:eastAsia="ko-KR"/>
        </w:rPr>
      </w:pPr>
      <w:proofErr w:type="spellStart"/>
      <w:proofErr w:type="gramStart"/>
      <w:r>
        <w:rPr>
          <w:lang w:eastAsia="ko-KR"/>
        </w:rPr>
        <w:t>벤로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/</w:t>
      </w:r>
      <w:proofErr w:type="gramEnd"/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lang w:eastAsia="ko-KR"/>
        </w:rPr>
        <w:t>렉사</w:t>
      </w:r>
      <w:proofErr w:type="spellEnd"/>
      <w:r>
        <w:rPr>
          <w:lang w:eastAsia="ko-KR"/>
        </w:rPr>
        <w:t xml:space="preserve">  / </w:t>
      </w:r>
      <w:r>
        <w:rPr>
          <w:lang w:eastAsia="ko-KR"/>
        </w:rPr>
        <w:t>세도나</w:t>
      </w:r>
      <w:r>
        <w:rPr>
          <w:lang w:eastAsia="ko-KR"/>
        </w:rPr>
        <w:t xml:space="preserve"> </w:t>
      </w:r>
      <w:r>
        <w:rPr>
          <w:lang w:eastAsia="ko-KR"/>
        </w:rPr>
        <w:t xml:space="preserve">/ </w:t>
      </w:r>
      <w:proofErr w:type="spellStart"/>
      <w:r>
        <w:rPr>
          <w:lang w:eastAsia="ko-KR"/>
        </w:rPr>
        <w:t>사라모닉</w:t>
      </w:r>
      <w:proofErr w:type="spellEnd"/>
    </w:p>
    <w:sectPr w:rsidR="00EB3E9A" w:rsidRPr="009E78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39725">
    <w:abstractNumId w:val="8"/>
  </w:num>
  <w:num w:numId="2" w16cid:durableId="2074574471">
    <w:abstractNumId w:val="6"/>
  </w:num>
  <w:num w:numId="3" w16cid:durableId="492448560">
    <w:abstractNumId w:val="5"/>
  </w:num>
  <w:num w:numId="4" w16cid:durableId="21253418">
    <w:abstractNumId w:val="4"/>
  </w:num>
  <w:num w:numId="5" w16cid:durableId="833494042">
    <w:abstractNumId w:val="7"/>
  </w:num>
  <w:num w:numId="6" w16cid:durableId="1575043001">
    <w:abstractNumId w:val="3"/>
  </w:num>
  <w:num w:numId="7" w16cid:durableId="1096706288">
    <w:abstractNumId w:val="2"/>
  </w:num>
  <w:num w:numId="8" w16cid:durableId="1591643">
    <w:abstractNumId w:val="1"/>
  </w:num>
  <w:num w:numId="9" w16cid:durableId="198353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795"/>
    <w:rsid w:val="009E785D"/>
    <w:rsid w:val="00AA1D8D"/>
    <w:rsid w:val="00B47730"/>
    <w:rsid w:val="00CB0664"/>
    <w:rsid w:val="00EB3E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5F454"/>
  <w14:defaultImageDpi w14:val="300"/>
  <w15:docId w15:val="{2DD95E11-C474-4DCF-984B-E8DA21480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기현 김</cp:lastModifiedBy>
  <cp:revision>2</cp:revision>
  <dcterms:created xsi:type="dcterms:W3CDTF">2013-12-23T23:15:00Z</dcterms:created>
  <dcterms:modified xsi:type="dcterms:W3CDTF">2026-07-21T02:01:00Z</dcterms:modified>
  <cp:category/>
</cp:coreProperties>
</file>