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0CD9" w14:textId="6B4F3BA4" w:rsidR="00E678DF" w:rsidRDefault="00C72CD5">
      <w:pPr>
        <w:pStyle w:val="a8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캐논스토어 남대문점</w:t>
      </w:r>
      <w:r w:rsidR="001852D3">
        <w:rPr>
          <w:rFonts w:ascii="맑은 고딕" w:eastAsia="맑은 고딕" w:hAnsi="맑은 고딕" w:cs="맑은 고딕" w:hint="eastAsia"/>
          <w:lang w:eastAsia="ko-KR"/>
        </w:rPr>
        <w:t xml:space="preserve"> (</w:t>
      </w:r>
      <w:r w:rsidR="001852D3" w:rsidRPr="001852D3">
        <w:rPr>
          <w:rFonts w:ascii="맑은 고딕" w:eastAsia="맑은 고딕" w:hAnsi="맑은 고딕" w:cs="맑은 고딕"/>
          <w:lang w:eastAsia="ko-KR"/>
        </w:rPr>
        <w:t>https://smartstore.naver.com/canon</w:t>
      </w:r>
      <w:r w:rsidR="001852D3">
        <w:rPr>
          <w:rFonts w:ascii="맑은 고딕" w:eastAsia="맑은 고딕" w:hAnsi="맑은 고딕" w:cs="맑은 고딕" w:hint="eastAsia"/>
          <w:lang w:eastAsia="ko-KR"/>
        </w:rPr>
        <w:t>)</w:t>
      </w:r>
    </w:p>
    <w:p w14:paraId="18C8538B" w14:textId="77777777" w:rsidR="00E678DF" w:rsidRDefault="00276724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나다운샵에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r>
        <w:rPr>
          <w:color w:val="C00000"/>
          <w:lang w:eastAsia="ko-KR"/>
        </w:rPr>
        <w:t>제품수</w:t>
      </w:r>
      <w:r>
        <w:rPr>
          <w:color w:val="C00000"/>
          <w:lang w:eastAsia="ko-KR"/>
        </w:rPr>
        <w:t>)</w:t>
      </w:r>
    </w:p>
    <w:p w14:paraId="5839BCE8" w14:textId="77777777" w:rsidR="00E678DF" w:rsidRDefault="00E678DF">
      <w:pPr>
        <w:rPr>
          <w:lang w:eastAsia="ko-KR"/>
        </w:rPr>
      </w:pPr>
    </w:p>
    <w:p w14:paraId="3A110013" w14:textId="77777777" w:rsidR="00E678DF" w:rsidRDefault="00276724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20FB1886" w14:textId="25BEFC1C" w:rsidR="00E678DF" w:rsidRPr="00C72CD5" w:rsidRDefault="00C72CD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캐논</w:t>
      </w:r>
    </w:p>
    <w:p w14:paraId="5BE87EA8" w14:textId="77777777" w:rsidR="00E678DF" w:rsidRDefault="00276724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014FD2CB" w14:textId="7580C4B8" w:rsidR="00E678DF" w:rsidRPr="00276724" w:rsidRDefault="00C72CD5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캐논</w:t>
      </w:r>
    </w:p>
    <w:sectPr w:rsidR="00E678DF" w:rsidRPr="00276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102891">
    <w:abstractNumId w:val="8"/>
  </w:num>
  <w:num w:numId="2" w16cid:durableId="1060595582">
    <w:abstractNumId w:val="6"/>
  </w:num>
  <w:num w:numId="3" w16cid:durableId="133716294">
    <w:abstractNumId w:val="5"/>
  </w:num>
  <w:num w:numId="4" w16cid:durableId="1321813429">
    <w:abstractNumId w:val="4"/>
  </w:num>
  <w:num w:numId="5" w16cid:durableId="1621497469">
    <w:abstractNumId w:val="7"/>
  </w:num>
  <w:num w:numId="6" w16cid:durableId="1681397045">
    <w:abstractNumId w:val="3"/>
  </w:num>
  <w:num w:numId="7" w16cid:durableId="522204983">
    <w:abstractNumId w:val="2"/>
  </w:num>
  <w:num w:numId="8" w16cid:durableId="2108111381">
    <w:abstractNumId w:val="1"/>
  </w:num>
  <w:num w:numId="9" w16cid:durableId="2304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2D3"/>
    <w:rsid w:val="00276724"/>
    <w:rsid w:val="0029639D"/>
    <w:rsid w:val="00326F90"/>
    <w:rsid w:val="003B0BA2"/>
    <w:rsid w:val="004C4D13"/>
    <w:rsid w:val="007B76E7"/>
    <w:rsid w:val="008E0DF4"/>
    <w:rsid w:val="00A75CBA"/>
    <w:rsid w:val="00AA1D8D"/>
    <w:rsid w:val="00B47730"/>
    <w:rsid w:val="00C72CD5"/>
    <w:rsid w:val="00CB0664"/>
    <w:rsid w:val="00E67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43F84"/>
  <w14:defaultImageDpi w14:val="300"/>
  <w15:docId w15:val="{62D3F397-64B4-4E3E-BD06-80D0F1B1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5</cp:revision>
  <dcterms:created xsi:type="dcterms:W3CDTF">2013-12-23T23:15:00Z</dcterms:created>
  <dcterms:modified xsi:type="dcterms:W3CDTF">2026-07-21T03:08:00Z</dcterms:modified>
  <cp:category/>
</cp:coreProperties>
</file>