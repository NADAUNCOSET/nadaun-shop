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CF5FA" w14:textId="77777777" w:rsidR="004E3806" w:rsidRDefault="00EB3D72">
      <w:pPr>
        <w:pStyle w:val="a8"/>
        <w:rPr>
          <w:lang w:eastAsia="ko-KR"/>
        </w:rPr>
      </w:pPr>
      <w:r>
        <w:rPr>
          <w:lang w:eastAsia="ko-KR"/>
        </w:rPr>
        <w:t>AVX (</w:t>
      </w:r>
      <w:proofErr w:type="spellStart"/>
      <w:r>
        <w:rPr>
          <w:lang w:eastAsia="ko-KR"/>
        </w:rPr>
        <w:t>avx</w:t>
      </w:r>
      <w:proofErr w:type="spellEnd"/>
      <w:r>
        <w:rPr>
          <w:lang w:eastAsia="ko-KR"/>
        </w:rPr>
        <w:t>)</w:t>
      </w:r>
    </w:p>
    <w:p w14:paraId="77752719" w14:textId="77777777" w:rsidR="004E3806" w:rsidRDefault="00EB3D72">
      <w:pPr>
        <w:rPr>
          <w:lang w:eastAsia="ko-KR"/>
        </w:rPr>
      </w:pPr>
      <w:r>
        <w:rPr>
          <w:i/>
          <w:lang w:eastAsia="ko-KR"/>
        </w:rPr>
        <w:t>제품</w:t>
      </w:r>
      <w:r>
        <w:rPr>
          <w:i/>
          <w:lang w:eastAsia="ko-KR"/>
        </w:rPr>
        <w:t xml:space="preserve"> 236</w:t>
      </w:r>
      <w:proofErr w:type="gramStart"/>
      <w:r>
        <w:rPr>
          <w:i/>
          <w:lang w:eastAsia="ko-KR"/>
        </w:rPr>
        <w:t>개</w:t>
      </w:r>
      <w:r>
        <w:rPr>
          <w:i/>
          <w:lang w:eastAsia="ko-KR"/>
        </w:rPr>
        <w:t xml:space="preserve">  ·</w:t>
      </w:r>
      <w:proofErr w:type="gramEnd"/>
      <w:r>
        <w:rPr>
          <w:i/>
          <w:lang w:eastAsia="ko-KR"/>
        </w:rPr>
        <w:t xml:space="preserve">  </w:t>
      </w:r>
      <w:r>
        <w:rPr>
          <w:i/>
          <w:lang w:eastAsia="ko-KR"/>
        </w:rPr>
        <w:t>브랜드</w:t>
      </w:r>
      <w:r>
        <w:rPr>
          <w:i/>
          <w:lang w:eastAsia="ko-KR"/>
        </w:rPr>
        <w:t xml:space="preserve"> 17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카테고리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노드</w:t>
      </w:r>
      <w:r>
        <w:rPr>
          <w:i/>
          <w:lang w:eastAsia="ko-KR"/>
        </w:rPr>
        <w:t xml:space="preserve"> 37</w:t>
      </w:r>
      <w:r>
        <w:rPr>
          <w:i/>
          <w:lang w:eastAsia="ko-KR"/>
        </w:rPr>
        <w:t>종</w:t>
      </w:r>
    </w:p>
    <w:p w14:paraId="6469DB86" w14:textId="77777777" w:rsidR="004E3806" w:rsidRDefault="00EB3D72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나다운샵에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proofErr w:type="spellStart"/>
      <w:r>
        <w:rPr>
          <w:color w:val="C00000"/>
          <w:lang w:eastAsia="ko-KR"/>
        </w:rPr>
        <w:t>제품수</w:t>
      </w:r>
      <w:proofErr w:type="spellEnd"/>
      <w:r>
        <w:rPr>
          <w:color w:val="C00000"/>
          <w:lang w:eastAsia="ko-KR"/>
        </w:rPr>
        <w:t>)</w:t>
      </w:r>
    </w:p>
    <w:p w14:paraId="4C177DD1" w14:textId="77777777" w:rsidR="004E3806" w:rsidRDefault="004E3806">
      <w:pPr>
        <w:rPr>
          <w:lang w:eastAsia="ko-KR"/>
        </w:rPr>
      </w:pPr>
    </w:p>
    <w:p w14:paraId="3C42A879" w14:textId="77777777" w:rsidR="004E3806" w:rsidRDefault="00EB3D72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6445F2DC" w14:textId="77777777" w:rsidR="004E3806" w:rsidRDefault="00EB3D72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 xml:space="preserve">▸ </w:t>
      </w:r>
      <w:r>
        <w:rPr>
          <w:b/>
          <w:sz w:val="24"/>
          <w:lang w:eastAsia="ko-KR"/>
        </w:rPr>
        <w:t>영상</w:t>
      </w:r>
      <w:r>
        <w:rPr>
          <w:color w:val="999999"/>
          <w:sz w:val="18"/>
          <w:lang w:eastAsia="ko-KR"/>
        </w:rPr>
        <w:t xml:space="preserve">   (107)</w:t>
      </w:r>
    </w:p>
    <w:p w14:paraId="6A82D802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카메라</w:t>
      </w:r>
      <w:r>
        <w:rPr>
          <w:color w:val="999999"/>
          <w:sz w:val="18"/>
          <w:lang w:eastAsia="ko-KR"/>
        </w:rPr>
        <w:t xml:space="preserve">   (36)</w:t>
      </w:r>
    </w:p>
    <w:p w14:paraId="38A5A8C2" w14:textId="77777777" w:rsidR="004E3806" w:rsidRDefault="00EB3D72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DJI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28)</w:t>
      </w:r>
    </w:p>
    <w:p w14:paraId="4647E0C2" w14:textId="77777777" w:rsidR="004E3806" w:rsidRDefault="00EB3D72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PANASONIC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8)</w:t>
      </w:r>
    </w:p>
    <w:p w14:paraId="4E865ADA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렌즈</w:t>
      </w:r>
      <w:r>
        <w:rPr>
          <w:color w:val="999999"/>
          <w:sz w:val="18"/>
          <w:lang w:eastAsia="ko-KR"/>
        </w:rPr>
        <w:t xml:space="preserve">   (16)</w:t>
      </w:r>
    </w:p>
    <w:p w14:paraId="13583803" w14:textId="77777777" w:rsidR="004E3806" w:rsidRDefault="00EB3D72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DJI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8)</w:t>
      </w:r>
    </w:p>
    <w:p w14:paraId="3A698443" w14:textId="77777777" w:rsidR="004E3806" w:rsidRDefault="00EB3D72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PANASONIC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6)</w:t>
      </w:r>
    </w:p>
    <w:p w14:paraId="7D03C884" w14:textId="77777777" w:rsidR="004E3806" w:rsidRDefault="00EB3D72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DZOFILM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1)</w:t>
      </w:r>
    </w:p>
    <w:p w14:paraId="1530696A" w14:textId="77777777" w:rsidR="004E3806" w:rsidRDefault="00EB3D72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ZUNOW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1)</w:t>
      </w:r>
    </w:p>
    <w:p w14:paraId="7D48CBEA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모니터</w:t>
      </w:r>
      <w:r>
        <w:rPr>
          <w:color w:val="999999"/>
          <w:sz w:val="18"/>
          <w:lang w:eastAsia="ko-KR"/>
        </w:rPr>
        <w:t xml:space="preserve">   (8)</w:t>
      </w:r>
    </w:p>
    <w:p w14:paraId="6CC3C9FD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메모리</w:t>
      </w:r>
      <w:r>
        <w:rPr>
          <w:color w:val="999999"/>
          <w:sz w:val="18"/>
          <w:lang w:eastAsia="ko-KR"/>
        </w:rPr>
        <w:t xml:space="preserve">   (8)</w:t>
      </w:r>
    </w:p>
    <w:p w14:paraId="2E28E406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영상송수신기</w:t>
      </w:r>
      <w:proofErr w:type="spellEnd"/>
      <w:r>
        <w:rPr>
          <w:color w:val="999999"/>
          <w:sz w:val="18"/>
          <w:lang w:eastAsia="ko-KR"/>
        </w:rPr>
        <w:t xml:space="preserve">   (8)</w:t>
      </w:r>
    </w:p>
    <w:p w14:paraId="71C0906B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배터리</w:t>
      </w:r>
      <w:r>
        <w:rPr>
          <w:lang w:eastAsia="ko-KR"/>
        </w:rPr>
        <w:t>/</w:t>
      </w:r>
      <w:r>
        <w:rPr>
          <w:lang w:eastAsia="ko-KR"/>
        </w:rPr>
        <w:t>충전기</w:t>
      </w:r>
      <w:r>
        <w:rPr>
          <w:color w:val="999999"/>
          <w:sz w:val="18"/>
          <w:lang w:eastAsia="ko-KR"/>
        </w:rPr>
        <w:t xml:space="preserve">   (8)</w:t>
      </w:r>
    </w:p>
    <w:p w14:paraId="03715BB3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악세서리</w:t>
      </w:r>
      <w:r>
        <w:rPr>
          <w:color w:val="999999"/>
          <w:sz w:val="18"/>
          <w:lang w:eastAsia="ko-KR"/>
        </w:rPr>
        <w:t xml:space="preserve">   (8)</w:t>
      </w:r>
    </w:p>
    <w:p w14:paraId="2ED79B33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라이브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color w:val="999999"/>
          <w:sz w:val="18"/>
          <w:lang w:eastAsia="ko-KR"/>
        </w:rPr>
        <w:t xml:space="preserve">   (7)</w:t>
      </w:r>
    </w:p>
    <w:p w14:paraId="2069BDB5" w14:textId="77777777" w:rsidR="004E3806" w:rsidRDefault="00EB3D72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컨트롤러</w:t>
      </w:r>
      <w:r>
        <w:rPr>
          <w:color w:val="999999"/>
          <w:sz w:val="18"/>
          <w:lang w:eastAsia="ko-KR"/>
        </w:rPr>
        <w:t xml:space="preserve">   (5)</w:t>
      </w:r>
    </w:p>
    <w:p w14:paraId="139F9BDA" w14:textId="77777777" w:rsidR="004E3806" w:rsidRDefault="00EB3D72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스위처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6D2ABE87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삼각대</w:t>
      </w:r>
      <w:r>
        <w:rPr>
          <w:lang w:eastAsia="ko-KR"/>
        </w:rPr>
        <w:t>/</w:t>
      </w:r>
      <w:r>
        <w:rPr>
          <w:lang w:eastAsia="ko-KR"/>
        </w:rPr>
        <w:t>헤드</w:t>
      </w:r>
      <w:r>
        <w:rPr>
          <w:color w:val="999999"/>
          <w:sz w:val="18"/>
          <w:lang w:eastAsia="ko-KR"/>
        </w:rPr>
        <w:t xml:space="preserve">   (7)</w:t>
      </w:r>
    </w:p>
    <w:p w14:paraId="1BDC340F" w14:textId="77777777" w:rsidR="004E3806" w:rsidRDefault="00EB3D72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 xml:space="preserve">▸ </w:t>
      </w:r>
      <w:r>
        <w:rPr>
          <w:b/>
          <w:sz w:val="24"/>
          <w:lang w:eastAsia="ko-KR"/>
        </w:rPr>
        <w:t>음향</w:t>
      </w:r>
      <w:r>
        <w:rPr>
          <w:color w:val="999999"/>
          <w:sz w:val="18"/>
          <w:lang w:eastAsia="ko-KR"/>
        </w:rPr>
        <w:t xml:space="preserve">   (52)</w:t>
      </w:r>
    </w:p>
    <w:p w14:paraId="69C5F665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마이크</w:t>
      </w:r>
      <w:r>
        <w:rPr>
          <w:color w:val="999999"/>
          <w:sz w:val="18"/>
          <w:lang w:eastAsia="ko-KR"/>
        </w:rPr>
        <w:t xml:space="preserve">   (25)</w:t>
      </w:r>
    </w:p>
    <w:p w14:paraId="6A8A5D73" w14:textId="77777777" w:rsidR="004E3806" w:rsidRDefault="00EB3D72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유선마이크</w:t>
      </w:r>
      <w:r>
        <w:rPr>
          <w:color w:val="999999"/>
          <w:sz w:val="18"/>
          <w:lang w:eastAsia="ko-KR"/>
        </w:rPr>
        <w:t xml:space="preserve">   (8)</w:t>
      </w:r>
    </w:p>
    <w:p w14:paraId="59300008" w14:textId="77777777" w:rsidR="004E3806" w:rsidRDefault="00EB3D72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(8)</w:t>
      </w:r>
    </w:p>
    <w:p w14:paraId="217E2B65" w14:textId="77777777" w:rsidR="004E3806" w:rsidRDefault="00EB3D72">
      <w:pPr>
        <w:spacing w:after="20"/>
        <w:rPr>
          <w:lang w:eastAsia="ko-KR"/>
        </w:rPr>
      </w:pPr>
      <w:r>
        <w:rPr>
          <w:sz w:val="20"/>
          <w:lang w:eastAsia="ko-KR"/>
        </w:rPr>
        <w:lastRenderedPageBreak/>
        <w:t xml:space="preserve">        · </w:t>
      </w:r>
      <w:r>
        <w:rPr>
          <w:sz w:val="20"/>
          <w:lang w:eastAsia="ko-KR"/>
        </w:rPr>
        <w:t>무선마이크</w:t>
      </w:r>
      <w:r>
        <w:rPr>
          <w:color w:val="999999"/>
          <w:sz w:val="18"/>
          <w:lang w:eastAsia="ko-KR"/>
        </w:rPr>
        <w:t xml:space="preserve">   (7)</w:t>
      </w:r>
    </w:p>
    <w:p w14:paraId="0053782B" w14:textId="77777777" w:rsidR="004E3806" w:rsidRDefault="00EB3D72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카메라</w:t>
      </w:r>
      <w:r>
        <w:rPr>
          <w:sz w:val="20"/>
          <w:lang w:eastAsia="ko-KR"/>
        </w:rPr>
        <w:t>/</w:t>
      </w:r>
      <w:r>
        <w:rPr>
          <w:sz w:val="20"/>
          <w:lang w:eastAsia="ko-KR"/>
        </w:rPr>
        <w:t>스마트폰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마이크</w:t>
      </w:r>
      <w:r>
        <w:rPr>
          <w:color w:val="999999"/>
          <w:sz w:val="18"/>
          <w:lang w:eastAsia="ko-KR"/>
        </w:rPr>
        <w:t xml:space="preserve">   (2)</w:t>
      </w:r>
    </w:p>
    <w:p w14:paraId="1D35BF1F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믹서</w:t>
      </w:r>
      <w:r>
        <w:rPr>
          <w:lang w:eastAsia="ko-KR"/>
        </w:rPr>
        <w:t>&amp;</w:t>
      </w:r>
      <w:r>
        <w:rPr>
          <w:lang w:eastAsia="ko-KR"/>
        </w:rPr>
        <w:t>레코더</w:t>
      </w:r>
      <w:r>
        <w:rPr>
          <w:color w:val="999999"/>
          <w:sz w:val="18"/>
          <w:lang w:eastAsia="ko-KR"/>
        </w:rPr>
        <w:t xml:space="preserve">   (14)</w:t>
      </w:r>
    </w:p>
    <w:p w14:paraId="31F1D644" w14:textId="77777777" w:rsidR="004E3806" w:rsidRDefault="00EB3D72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(8)</w:t>
      </w:r>
    </w:p>
    <w:p w14:paraId="25B5B3F0" w14:textId="77777777" w:rsidR="004E3806" w:rsidRDefault="00EB3D72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믹서</w:t>
      </w:r>
      <w:r>
        <w:rPr>
          <w:sz w:val="20"/>
          <w:lang w:eastAsia="ko-KR"/>
        </w:rPr>
        <w:t>&amp;</w:t>
      </w:r>
      <w:r>
        <w:rPr>
          <w:sz w:val="20"/>
          <w:lang w:eastAsia="ko-KR"/>
        </w:rPr>
        <w:t>레코더</w:t>
      </w:r>
      <w:r>
        <w:rPr>
          <w:color w:val="999999"/>
          <w:sz w:val="18"/>
          <w:lang w:eastAsia="ko-KR"/>
        </w:rPr>
        <w:t xml:space="preserve">   (6)</w:t>
      </w:r>
    </w:p>
    <w:p w14:paraId="46C4D1BC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color w:val="999999"/>
          <w:sz w:val="18"/>
          <w:lang w:eastAsia="ko-KR"/>
        </w:rPr>
        <w:t xml:space="preserve">   (8)</w:t>
      </w:r>
    </w:p>
    <w:p w14:paraId="07AEE115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타임코드</w:t>
      </w:r>
      <w:r>
        <w:rPr>
          <w:color w:val="999999"/>
          <w:sz w:val="18"/>
          <w:lang w:eastAsia="ko-KR"/>
        </w:rPr>
        <w:t xml:space="preserve">   (5)</w:t>
      </w:r>
    </w:p>
    <w:p w14:paraId="5AFD968E" w14:textId="77777777" w:rsidR="004E3806" w:rsidRDefault="00EB3D72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 xml:space="preserve">▸ </w:t>
      </w:r>
      <w:r>
        <w:rPr>
          <w:b/>
          <w:sz w:val="24"/>
          <w:lang w:eastAsia="ko-KR"/>
        </w:rPr>
        <w:t>조명</w:t>
      </w:r>
      <w:r>
        <w:rPr>
          <w:color w:val="999999"/>
          <w:sz w:val="18"/>
          <w:lang w:eastAsia="ko-KR"/>
        </w:rPr>
        <w:t xml:space="preserve">   (41)</w:t>
      </w:r>
    </w:p>
    <w:p w14:paraId="4D859AB4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>    · APUTURE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14)</w:t>
      </w:r>
    </w:p>
    <w:p w14:paraId="198CD26B" w14:textId="77777777" w:rsidR="004E3806" w:rsidRDefault="00EB3D72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조명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(8)</w:t>
      </w:r>
    </w:p>
    <w:p w14:paraId="4A712358" w14:textId="77777777" w:rsidR="004E3806" w:rsidRDefault="00EB3D72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조명</w:t>
      </w:r>
      <w:r>
        <w:rPr>
          <w:color w:val="999999"/>
          <w:sz w:val="18"/>
          <w:lang w:eastAsia="ko-KR"/>
        </w:rPr>
        <w:t xml:space="preserve">   (6)</w:t>
      </w:r>
    </w:p>
    <w:p w14:paraId="7165C3F4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>    · AMARAN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11)</w:t>
      </w:r>
    </w:p>
    <w:p w14:paraId="681B5170" w14:textId="77777777" w:rsidR="004E3806" w:rsidRDefault="00EB3D72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조명</w:t>
      </w:r>
      <w:r>
        <w:rPr>
          <w:color w:val="999999"/>
          <w:sz w:val="18"/>
          <w:lang w:eastAsia="ko-KR"/>
        </w:rPr>
        <w:t xml:space="preserve">   (5)</w:t>
      </w:r>
    </w:p>
    <w:p w14:paraId="7B1021CE" w14:textId="77777777" w:rsidR="004E3806" w:rsidRDefault="00EB3D72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조명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액세서리</w:t>
      </w:r>
      <w:r>
        <w:rPr>
          <w:color w:val="999999"/>
          <w:sz w:val="18"/>
          <w:lang w:eastAsia="ko-KR"/>
        </w:rPr>
        <w:t xml:space="preserve">   (5)</w:t>
      </w:r>
    </w:p>
    <w:p w14:paraId="34EDE029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>    · LITRA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8)</w:t>
      </w:r>
    </w:p>
    <w:p w14:paraId="24BD5658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>    · AVENGER</w:t>
      </w:r>
      <w:proofErr w:type="gramStart"/>
      <w:r>
        <w:rPr>
          <w:color w:val="999999"/>
          <w:sz w:val="18"/>
          <w:lang w:eastAsia="ko-KR"/>
        </w:rPr>
        <w:t xml:space="preserve">   (</w:t>
      </w:r>
      <w:proofErr w:type="gramEnd"/>
      <w:r>
        <w:rPr>
          <w:color w:val="999999"/>
          <w:sz w:val="18"/>
          <w:lang w:eastAsia="ko-KR"/>
        </w:rPr>
        <w:t>8)</w:t>
      </w:r>
    </w:p>
    <w:p w14:paraId="0EA63275" w14:textId="77777777" w:rsidR="004E3806" w:rsidRDefault="00EB3D72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 xml:space="preserve">▸ </w:t>
      </w:r>
      <w:r>
        <w:rPr>
          <w:b/>
          <w:sz w:val="24"/>
          <w:lang w:eastAsia="ko-KR"/>
        </w:rPr>
        <w:t>그립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리그</w:t>
      </w:r>
      <w:r>
        <w:rPr>
          <w:color w:val="999999"/>
          <w:sz w:val="18"/>
          <w:lang w:eastAsia="ko-KR"/>
        </w:rPr>
        <w:t xml:space="preserve">   (35)</w:t>
      </w:r>
    </w:p>
    <w:p w14:paraId="18EA66BB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짐벌</w:t>
      </w:r>
      <w:proofErr w:type="spellEnd"/>
      <w:r>
        <w:rPr>
          <w:lang w:eastAsia="ko-KR"/>
        </w:rPr>
        <w:t>/</w:t>
      </w:r>
      <w:r>
        <w:rPr>
          <w:lang w:eastAsia="ko-KR"/>
        </w:rPr>
        <w:t>서포트</w:t>
      </w:r>
      <w:r>
        <w:rPr>
          <w:color w:val="999999"/>
          <w:sz w:val="18"/>
          <w:lang w:eastAsia="ko-KR"/>
        </w:rPr>
        <w:t xml:space="preserve">   (8)</w:t>
      </w:r>
    </w:p>
    <w:p w14:paraId="7373DE8F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크레인</w:t>
      </w:r>
      <w:r>
        <w:rPr>
          <w:lang w:eastAsia="ko-KR"/>
        </w:rPr>
        <w:t>/JIB</w:t>
      </w:r>
      <w:r>
        <w:rPr>
          <w:color w:val="999999"/>
          <w:sz w:val="18"/>
          <w:lang w:eastAsia="ko-KR"/>
        </w:rPr>
        <w:t xml:space="preserve">   (8)</w:t>
      </w:r>
    </w:p>
    <w:p w14:paraId="3F2E10DB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달리</w:t>
      </w:r>
      <w:r>
        <w:rPr>
          <w:lang w:eastAsia="ko-KR"/>
        </w:rPr>
        <w:t>/</w:t>
      </w:r>
      <w:r>
        <w:rPr>
          <w:lang w:eastAsia="ko-KR"/>
        </w:rPr>
        <w:t>슬라이더</w:t>
      </w:r>
      <w:r>
        <w:rPr>
          <w:color w:val="999999"/>
          <w:sz w:val="18"/>
          <w:lang w:eastAsia="ko-KR"/>
        </w:rPr>
        <w:t xml:space="preserve">   (8)</w:t>
      </w:r>
    </w:p>
    <w:p w14:paraId="6549739A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카마운팅</w:t>
      </w:r>
      <w:proofErr w:type="spellEnd"/>
      <w:r>
        <w:rPr>
          <w:color w:val="999999"/>
          <w:sz w:val="18"/>
          <w:lang w:eastAsia="ko-KR"/>
        </w:rPr>
        <w:t xml:space="preserve">   (7)</w:t>
      </w:r>
    </w:p>
    <w:p w14:paraId="4DE4D72D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릭샤</w:t>
      </w:r>
      <w:proofErr w:type="spellEnd"/>
      <w:r>
        <w:rPr>
          <w:lang w:eastAsia="ko-KR"/>
        </w:rPr>
        <w:t>/</w:t>
      </w:r>
      <w:r>
        <w:rPr>
          <w:lang w:eastAsia="ko-KR"/>
        </w:rPr>
        <w:t>바이크</w:t>
      </w:r>
      <w:r>
        <w:rPr>
          <w:color w:val="999999"/>
          <w:sz w:val="18"/>
          <w:lang w:eastAsia="ko-KR"/>
        </w:rPr>
        <w:t xml:space="preserve">   (3)</w:t>
      </w:r>
    </w:p>
    <w:p w14:paraId="5F1FB954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바디캠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스노리캠</w:t>
      </w:r>
      <w:proofErr w:type="spellEnd"/>
      <w:r>
        <w:rPr>
          <w:color w:val="999999"/>
          <w:sz w:val="18"/>
          <w:lang w:eastAsia="ko-KR"/>
        </w:rPr>
        <w:t xml:space="preserve">   (1)</w:t>
      </w:r>
    </w:p>
    <w:p w14:paraId="5F15BF81" w14:textId="77777777" w:rsidR="004E3806" w:rsidRDefault="00EB3D72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 xml:space="preserve">▸ </w:t>
      </w:r>
      <w:r>
        <w:rPr>
          <w:b/>
          <w:sz w:val="24"/>
          <w:lang w:eastAsia="ko-KR"/>
        </w:rPr>
        <w:t>특가상품</w:t>
      </w:r>
      <w:r>
        <w:rPr>
          <w:color w:val="999999"/>
          <w:sz w:val="18"/>
          <w:lang w:eastAsia="ko-KR"/>
        </w:rPr>
        <w:t xml:space="preserve">   (1)</w:t>
      </w:r>
    </w:p>
    <w:p w14:paraId="60609898" w14:textId="77777777" w:rsidR="004E3806" w:rsidRDefault="00EB3D72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특별</w:t>
      </w:r>
      <w:r>
        <w:rPr>
          <w:lang w:eastAsia="ko-KR"/>
        </w:rPr>
        <w:t xml:space="preserve"> </w:t>
      </w:r>
      <w:r>
        <w:rPr>
          <w:lang w:eastAsia="ko-KR"/>
        </w:rPr>
        <w:t>프로모션</w:t>
      </w:r>
      <w:r>
        <w:rPr>
          <w:lang w:eastAsia="ko-KR"/>
        </w:rPr>
        <w:t xml:space="preserve"> </w:t>
      </w:r>
      <w:r>
        <w:rPr>
          <w:lang w:eastAsia="ko-KR"/>
        </w:rPr>
        <w:t>모음</w:t>
      </w:r>
      <w:r>
        <w:rPr>
          <w:color w:val="999999"/>
          <w:sz w:val="18"/>
          <w:lang w:eastAsia="ko-KR"/>
        </w:rPr>
        <w:t xml:space="preserve">   (1)</w:t>
      </w:r>
    </w:p>
    <w:p w14:paraId="74CAEC29" w14:textId="77777777" w:rsidR="004E3806" w:rsidRDefault="004E3806">
      <w:pPr>
        <w:rPr>
          <w:lang w:eastAsia="ko-KR"/>
        </w:rPr>
      </w:pPr>
    </w:p>
    <w:p w14:paraId="27D2E525" w14:textId="77777777" w:rsidR="004E3806" w:rsidRDefault="00EB3D72">
      <w:pPr>
        <w:pStyle w:val="1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</w:p>
    <w:p w14:paraId="60AD86D8" w14:textId="64050B60" w:rsidR="004E3806" w:rsidRPr="0089286A" w:rsidRDefault="00EB3D72">
      <w:pPr>
        <w:rPr>
          <w:rFonts w:eastAsia="맑은 고딕" w:hint="eastAsia"/>
          <w:lang w:eastAsia="ko-KR"/>
        </w:rPr>
      </w:pPr>
      <w:proofErr w:type="spellStart"/>
      <w:proofErr w:type="gramStart"/>
      <w:r>
        <w:rPr>
          <w:lang w:eastAsia="ko-KR"/>
        </w:rPr>
        <w:t>틸타</w:t>
      </w:r>
      <w:proofErr w:type="spellEnd"/>
      <w:r w:rsidR="0089286A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어퓨쳐</w:t>
      </w:r>
      <w:proofErr w:type="spellEnd"/>
      <w:r>
        <w:rPr>
          <w:lang w:eastAsia="ko-KR"/>
        </w:rPr>
        <w:t xml:space="preserve"> /  </w:t>
      </w:r>
      <w:proofErr w:type="spellStart"/>
      <w:r>
        <w:rPr>
          <w:lang w:eastAsia="ko-KR"/>
        </w:rPr>
        <w:t>아마란</w:t>
      </w:r>
      <w:proofErr w:type="spellEnd"/>
    </w:p>
    <w:sectPr w:rsidR="004E3806" w:rsidRPr="008928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533279">
    <w:abstractNumId w:val="8"/>
  </w:num>
  <w:num w:numId="2" w16cid:durableId="1583834282">
    <w:abstractNumId w:val="6"/>
  </w:num>
  <w:num w:numId="3" w16cid:durableId="1874222799">
    <w:abstractNumId w:val="5"/>
  </w:num>
  <w:num w:numId="4" w16cid:durableId="580605270">
    <w:abstractNumId w:val="4"/>
  </w:num>
  <w:num w:numId="5" w16cid:durableId="2065063916">
    <w:abstractNumId w:val="7"/>
  </w:num>
  <w:num w:numId="6" w16cid:durableId="109590862">
    <w:abstractNumId w:val="3"/>
  </w:num>
  <w:num w:numId="7" w16cid:durableId="1569345977">
    <w:abstractNumId w:val="2"/>
  </w:num>
  <w:num w:numId="8" w16cid:durableId="1515415327">
    <w:abstractNumId w:val="1"/>
  </w:num>
  <w:num w:numId="9" w16cid:durableId="202809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806"/>
    <w:rsid w:val="00752DC9"/>
    <w:rsid w:val="0089286A"/>
    <w:rsid w:val="00AA1D8D"/>
    <w:rsid w:val="00AB4DC2"/>
    <w:rsid w:val="00B47730"/>
    <w:rsid w:val="00CB0664"/>
    <w:rsid w:val="00EB3D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8E14F"/>
  <w14:defaultImageDpi w14:val="300"/>
  <w15:docId w15:val="{8AEDF180-0A12-4027-A620-B53B127E7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3</cp:revision>
  <dcterms:created xsi:type="dcterms:W3CDTF">2013-12-23T23:15:00Z</dcterms:created>
  <dcterms:modified xsi:type="dcterms:W3CDTF">2026-07-21T02:08:00Z</dcterms:modified>
  <cp:category/>
</cp:coreProperties>
</file>