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650038" w14:textId="77777777" w:rsidR="00B41D2E" w:rsidRDefault="00693D87">
      <w:pPr>
        <w:pStyle w:val="a8"/>
        <w:rPr>
          <w:lang w:eastAsia="ko-KR"/>
        </w:rPr>
      </w:pPr>
      <w:r>
        <w:rPr>
          <w:lang w:eastAsia="ko-KR"/>
        </w:rPr>
        <w:t>세기</w:t>
      </w:r>
      <w:r>
        <w:rPr>
          <w:lang w:eastAsia="ko-KR"/>
        </w:rPr>
        <w:t>P&amp;C (segip.co.kr)</w:t>
      </w:r>
    </w:p>
    <w:p w14:paraId="40C64753" w14:textId="77777777" w:rsidR="00B41D2E" w:rsidRDefault="00693D87">
      <w:pPr>
        <w:rPr>
          <w:lang w:eastAsia="ko-KR"/>
        </w:rPr>
      </w:pPr>
      <w:r>
        <w:rPr>
          <w:i/>
          <w:lang w:eastAsia="ko-KR"/>
        </w:rPr>
        <w:t>제품</w:t>
      </w:r>
      <w:r>
        <w:rPr>
          <w:i/>
          <w:lang w:eastAsia="ko-KR"/>
        </w:rPr>
        <w:t xml:space="preserve"> 7,138</w:t>
      </w:r>
      <w:proofErr w:type="gramStart"/>
      <w:r>
        <w:rPr>
          <w:i/>
          <w:lang w:eastAsia="ko-KR"/>
        </w:rPr>
        <w:t>개</w:t>
      </w:r>
      <w:r>
        <w:rPr>
          <w:i/>
          <w:lang w:eastAsia="ko-KR"/>
        </w:rPr>
        <w:t xml:space="preserve">  ·</w:t>
      </w:r>
      <w:proofErr w:type="gramEnd"/>
      <w:r>
        <w:rPr>
          <w:i/>
          <w:lang w:eastAsia="ko-KR"/>
        </w:rPr>
        <w:t xml:space="preserve">  </w:t>
      </w:r>
      <w:r>
        <w:rPr>
          <w:i/>
          <w:lang w:eastAsia="ko-KR"/>
        </w:rPr>
        <w:t>브랜드</w:t>
      </w:r>
      <w:r>
        <w:rPr>
          <w:i/>
          <w:lang w:eastAsia="ko-KR"/>
        </w:rPr>
        <w:t xml:space="preserve"> 42</w:t>
      </w:r>
      <w:r>
        <w:rPr>
          <w:i/>
          <w:lang w:eastAsia="ko-KR"/>
        </w:rPr>
        <w:t>개</w:t>
      </w:r>
      <w:r>
        <w:rPr>
          <w:i/>
          <w:lang w:eastAsia="ko-KR"/>
        </w:rPr>
        <w:t xml:space="preserve">  ·  </w:t>
      </w:r>
      <w:r>
        <w:rPr>
          <w:i/>
          <w:lang w:eastAsia="ko-KR"/>
        </w:rPr>
        <w:t>카테고리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노드</w:t>
      </w:r>
      <w:r>
        <w:rPr>
          <w:i/>
          <w:lang w:eastAsia="ko-KR"/>
        </w:rPr>
        <w:t xml:space="preserve"> 160</w:t>
      </w:r>
      <w:r>
        <w:rPr>
          <w:i/>
          <w:lang w:eastAsia="ko-KR"/>
        </w:rPr>
        <w:t>종</w:t>
      </w:r>
    </w:p>
    <w:p w14:paraId="11AB12F9" w14:textId="77777777" w:rsidR="00B41D2E" w:rsidRDefault="00693D87">
      <w:pPr>
        <w:rPr>
          <w:lang w:eastAsia="ko-KR"/>
        </w:rPr>
      </w:pPr>
      <w:r>
        <w:rPr>
          <w:color w:val="C00000"/>
          <w:lang w:eastAsia="ko-KR"/>
        </w:rPr>
        <w:t xml:space="preserve">※ </w:t>
      </w:r>
      <w:r>
        <w:rPr>
          <w:color w:val="C00000"/>
          <w:lang w:eastAsia="ko-KR"/>
        </w:rPr>
        <w:t>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사이트에서</w:t>
      </w:r>
      <w:r>
        <w:rPr>
          <w:color w:val="C00000"/>
          <w:lang w:eastAsia="ko-KR"/>
        </w:rPr>
        <w:t xml:space="preserve"> </w:t>
      </w:r>
      <w:proofErr w:type="spellStart"/>
      <w:r>
        <w:rPr>
          <w:color w:val="C00000"/>
          <w:lang w:eastAsia="ko-KR"/>
        </w:rPr>
        <w:t>나다운샵에</w:t>
      </w:r>
      <w:proofErr w:type="spellEnd"/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넣지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말아야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카테고리를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지워주세요</w:t>
      </w:r>
      <w:r>
        <w:rPr>
          <w:color w:val="C00000"/>
          <w:lang w:eastAsia="ko-KR"/>
        </w:rPr>
        <w:t>. (</w:t>
      </w:r>
      <w:r>
        <w:rPr>
          <w:color w:val="C00000"/>
          <w:lang w:eastAsia="ko-KR"/>
        </w:rPr>
        <w:t>숫자</w:t>
      </w:r>
      <w:r>
        <w:rPr>
          <w:color w:val="C00000"/>
          <w:lang w:eastAsia="ko-KR"/>
        </w:rPr>
        <w:t>=</w:t>
      </w:r>
      <w:proofErr w:type="spellStart"/>
      <w:r>
        <w:rPr>
          <w:color w:val="C00000"/>
          <w:lang w:eastAsia="ko-KR"/>
        </w:rPr>
        <w:t>제품수</w:t>
      </w:r>
      <w:proofErr w:type="spellEnd"/>
      <w:r>
        <w:rPr>
          <w:color w:val="C00000"/>
          <w:lang w:eastAsia="ko-KR"/>
        </w:rPr>
        <w:t>)</w:t>
      </w:r>
    </w:p>
    <w:p w14:paraId="6B03896F" w14:textId="77777777" w:rsidR="00B41D2E" w:rsidRDefault="00B41D2E">
      <w:pPr>
        <w:rPr>
          <w:lang w:eastAsia="ko-KR"/>
        </w:rPr>
      </w:pPr>
    </w:p>
    <w:p w14:paraId="01BC6342" w14:textId="77777777" w:rsidR="00B41D2E" w:rsidRDefault="00693D87">
      <w:pPr>
        <w:pStyle w:val="1"/>
        <w:rPr>
          <w:lang w:eastAsia="ko-KR"/>
        </w:rPr>
      </w:pPr>
      <w:r>
        <w:rPr>
          <w:lang w:eastAsia="ko-KR"/>
        </w:rPr>
        <w:t>카테고리</w:t>
      </w:r>
      <w:r>
        <w:rPr>
          <w:lang w:eastAsia="ko-KR"/>
        </w:rPr>
        <w:t xml:space="preserve"> </w:t>
      </w:r>
      <w:r>
        <w:rPr>
          <w:lang w:eastAsia="ko-KR"/>
        </w:rPr>
        <w:t>트리</w:t>
      </w:r>
    </w:p>
    <w:p w14:paraId="33389F3D" w14:textId="77777777" w:rsidR="00B41D2E" w:rsidRDefault="00693D87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proofErr w:type="spellStart"/>
      <w:r>
        <w:rPr>
          <w:b/>
          <w:sz w:val="24"/>
          <w:lang w:eastAsia="ko-KR"/>
        </w:rPr>
        <w:t>라이팅</w:t>
      </w:r>
      <w:proofErr w:type="spellEnd"/>
      <w:r>
        <w:rPr>
          <w:b/>
          <w:sz w:val="24"/>
          <w:lang w:eastAsia="ko-KR"/>
        </w:rPr>
        <w:t>/</w:t>
      </w:r>
      <w:r>
        <w:rPr>
          <w:b/>
          <w:sz w:val="24"/>
          <w:lang w:eastAsia="ko-KR"/>
        </w:rPr>
        <w:t>서포트</w:t>
      </w:r>
      <w:r>
        <w:rPr>
          <w:color w:val="999999"/>
          <w:sz w:val="18"/>
          <w:lang w:eastAsia="ko-KR"/>
        </w:rPr>
        <w:t xml:space="preserve">   (1586)</w:t>
      </w:r>
    </w:p>
    <w:p w14:paraId="1E41ACD9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배경지</w:t>
      </w:r>
      <w:r>
        <w:rPr>
          <w:color w:val="999999"/>
          <w:sz w:val="18"/>
          <w:lang w:eastAsia="ko-KR"/>
        </w:rPr>
        <w:t xml:space="preserve">   (372)</w:t>
      </w:r>
    </w:p>
    <w:p w14:paraId="5890C876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LED </w:t>
      </w:r>
      <w:r>
        <w:rPr>
          <w:lang w:eastAsia="ko-KR"/>
        </w:rPr>
        <w:t>조명</w:t>
      </w:r>
      <w:r>
        <w:rPr>
          <w:color w:val="999999"/>
          <w:sz w:val="18"/>
          <w:lang w:eastAsia="ko-KR"/>
        </w:rPr>
        <w:t xml:space="preserve">   (171)</w:t>
      </w:r>
    </w:p>
    <w:p w14:paraId="45674995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소프트박스</w:t>
      </w:r>
      <w:r>
        <w:rPr>
          <w:color w:val="999999"/>
          <w:sz w:val="18"/>
          <w:lang w:eastAsia="ko-KR"/>
        </w:rPr>
        <w:t xml:space="preserve">   (139)</w:t>
      </w:r>
    </w:p>
    <w:p w14:paraId="267EB67E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기타서포트</w:t>
      </w:r>
      <w:proofErr w:type="spellEnd"/>
      <w:r>
        <w:rPr>
          <w:color w:val="999999"/>
          <w:sz w:val="18"/>
          <w:lang w:eastAsia="ko-KR"/>
        </w:rPr>
        <w:t xml:space="preserve">   (113)</w:t>
      </w:r>
    </w:p>
    <w:p w14:paraId="662BBFAF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조명</w:t>
      </w:r>
      <w:r>
        <w:rPr>
          <w:lang w:eastAsia="ko-KR"/>
        </w:rPr>
        <w:t>/</w:t>
      </w:r>
      <w:r>
        <w:rPr>
          <w:lang w:eastAsia="ko-KR"/>
        </w:rPr>
        <w:t>조명시스템</w:t>
      </w:r>
      <w:r>
        <w:rPr>
          <w:color w:val="999999"/>
          <w:sz w:val="18"/>
          <w:lang w:eastAsia="ko-KR"/>
        </w:rPr>
        <w:t xml:space="preserve">   (111)</w:t>
      </w:r>
    </w:p>
    <w:p w14:paraId="37659A74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조명스탠드</w:t>
      </w:r>
      <w:proofErr w:type="spellEnd"/>
      <w:r>
        <w:rPr>
          <w:color w:val="999999"/>
          <w:sz w:val="18"/>
          <w:lang w:eastAsia="ko-KR"/>
        </w:rPr>
        <w:t xml:space="preserve">   (106)</w:t>
      </w:r>
    </w:p>
    <w:p w14:paraId="4FE333F9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디퓨저</w:t>
      </w:r>
      <w:proofErr w:type="spellEnd"/>
      <w:r>
        <w:rPr>
          <w:color w:val="999999"/>
          <w:sz w:val="18"/>
          <w:lang w:eastAsia="ko-KR"/>
        </w:rPr>
        <w:t xml:space="preserve">   (105)</w:t>
      </w:r>
    </w:p>
    <w:p w14:paraId="5A4DBD82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배경시스템</w:t>
      </w:r>
      <w:r>
        <w:rPr>
          <w:color w:val="999999"/>
          <w:sz w:val="18"/>
          <w:lang w:eastAsia="ko-KR"/>
        </w:rPr>
        <w:t xml:space="preserve">   (76)</w:t>
      </w:r>
    </w:p>
    <w:p w14:paraId="736C0D33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반사판</w:t>
      </w:r>
      <w:r>
        <w:rPr>
          <w:color w:val="999999"/>
          <w:sz w:val="18"/>
          <w:lang w:eastAsia="ko-KR"/>
        </w:rPr>
        <w:t xml:space="preserve">   (56)</w:t>
      </w:r>
    </w:p>
    <w:p w14:paraId="134349BA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기타</w:t>
      </w:r>
      <w:r>
        <w:rPr>
          <w:lang w:eastAsia="ko-KR"/>
        </w:rPr>
        <w:t xml:space="preserve"> </w:t>
      </w:r>
      <w:r>
        <w:rPr>
          <w:lang w:eastAsia="ko-KR"/>
        </w:rPr>
        <w:t>조명</w:t>
      </w:r>
      <w:r>
        <w:rPr>
          <w:lang w:eastAsia="ko-KR"/>
        </w:rPr>
        <w:t xml:space="preserve"> </w:t>
      </w:r>
      <w:r>
        <w:rPr>
          <w:lang w:eastAsia="ko-KR"/>
        </w:rPr>
        <w:t>용품</w:t>
      </w:r>
      <w:r>
        <w:rPr>
          <w:color w:val="999999"/>
          <w:sz w:val="18"/>
          <w:lang w:eastAsia="ko-KR"/>
        </w:rPr>
        <w:t xml:space="preserve">   (47)</w:t>
      </w:r>
    </w:p>
    <w:p w14:paraId="17702323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Autopole</w:t>
      </w:r>
      <w:proofErr w:type="spellEnd"/>
      <w:r>
        <w:rPr>
          <w:lang w:eastAsia="ko-KR"/>
        </w:rPr>
        <w:t>시스템</w:t>
      </w:r>
      <w:r>
        <w:rPr>
          <w:color w:val="999999"/>
          <w:sz w:val="18"/>
          <w:lang w:eastAsia="ko-KR"/>
        </w:rPr>
        <w:t xml:space="preserve">   (45)</w:t>
      </w:r>
    </w:p>
    <w:p w14:paraId="4400C2E4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브라켓</w:t>
      </w:r>
      <w:r>
        <w:rPr>
          <w:lang w:eastAsia="ko-KR"/>
        </w:rPr>
        <w:t>/</w:t>
      </w:r>
      <w:proofErr w:type="spellStart"/>
      <w:r>
        <w:rPr>
          <w:lang w:eastAsia="ko-KR"/>
        </w:rPr>
        <w:t>클램프</w:t>
      </w:r>
      <w:proofErr w:type="spellEnd"/>
      <w:r>
        <w:rPr>
          <w:color w:val="999999"/>
          <w:sz w:val="18"/>
          <w:lang w:eastAsia="ko-KR"/>
        </w:rPr>
        <w:t xml:space="preserve">   (42)</w:t>
      </w:r>
    </w:p>
    <w:p w14:paraId="6C41821D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프레임</w:t>
      </w:r>
      <w:r>
        <w:rPr>
          <w:lang w:eastAsia="ko-KR"/>
        </w:rPr>
        <w:t>/</w:t>
      </w:r>
      <w:r>
        <w:rPr>
          <w:lang w:eastAsia="ko-KR"/>
        </w:rPr>
        <w:t>설치장비</w:t>
      </w:r>
      <w:r>
        <w:rPr>
          <w:color w:val="999999"/>
          <w:sz w:val="18"/>
          <w:lang w:eastAsia="ko-KR"/>
        </w:rPr>
        <w:t xml:space="preserve">   (41)</w:t>
      </w:r>
    </w:p>
    <w:p w14:paraId="282971D9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암</w:t>
      </w:r>
      <w:r>
        <w:rPr>
          <w:color w:val="999999"/>
          <w:sz w:val="18"/>
          <w:lang w:eastAsia="ko-KR"/>
        </w:rPr>
        <w:t xml:space="preserve">   (30)</w:t>
      </w:r>
    </w:p>
    <w:p w14:paraId="5901471B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>    · Joy Photo</w:t>
      </w:r>
      <w:proofErr w:type="gramStart"/>
      <w:r>
        <w:rPr>
          <w:color w:val="999999"/>
          <w:sz w:val="18"/>
          <w:lang w:eastAsia="ko-KR"/>
        </w:rPr>
        <w:t xml:space="preserve">   (</w:t>
      </w:r>
      <w:proofErr w:type="gramEnd"/>
      <w:r>
        <w:rPr>
          <w:color w:val="999999"/>
          <w:sz w:val="18"/>
          <w:lang w:eastAsia="ko-KR"/>
        </w:rPr>
        <w:t>28)</w:t>
      </w:r>
    </w:p>
    <w:p w14:paraId="2111B645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기타보조용품</w:t>
      </w:r>
      <w:r>
        <w:rPr>
          <w:color w:val="999999"/>
          <w:sz w:val="18"/>
          <w:lang w:eastAsia="ko-KR"/>
        </w:rPr>
        <w:t xml:space="preserve">   (21)</w:t>
      </w:r>
    </w:p>
    <w:p w14:paraId="3F8A3847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엄브렐러</w:t>
      </w:r>
      <w:proofErr w:type="spellEnd"/>
      <w:r>
        <w:rPr>
          <w:color w:val="999999"/>
          <w:sz w:val="18"/>
          <w:lang w:eastAsia="ko-KR"/>
        </w:rPr>
        <w:t xml:space="preserve">   (16)</w:t>
      </w:r>
    </w:p>
    <w:p w14:paraId="349DD303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붐</w:t>
      </w:r>
      <w:r>
        <w:rPr>
          <w:lang w:eastAsia="ko-KR"/>
        </w:rPr>
        <w:t>/</w:t>
      </w:r>
      <w:proofErr w:type="spellStart"/>
      <w:r>
        <w:rPr>
          <w:lang w:eastAsia="ko-KR"/>
        </w:rPr>
        <w:t>붐스탠드</w:t>
      </w:r>
      <w:proofErr w:type="spellEnd"/>
      <w:r>
        <w:rPr>
          <w:color w:val="999999"/>
          <w:sz w:val="18"/>
          <w:lang w:eastAsia="ko-KR"/>
        </w:rPr>
        <w:t xml:space="preserve">   (14)</w:t>
      </w:r>
    </w:p>
    <w:p w14:paraId="25B4DE0D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알뜰쇼핑</w:t>
      </w:r>
      <w:r>
        <w:rPr>
          <w:color w:val="999999"/>
          <w:sz w:val="18"/>
          <w:lang w:eastAsia="ko-KR"/>
        </w:rPr>
        <w:t xml:space="preserve">   (10)</w:t>
      </w:r>
    </w:p>
    <w:p w14:paraId="26B768E6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lastRenderedPageBreak/>
        <w:t xml:space="preserve">    · </w:t>
      </w:r>
      <w:r>
        <w:rPr>
          <w:lang w:eastAsia="ko-KR"/>
        </w:rPr>
        <w:t>기타</w:t>
      </w:r>
      <w:r>
        <w:rPr>
          <w:color w:val="999999"/>
          <w:sz w:val="18"/>
          <w:lang w:eastAsia="ko-KR"/>
        </w:rPr>
        <w:t xml:space="preserve">   (9)</w:t>
      </w:r>
    </w:p>
    <w:p w14:paraId="654000AA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유</w:t>
      </w:r>
      <w:r>
        <w:rPr>
          <w:lang w:eastAsia="ko-KR"/>
        </w:rPr>
        <w:t>/</w:t>
      </w:r>
      <w:r>
        <w:rPr>
          <w:lang w:eastAsia="ko-KR"/>
        </w:rPr>
        <w:t>무선동조시스템</w:t>
      </w:r>
      <w:r>
        <w:rPr>
          <w:color w:val="999999"/>
          <w:sz w:val="18"/>
          <w:lang w:eastAsia="ko-KR"/>
        </w:rPr>
        <w:t xml:space="preserve">   (6)</w:t>
      </w:r>
    </w:p>
    <w:p w14:paraId="6366740A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파워팩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배터리팩</w:t>
      </w:r>
      <w:proofErr w:type="spellEnd"/>
      <w:r>
        <w:rPr>
          <w:color w:val="999999"/>
          <w:sz w:val="18"/>
          <w:lang w:eastAsia="ko-KR"/>
        </w:rPr>
        <w:t xml:space="preserve">   (4)</w:t>
      </w:r>
    </w:p>
    <w:p w14:paraId="6C7E8E41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촬영테이블</w:t>
      </w:r>
      <w:r>
        <w:rPr>
          <w:color w:val="999999"/>
          <w:sz w:val="18"/>
          <w:lang w:eastAsia="ko-KR"/>
        </w:rPr>
        <w:t xml:space="preserve">   (3)</w:t>
      </w:r>
    </w:p>
    <w:p w14:paraId="4E243FA9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계측</w:t>
      </w:r>
      <w:r>
        <w:rPr>
          <w:lang w:eastAsia="ko-KR"/>
        </w:rPr>
        <w:t xml:space="preserve"> </w:t>
      </w:r>
      <w:r>
        <w:rPr>
          <w:lang w:eastAsia="ko-KR"/>
        </w:rPr>
        <w:t>장비</w:t>
      </w:r>
      <w:r>
        <w:rPr>
          <w:color w:val="999999"/>
          <w:sz w:val="18"/>
          <w:lang w:eastAsia="ko-KR"/>
        </w:rPr>
        <w:t xml:space="preserve">   (2)</w:t>
      </w:r>
    </w:p>
    <w:p w14:paraId="5FAB0D89" w14:textId="77777777" w:rsidR="00B41D2E" w:rsidRDefault="00693D87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렌즈</w:t>
      </w:r>
      <w:r>
        <w:rPr>
          <w:color w:val="999999"/>
          <w:sz w:val="18"/>
          <w:lang w:eastAsia="ko-KR"/>
        </w:rPr>
        <w:t xml:space="preserve">   (1365)</w:t>
      </w:r>
    </w:p>
    <w:p w14:paraId="40332420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광각단렌즈</w:t>
      </w:r>
      <w:proofErr w:type="spellEnd"/>
      <w:r>
        <w:rPr>
          <w:color w:val="999999"/>
          <w:sz w:val="18"/>
          <w:lang w:eastAsia="ko-KR"/>
        </w:rPr>
        <w:t xml:space="preserve">   (253)</w:t>
      </w:r>
    </w:p>
    <w:p w14:paraId="04FDB3EC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기타</w:t>
      </w:r>
      <w:r>
        <w:rPr>
          <w:color w:val="999999"/>
          <w:sz w:val="18"/>
          <w:lang w:eastAsia="ko-KR"/>
        </w:rPr>
        <w:t xml:space="preserve">   (135)</w:t>
      </w:r>
    </w:p>
    <w:p w14:paraId="13EC257A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>    · PROTECTOR</w:t>
      </w:r>
      <w:proofErr w:type="gramStart"/>
      <w:r>
        <w:rPr>
          <w:color w:val="999999"/>
          <w:sz w:val="18"/>
          <w:lang w:eastAsia="ko-KR"/>
        </w:rPr>
        <w:t xml:space="preserve">   (</w:t>
      </w:r>
      <w:proofErr w:type="gramEnd"/>
      <w:r>
        <w:rPr>
          <w:color w:val="999999"/>
          <w:sz w:val="18"/>
          <w:lang w:eastAsia="ko-KR"/>
        </w:rPr>
        <w:t>120)</w:t>
      </w:r>
    </w:p>
    <w:p w14:paraId="65666A65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매크로</w:t>
      </w:r>
      <w:r>
        <w:rPr>
          <w:lang w:eastAsia="ko-KR"/>
        </w:rPr>
        <w:t>/</w:t>
      </w:r>
      <w:r>
        <w:rPr>
          <w:lang w:eastAsia="ko-KR"/>
        </w:rPr>
        <w:t>어안렌즈</w:t>
      </w:r>
      <w:r>
        <w:rPr>
          <w:color w:val="999999"/>
          <w:sz w:val="18"/>
          <w:lang w:eastAsia="ko-KR"/>
        </w:rPr>
        <w:t xml:space="preserve">   (103)</w:t>
      </w:r>
    </w:p>
    <w:p w14:paraId="250CA3EC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후드</w:t>
      </w:r>
      <w:r>
        <w:rPr>
          <w:color w:val="999999"/>
          <w:sz w:val="18"/>
          <w:lang w:eastAsia="ko-KR"/>
        </w:rPr>
        <w:t xml:space="preserve">   (96)</w:t>
      </w:r>
    </w:p>
    <w:p w14:paraId="70F9588B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>    · ND</w:t>
      </w:r>
      <w:proofErr w:type="gramStart"/>
      <w:r>
        <w:rPr>
          <w:color w:val="999999"/>
          <w:sz w:val="18"/>
          <w:lang w:eastAsia="ko-KR"/>
        </w:rPr>
        <w:t xml:space="preserve">   (</w:t>
      </w:r>
      <w:proofErr w:type="gramEnd"/>
      <w:r>
        <w:rPr>
          <w:color w:val="999999"/>
          <w:sz w:val="18"/>
          <w:lang w:eastAsia="ko-KR"/>
        </w:rPr>
        <w:t>95)</w:t>
      </w:r>
    </w:p>
    <w:p w14:paraId="28C6B519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>    · CPL</w:t>
      </w:r>
      <w:proofErr w:type="gramStart"/>
      <w:r>
        <w:rPr>
          <w:color w:val="999999"/>
          <w:sz w:val="18"/>
          <w:lang w:eastAsia="ko-KR"/>
        </w:rPr>
        <w:t xml:space="preserve">   (</w:t>
      </w:r>
      <w:proofErr w:type="gramEnd"/>
      <w:r>
        <w:rPr>
          <w:color w:val="999999"/>
          <w:sz w:val="18"/>
          <w:lang w:eastAsia="ko-KR"/>
        </w:rPr>
        <w:t>83)</w:t>
      </w:r>
    </w:p>
    <w:p w14:paraId="6A1E496F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표준단렌즈</w:t>
      </w:r>
      <w:proofErr w:type="spellEnd"/>
      <w:r>
        <w:rPr>
          <w:color w:val="999999"/>
          <w:sz w:val="18"/>
          <w:lang w:eastAsia="ko-KR"/>
        </w:rPr>
        <w:t xml:space="preserve">   (82)</w:t>
      </w:r>
    </w:p>
    <w:p w14:paraId="26F420DC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렌즈캡</w:t>
      </w:r>
      <w:proofErr w:type="spellEnd"/>
      <w:r>
        <w:rPr>
          <w:color w:val="999999"/>
          <w:sz w:val="18"/>
          <w:lang w:eastAsia="ko-KR"/>
        </w:rPr>
        <w:t xml:space="preserve">   (70)</w:t>
      </w:r>
    </w:p>
    <w:p w14:paraId="7E9D6339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>    · UV</w:t>
      </w:r>
      <w:proofErr w:type="gramStart"/>
      <w:r>
        <w:rPr>
          <w:color w:val="999999"/>
          <w:sz w:val="18"/>
          <w:lang w:eastAsia="ko-KR"/>
        </w:rPr>
        <w:t xml:space="preserve">   (</w:t>
      </w:r>
      <w:proofErr w:type="gramEnd"/>
      <w:r>
        <w:rPr>
          <w:color w:val="999999"/>
          <w:sz w:val="18"/>
          <w:lang w:eastAsia="ko-KR"/>
        </w:rPr>
        <w:t>60)</w:t>
      </w:r>
    </w:p>
    <w:p w14:paraId="76F47099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광각줌렌즈</w:t>
      </w:r>
      <w:proofErr w:type="spellEnd"/>
      <w:r>
        <w:rPr>
          <w:color w:val="999999"/>
          <w:sz w:val="18"/>
          <w:lang w:eastAsia="ko-KR"/>
        </w:rPr>
        <w:t xml:space="preserve">   (54)</w:t>
      </w:r>
    </w:p>
    <w:p w14:paraId="1A909731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망원단렌즈</w:t>
      </w:r>
      <w:r>
        <w:rPr>
          <w:color w:val="999999"/>
          <w:sz w:val="18"/>
          <w:lang w:eastAsia="ko-KR"/>
        </w:rPr>
        <w:t xml:space="preserve">   (53)</w:t>
      </w:r>
    </w:p>
    <w:p w14:paraId="38050526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망원줌렌즈</w:t>
      </w:r>
      <w:proofErr w:type="spellEnd"/>
      <w:r>
        <w:rPr>
          <w:color w:val="999999"/>
          <w:sz w:val="18"/>
          <w:lang w:eastAsia="ko-KR"/>
        </w:rPr>
        <w:t xml:space="preserve">   (48)</w:t>
      </w:r>
    </w:p>
    <w:p w14:paraId="33A34E2F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표준줌렌즈</w:t>
      </w:r>
      <w:proofErr w:type="spellEnd"/>
      <w:r>
        <w:rPr>
          <w:color w:val="999999"/>
          <w:sz w:val="18"/>
          <w:lang w:eastAsia="ko-KR"/>
        </w:rPr>
        <w:t xml:space="preserve">   (39)</w:t>
      </w:r>
    </w:p>
    <w:p w14:paraId="1AFB3093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기타어댑터</w:t>
      </w:r>
      <w:proofErr w:type="spellEnd"/>
      <w:r>
        <w:rPr>
          <w:color w:val="999999"/>
          <w:sz w:val="18"/>
          <w:lang w:eastAsia="ko-KR"/>
        </w:rPr>
        <w:t xml:space="preserve">   (22)</w:t>
      </w:r>
    </w:p>
    <w:p w14:paraId="31834687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마운트변환어댑터</w:t>
      </w:r>
      <w:proofErr w:type="spellEnd"/>
      <w:r>
        <w:rPr>
          <w:color w:val="999999"/>
          <w:sz w:val="18"/>
          <w:lang w:eastAsia="ko-KR"/>
        </w:rPr>
        <w:t xml:space="preserve">   (20)</w:t>
      </w:r>
    </w:p>
    <w:p w14:paraId="14357BB1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텔레컨버터</w:t>
      </w:r>
      <w:proofErr w:type="spellEnd"/>
      <w:r>
        <w:rPr>
          <w:color w:val="999999"/>
          <w:sz w:val="18"/>
          <w:lang w:eastAsia="ko-KR"/>
        </w:rPr>
        <w:t xml:space="preserve">   (6)</w:t>
      </w:r>
    </w:p>
    <w:p w14:paraId="62D6F630" w14:textId="77777777" w:rsidR="00B41D2E" w:rsidRDefault="00693D87">
      <w:pPr>
        <w:spacing w:after="20"/>
      </w:pPr>
      <w:r>
        <w:rPr>
          <w:lang w:eastAsia="ko-KR"/>
        </w:rPr>
        <w:t>    </w:t>
      </w:r>
      <w:r>
        <w:t>· BLACK MIST</w:t>
      </w:r>
      <w:proofErr w:type="gramStart"/>
      <w:r>
        <w:rPr>
          <w:color w:val="999999"/>
          <w:sz w:val="18"/>
        </w:rPr>
        <w:t xml:space="preserve">   (</w:t>
      </w:r>
      <w:proofErr w:type="gramEnd"/>
      <w:r>
        <w:rPr>
          <w:color w:val="999999"/>
          <w:sz w:val="18"/>
        </w:rPr>
        <w:t>6)</w:t>
      </w:r>
    </w:p>
    <w:p w14:paraId="6BAF74D0" w14:textId="77777777" w:rsidR="00B41D2E" w:rsidRDefault="00693D87">
      <w:pPr>
        <w:spacing w:after="20"/>
      </w:pPr>
      <w:r>
        <w:t>    · CASE</w:t>
      </w:r>
      <w:r>
        <w:rPr>
          <w:color w:val="999999"/>
          <w:sz w:val="18"/>
        </w:rPr>
        <w:t xml:space="preserve">   (5)</w:t>
      </w:r>
    </w:p>
    <w:p w14:paraId="4521468C" w14:textId="77777777" w:rsidR="00B41D2E" w:rsidRDefault="00693D87">
      <w:pPr>
        <w:spacing w:after="20"/>
        <w:rPr>
          <w:lang w:eastAsia="ko-KR"/>
        </w:rPr>
      </w:pPr>
      <w:r>
        <w:t>    </w:t>
      </w:r>
      <w:r>
        <w:rPr>
          <w:lang w:eastAsia="ko-KR"/>
        </w:rPr>
        <w:t xml:space="preserve">· </w:t>
      </w:r>
      <w:r>
        <w:rPr>
          <w:lang w:eastAsia="ko-KR"/>
        </w:rPr>
        <w:t>렌즈케이스</w:t>
      </w:r>
      <w:r>
        <w:rPr>
          <w:color w:val="999999"/>
          <w:sz w:val="18"/>
          <w:lang w:eastAsia="ko-KR"/>
        </w:rPr>
        <w:t xml:space="preserve">   (1)</w:t>
      </w:r>
    </w:p>
    <w:p w14:paraId="289C53C9" w14:textId="77777777" w:rsidR="00B41D2E" w:rsidRDefault="00693D87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프로영상장비</w:t>
      </w:r>
      <w:r>
        <w:rPr>
          <w:color w:val="999999"/>
          <w:sz w:val="18"/>
          <w:lang w:eastAsia="ko-KR"/>
        </w:rPr>
        <w:t xml:space="preserve">   (1322)</w:t>
      </w:r>
    </w:p>
    <w:p w14:paraId="10470137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단렌즈</w:t>
      </w:r>
      <w:proofErr w:type="spellEnd"/>
      <w:r>
        <w:rPr>
          <w:color w:val="999999"/>
          <w:sz w:val="18"/>
          <w:lang w:eastAsia="ko-KR"/>
        </w:rPr>
        <w:t xml:space="preserve">   (355)</w:t>
      </w:r>
    </w:p>
    <w:p w14:paraId="0F06617E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기타</w:t>
      </w:r>
      <w:r>
        <w:rPr>
          <w:color w:val="999999"/>
          <w:sz w:val="18"/>
          <w:lang w:eastAsia="ko-KR"/>
        </w:rPr>
        <w:t xml:space="preserve">   (320)</w:t>
      </w:r>
    </w:p>
    <w:p w14:paraId="02D6CF55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액세서리</w:t>
      </w:r>
      <w:r>
        <w:rPr>
          <w:color w:val="999999"/>
          <w:sz w:val="18"/>
          <w:lang w:eastAsia="ko-KR"/>
        </w:rPr>
        <w:t xml:space="preserve">   (182)</w:t>
      </w:r>
    </w:p>
    <w:p w14:paraId="05DC97F8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lastRenderedPageBreak/>
        <w:t xml:space="preserve">    · </w:t>
      </w:r>
      <w:r>
        <w:rPr>
          <w:lang w:eastAsia="ko-KR"/>
        </w:rPr>
        <w:t>줌렌즈</w:t>
      </w:r>
      <w:r>
        <w:rPr>
          <w:color w:val="999999"/>
          <w:sz w:val="18"/>
          <w:lang w:eastAsia="ko-KR"/>
        </w:rPr>
        <w:t xml:space="preserve">   (99)</w:t>
      </w:r>
    </w:p>
    <w:p w14:paraId="7ABEBF63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마이크</w:t>
      </w:r>
      <w:r>
        <w:rPr>
          <w:color w:val="999999"/>
          <w:sz w:val="18"/>
          <w:lang w:eastAsia="ko-KR"/>
        </w:rPr>
        <w:t xml:space="preserve">   (62)</w:t>
      </w:r>
    </w:p>
    <w:p w14:paraId="02C135F1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>    · LED/</w:t>
      </w:r>
      <w:r>
        <w:rPr>
          <w:lang w:eastAsia="ko-KR"/>
        </w:rPr>
        <w:t>기타</w:t>
      </w:r>
      <w:r>
        <w:rPr>
          <w:color w:val="999999"/>
          <w:sz w:val="18"/>
          <w:lang w:eastAsia="ko-KR"/>
        </w:rPr>
        <w:t xml:space="preserve">   (46)</w:t>
      </w:r>
    </w:p>
    <w:p w14:paraId="493F01FE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액세서리</w:t>
      </w:r>
      <w:r>
        <w:rPr>
          <w:lang w:eastAsia="ko-KR"/>
        </w:rPr>
        <w:t>/</w:t>
      </w:r>
      <w:r>
        <w:rPr>
          <w:lang w:eastAsia="ko-KR"/>
        </w:rPr>
        <w:t>기타</w:t>
      </w:r>
      <w:r>
        <w:rPr>
          <w:color w:val="999999"/>
          <w:sz w:val="18"/>
          <w:lang w:eastAsia="ko-KR"/>
        </w:rPr>
        <w:t xml:space="preserve">   (34)</w:t>
      </w:r>
    </w:p>
    <w:p w14:paraId="113C43E5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키트</w:t>
      </w:r>
      <w:r>
        <w:rPr>
          <w:color w:val="999999"/>
          <w:sz w:val="18"/>
          <w:lang w:eastAsia="ko-KR"/>
        </w:rPr>
        <w:t xml:space="preserve">   (30)</w:t>
      </w:r>
    </w:p>
    <w:p w14:paraId="500571C5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모니터</w:t>
      </w:r>
      <w:r>
        <w:rPr>
          <w:color w:val="999999"/>
          <w:sz w:val="18"/>
          <w:lang w:eastAsia="ko-KR"/>
        </w:rPr>
        <w:t xml:space="preserve">   (29)</w:t>
      </w:r>
    </w:p>
    <w:p w14:paraId="7BEA7AA3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크레인</w:t>
      </w:r>
      <w:r>
        <w:rPr>
          <w:lang w:eastAsia="ko-KR"/>
        </w:rPr>
        <w:t>/</w:t>
      </w:r>
      <w:r>
        <w:rPr>
          <w:lang w:eastAsia="ko-KR"/>
        </w:rPr>
        <w:t>집</w:t>
      </w:r>
      <w:r>
        <w:rPr>
          <w:lang w:eastAsia="ko-KR"/>
        </w:rPr>
        <w:t>/</w:t>
      </w:r>
      <w:r>
        <w:rPr>
          <w:lang w:eastAsia="ko-KR"/>
        </w:rPr>
        <w:t>달리</w:t>
      </w:r>
      <w:r>
        <w:rPr>
          <w:color w:val="999999"/>
          <w:sz w:val="18"/>
          <w:lang w:eastAsia="ko-KR"/>
        </w:rPr>
        <w:t xml:space="preserve">   (27)</w:t>
      </w:r>
    </w:p>
    <w:p w14:paraId="6D6FCAE1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슬라이드</w:t>
      </w:r>
      <w:r>
        <w:rPr>
          <w:lang w:eastAsia="ko-KR"/>
        </w:rPr>
        <w:t>/</w:t>
      </w:r>
      <w:r>
        <w:rPr>
          <w:lang w:eastAsia="ko-KR"/>
        </w:rPr>
        <w:t>모션</w:t>
      </w:r>
      <w:r>
        <w:rPr>
          <w:color w:val="999999"/>
          <w:sz w:val="18"/>
          <w:lang w:eastAsia="ko-KR"/>
        </w:rPr>
        <w:t xml:space="preserve">   (26)</w:t>
      </w:r>
    </w:p>
    <w:p w14:paraId="74C709C1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리그</w:t>
      </w:r>
      <w:r>
        <w:rPr>
          <w:color w:val="999999"/>
          <w:sz w:val="18"/>
          <w:lang w:eastAsia="ko-KR"/>
        </w:rPr>
        <w:t xml:space="preserve">   (17)</w:t>
      </w:r>
    </w:p>
    <w:p w14:paraId="12CE203C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헤드</w:t>
      </w:r>
      <w:r>
        <w:rPr>
          <w:lang w:eastAsia="ko-KR"/>
        </w:rPr>
        <w:t xml:space="preserve"> </w:t>
      </w:r>
      <w:r>
        <w:rPr>
          <w:lang w:eastAsia="ko-KR"/>
        </w:rPr>
        <w:t>단품</w:t>
      </w:r>
      <w:r>
        <w:rPr>
          <w:color w:val="999999"/>
          <w:sz w:val="18"/>
          <w:lang w:eastAsia="ko-KR"/>
        </w:rPr>
        <w:t xml:space="preserve">   (15)</w:t>
      </w:r>
    </w:p>
    <w:p w14:paraId="08B75FAA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렌즈컨트롤</w:t>
      </w:r>
      <w:r>
        <w:rPr>
          <w:color w:val="999999"/>
          <w:sz w:val="18"/>
          <w:lang w:eastAsia="ko-KR"/>
        </w:rPr>
        <w:t xml:space="preserve">   (13)</w:t>
      </w:r>
    </w:p>
    <w:p w14:paraId="7DDDA344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스위처</w:t>
      </w:r>
      <w:proofErr w:type="spellEnd"/>
      <w:r>
        <w:rPr>
          <w:color w:val="999999"/>
          <w:sz w:val="18"/>
          <w:lang w:eastAsia="ko-KR"/>
        </w:rPr>
        <w:t xml:space="preserve">   (12)</w:t>
      </w:r>
    </w:p>
    <w:p w14:paraId="3ACD75D8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헤드셋</w:t>
      </w:r>
      <w:r>
        <w:rPr>
          <w:color w:val="999999"/>
          <w:sz w:val="18"/>
          <w:lang w:eastAsia="ko-KR"/>
        </w:rPr>
        <w:t xml:space="preserve">   (12)</w:t>
      </w:r>
    </w:p>
    <w:p w14:paraId="772EA8F8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짐벌</w:t>
      </w:r>
      <w:proofErr w:type="spellEnd"/>
      <w:r>
        <w:rPr>
          <w:color w:val="999999"/>
          <w:sz w:val="18"/>
          <w:lang w:eastAsia="ko-KR"/>
        </w:rPr>
        <w:t xml:space="preserve">   (8)</w:t>
      </w:r>
    </w:p>
    <w:p w14:paraId="54153990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>    · Super35</w:t>
      </w:r>
      <w:proofErr w:type="gramStart"/>
      <w:r>
        <w:rPr>
          <w:color w:val="999999"/>
          <w:sz w:val="18"/>
          <w:lang w:eastAsia="ko-KR"/>
        </w:rPr>
        <w:t xml:space="preserve">   (</w:t>
      </w:r>
      <w:proofErr w:type="gramEnd"/>
      <w:r>
        <w:rPr>
          <w:color w:val="999999"/>
          <w:sz w:val="18"/>
          <w:lang w:eastAsia="ko-KR"/>
        </w:rPr>
        <w:t>7)</w:t>
      </w:r>
    </w:p>
    <w:p w14:paraId="4D4E32BC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삼각대</w:t>
      </w:r>
      <w:r>
        <w:rPr>
          <w:lang w:eastAsia="ko-KR"/>
        </w:rPr>
        <w:t xml:space="preserve"> </w:t>
      </w:r>
      <w:r>
        <w:rPr>
          <w:lang w:eastAsia="ko-KR"/>
        </w:rPr>
        <w:t>단품</w:t>
      </w:r>
      <w:r>
        <w:rPr>
          <w:color w:val="999999"/>
          <w:sz w:val="18"/>
          <w:lang w:eastAsia="ko-KR"/>
        </w:rPr>
        <w:t xml:space="preserve">   (7)</w:t>
      </w:r>
    </w:p>
    <w:p w14:paraId="4BFD45F1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캠코더카메라</w:t>
      </w:r>
      <w:r>
        <w:rPr>
          <w:color w:val="999999"/>
          <w:sz w:val="18"/>
          <w:lang w:eastAsia="ko-KR"/>
        </w:rPr>
        <w:t xml:space="preserve">   (4)</w:t>
      </w:r>
    </w:p>
    <w:p w14:paraId="4E70FAC1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>    · Tungsten</w:t>
      </w:r>
      <w:proofErr w:type="gramStart"/>
      <w:r>
        <w:rPr>
          <w:color w:val="999999"/>
          <w:sz w:val="18"/>
          <w:lang w:eastAsia="ko-KR"/>
        </w:rPr>
        <w:t xml:space="preserve">   (</w:t>
      </w:r>
      <w:proofErr w:type="gramEnd"/>
      <w:r>
        <w:rPr>
          <w:color w:val="999999"/>
          <w:sz w:val="18"/>
          <w:lang w:eastAsia="ko-KR"/>
        </w:rPr>
        <w:t>3)</w:t>
      </w:r>
    </w:p>
    <w:p w14:paraId="5F508D89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>    · Large Format</w:t>
      </w:r>
      <w:proofErr w:type="gramStart"/>
      <w:r>
        <w:rPr>
          <w:color w:val="999999"/>
          <w:sz w:val="18"/>
          <w:lang w:eastAsia="ko-KR"/>
        </w:rPr>
        <w:t xml:space="preserve">   (</w:t>
      </w:r>
      <w:proofErr w:type="gramEnd"/>
      <w:r>
        <w:rPr>
          <w:color w:val="999999"/>
          <w:sz w:val="18"/>
          <w:lang w:eastAsia="ko-KR"/>
        </w:rPr>
        <w:t>1)</w:t>
      </w:r>
    </w:p>
    <w:p w14:paraId="3052AF4A" w14:textId="77777777" w:rsidR="00B41D2E" w:rsidRDefault="00693D87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카메라</w:t>
      </w:r>
      <w:r>
        <w:rPr>
          <w:color w:val="999999"/>
          <w:sz w:val="18"/>
          <w:lang w:eastAsia="ko-KR"/>
        </w:rPr>
        <w:t xml:space="preserve">   (875)</w:t>
      </w:r>
    </w:p>
    <w:p w14:paraId="6F1B80A6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기타</w:t>
      </w:r>
      <w:r>
        <w:rPr>
          <w:color w:val="999999"/>
          <w:sz w:val="18"/>
          <w:lang w:eastAsia="ko-KR"/>
        </w:rPr>
        <w:t xml:space="preserve">   (226)</w:t>
      </w:r>
    </w:p>
    <w:p w14:paraId="0D23472F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스트랩</w:t>
      </w:r>
      <w:proofErr w:type="spellEnd"/>
      <w:r>
        <w:rPr>
          <w:color w:val="999999"/>
          <w:sz w:val="18"/>
          <w:lang w:eastAsia="ko-KR"/>
        </w:rPr>
        <w:t xml:space="preserve">   (120)</w:t>
      </w:r>
    </w:p>
    <w:p w14:paraId="1D6E98B0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배터리</w:t>
      </w:r>
      <w:r>
        <w:rPr>
          <w:lang w:eastAsia="ko-KR"/>
        </w:rPr>
        <w:t>/</w:t>
      </w:r>
      <w:r>
        <w:rPr>
          <w:lang w:eastAsia="ko-KR"/>
        </w:rPr>
        <w:t>충전기</w:t>
      </w:r>
      <w:r>
        <w:rPr>
          <w:color w:val="999999"/>
          <w:sz w:val="18"/>
          <w:lang w:eastAsia="ko-KR"/>
        </w:rPr>
        <w:t xml:space="preserve">   (111)</w:t>
      </w:r>
    </w:p>
    <w:p w14:paraId="36E45DC6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필름</w:t>
      </w:r>
      <w:r>
        <w:rPr>
          <w:lang w:eastAsia="ko-KR"/>
        </w:rPr>
        <w:t xml:space="preserve"> </w:t>
      </w:r>
      <w:r>
        <w:rPr>
          <w:lang w:eastAsia="ko-KR"/>
        </w:rPr>
        <w:t>카메라</w:t>
      </w:r>
      <w:r>
        <w:rPr>
          <w:color w:val="999999"/>
          <w:sz w:val="18"/>
          <w:lang w:eastAsia="ko-KR"/>
        </w:rPr>
        <w:t xml:space="preserve">   (85)</w:t>
      </w:r>
    </w:p>
    <w:p w14:paraId="71EE337E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미러리스</w:t>
      </w:r>
      <w:proofErr w:type="spellEnd"/>
      <w:r>
        <w:rPr>
          <w:color w:val="999999"/>
          <w:sz w:val="18"/>
          <w:lang w:eastAsia="ko-KR"/>
        </w:rPr>
        <w:t xml:space="preserve">   (73)</w:t>
      </w:r>
    </w:p>
    <w:p w14:paraId="5A3A5C50" w14:textId="77777777" w:rsidR="00B41D2E" w:rsidRDefault="00693D87">
      <w:pPr>
        <w:spacing w:after="20"/>
      </w:pPr>
      <w:r>
        <w:rPr>
          <w:lang w:eastAsia="ko-KR"/>
        </w:rPr>
        <w:t>    </w:t>
      </w:r>
      <w:r>
        <w:t>· SD</w:t>
      </w:r>
      <w:proofErr w:type="gramStart"/>
      <w:r>
        <w:rPr>
          <w:color w:val="999999"/>
          <w:sz w:val="18"/>
        </w:rPr>
        <w:t xml:space="preserve">   (</w:t>
      </w:r>
      <w:proofErr w:type="gramEnd"/>
      <w:r>
        <w:rPr>
          <w:color w:val="999999"/>
          <w:sz w:val="18"/>
        </w:rPr>
        <w:t>44)</w:t>
      </w:r>
    </w:p>
    <w:p w14:paraId="0BF44680" w14:textId="77777777" w:rsidR="00B41D2E" w:rsidRDefault="00693D87">
      <w:pPr>
        <w:spacing w:after="20"/>
      </w:pPr>
      <w:r>
        <w:t>    · CFexpress</w:t>
      </w:r>
      <w:r>
        <w:rPr>
          <w:color w:val="999999"/>
          <w:sz w:val="18"/>
        </w:rPr>
        <w:t xml:space="preserve">   (32)</w:t>
      </w:r>
    </w:p>
    <w:p w14:paraId="35416362" w14:textId="77777777" w:rsidR="00B41D2E" w:rsidRDefault="00693D87">
      <w:pPr>
        <w:spacing w:after="20"/>
      </w:pPr>
      <w:r>
        <w:t>    · MICRO SD</w:t>
      </w:r>
      <w:r>
        <w:rPr>
          <w:color w:val="999999"/>
          <w:sz w:val="18"/>
        </w:rPr>
        <w:t xml:space="preserve">   (28)</w:t>
      </w:r>
    </w:p>
    <w:p w14:paraId="288E7A00" w14:textId="77777777" w:rsidR="00B41D2E" w:rsidRDefault="00693D87">
      <w:pPr>
        <w:spacing w:after="20"/>
        <w:rPr>
          <w:lang w:eastAsia="ko-KR"/>
        </w:rPr>
      </w:pPr>
      <w:r>
        <w:t>    </w:t>
      </w:r>
      <w:r>
        <w:rPr>
          <w:lang w:eastAsia="ko-KR"/>
        </w:rPr>
        <w:t xml:space="preserve">· </w:t>
      </w:r>
      <w:r>
        <w:rPr>
          <w:lang w:eastAsia="ko-KR"/>
        </w:rPr>
        <w:t>파우치</w:t>
      </w:r>
      <w:r>
        <w:rPr>
          <w:color w:val="999999"/>
          <w:sz w:val="18"/>
          <w:lang w:eastAsia="ko-KR"/>
        </w:rPr>
        <w:t xml:space="preserve">   (23)</w:t>
      </w:r>
    </w:p>
    <w:p w14:paraId="7CEB0BD7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케이블</w:t>
      </w:r>
      <w:r>
        <w:rPr>
          <w:color w:val="999999"/>
          <w:sz w:val="18"/>
          <w:lang w:eastAsia="ko-KR"/>
        </w:rPr>
        <w:t xml:space="preserve">   (19)</w:t>
      </w:r>
    </w:p>
    <w:p w14:paraId="60323FFF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lastRenderedPageBreak/>
        <w:t>    · DSLR</w:t>
      </w:r>
      <w:proofErr w:type="gramStart"/>
      <w:r>
        <w:rPr>
          <w:color w:val="999999"/>
          <w:sz w:val="18"/>
          <w:lang w:eastAsia="ko-KR"/>
        </w:rPr>
        <w:t xml:space="preserve">   (</w:t>
      </w:r>
      <w:proofErr w:type="gramEnd"/>
      <w:r>
        <w:rPr>
          <w:color w:val="999999"/>
          <w:sz w:val="18"/>
          <w:lang w:eastAsia="ko-KR"/>
        </w:rPr>
        <w:t>18)</w:t>
      </w:r>
    </w:p>
    <w:p w14:paraId="02CE1473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컴팩트카메라</w:t>
      </w:r>
      <w:proofErr w:type="spellEnd"/>
      <w:r>
        <w:rPr>
          <w:color w:val="999999"/>
          <w:sz w:val="18"/>
          <w:lang w:eastAsia="ko-KR"/>
        </w:rPr>
        <w:t xml:space="preserve">   (16)</w:t>
      </w:r>
    </w:p>
    <w:p w14:paraId="36F32817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드론</w:t>
      </w:r>
      <w:proofErr w:type="spellEnd"/>
      <w:r>
        <w:rPr>
          <w:lang w:eastAsia="ko-KR"/>
        </w:rPr>
        <w:t xml:space="preserve"> Acc</w:t>
      </w:r>
      <w:r>
        <w:rPr>
          <w:color w:val="999999"/>
          <w:sz w:val="18"/>
          <w:lang w:eastAsia="ko-KR"/>
        </w:rPr>
        <w:t xml:space="preserve">   (16)</w:t>
      </w:r>
    </w:p>
    <w:p w14:paraId="2955C98F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플래쉬</w:t>
      </w:r>
      <w:r>
        <w:rPr>
          <w:lang w:eastAsia="ko-KR"/>
        </w:rPr>
        <w:t xml:space="preserve"> </w:t>
      </w:r>
      <w:r>
        <w:rPr>
          <w:lang w:eastAsia="ko-KR"/>
        </w:rPr>
        <w:t>액세서리</w:t>
      </w:r>
      <w:r>
        <w:rPr>
          <w:color w:val="999999"/>
          <w:sz w:val="18"/>
          <w:lang w:eastAsia="ko-KR"/>
        </w:rPr>
        <w:t xml:space="preserve">   (13)</w:t>
      </w:r>
    </w:p>
    <w:p w14:paraId="5B223D34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드론</w:t>
      </w:r>
      <w:proofErr w:type="spellEnd"/>
      <w:r>
        <w:rPr>
          <w:color w:val="999999"/>
          <w:sz w:val="18"/>
          <w:lang w:eastAsia="ko-KR"/>
        </w:rPr>
        <w:t xml:space="preserve">   (12)</w:t>
      </w:r>
    </w:p>
    <w:p w14:paraId="4B92CDF4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방수</w:t>
      </w:r>
      <w:r>
        <w:rPr>
          <w:lang w:eastAsia="ko-KR"/>
        </w:rPr>
        <w:t xml:space="preserve"> </w:t>
      </w:r>
      <w:r>
        <w:rPr>
          <w:lang w:eastAsia="ko-KR"/>
        </w:rPr>
        <w:t>카메라</w:t>
      </w:r>
      <w:r>
        <w:rPr>
          <w:color w:val="999999"/>
          <w:sz w:val="18"/>
          <w:lang w:eastAsia="ko-KR"/>
        </w:rPr>
        <w:t xml:space="preserve">   (7)</w:t>
      </w:r>
    </w:p>
    <w:p w14:paraId="59F3F037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그립</w:t>
      </w:r>
      <w:r>
        <w:rPr>
          <w:color w:val="999999"/>
          <w:sz w:val="18"/>
          <w:lang w:eastAsia="ko-KR"/>
        </w:rPr>
        <w:t xml:space="preserve">   (5)</w:t>
      </w:r>
    </w:p>
    <w:p w14:paraId="7E53615E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>    · CF</w:t>
      </w:r>
      <w:proofErr w:type="gramStart"/>
      <w:r>
        <w:rPr>
          <w:color w:val="999999"/>
          <w:sz w:val="18"/>
          <w:lang w:eastAsia="ko-KR"/>
        </w:rPr>
        <w:t xml:space="preserve">   (</w:t>
      </w:r>
      <w:proofErr w:type="gramEnd"/>
      <w:r>
        <w:rPr>
          <w:color w:val="999999"/>
          <w:sz w:val="18"/>
          <w:lang w:eastAsia="ko-KR"/>
        </w:rPr>
        <w:t>4)</w:t>
      </w:r>
    </w:p>
    <w:p w14:paraId="5FCB48DC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파인더</w:t>
      </w:r>
      <w:r>
        <w:rPr>
          <w:color w:val="999999"/>
          <w:sz w:val="18"/>
          <w:lang w:eastAsia="ko-KR"/>
        </w:rPr>
        <w:t xml:space="preserve">   (4)</w:t>
      </w:r>
    </w:p>
    <w:p w14:paraId="14B7078D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플래쉬</w:t>
      </w:r>
      <w:r>
        <w:rPr>
          <w:color w:val="999999"/>
          <w:sz w:val="18"/>
          <w:lang w:eastAsia="ko-KR"/>
        </w:rPr>
        <w:t xml:space="preserve">   (3)</w:t>
      </w:r>
    </w:p>
    <w:p w14:paraId="4CA967B7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렌즈</w:t>
      </w:r>
      <w:r>
        <w:rPr>
          <w:lang w:eastAsia="ko-KR"/>
        </w:rPr>
        <w:t xml:space="preserve"> </w:t>
      </w:r>
      <w:r>
        <w:rPr>
          <w:lang w:eastAsia="ko-KR"/>
        </w:rPr>
        <w:t>케이스</w:t>
      </w:r>
      <w:r>
        <w:rPr>
          <w:color w:val="999999"/>
          <w:sz w:val="18"/>
          <w:lang w:eastAsia="ko-KR"/>
        </w:rPr>
        <w:t xml:space="preserve">   (3)</w:t>
      </w:r>
    </w:p>
    <w:p w14:paraId="19FCB9DD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>    · 360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카메라</w:t>
      </w:r>
      <w:r>
        <w:rPr>
          <w:color w:val="999999"/>
          <w:sz w:val="18"/>
          <w:lang w:eastAsia="ko-KR"/>
        </w:rPr>
        <w:t xml:space="preserve">   (2)</w:t>
      </w:r>
    </w:p>
    <w:p w14:paraId="0F7319B9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알뜰쇼핑</w:t>
      </w:r>
      <w:r>
        <w:rPr>
          <w:color w:val="999999"/>
          <w:sz w:val="18"/>
          <w:lang w:eastAsia="ko-KR"/>
        </w:rPr>
        <w:t xml:space="preserve">   (2)</w:t>
      </w:r>
    </w:p>
    <w:p w14:paraId="4DAE77CB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액션</w:t>
      </w:r>
      <w:r>
        <w:rPr>
          <w:lang w:eastAsia="ko-KR"/>
        </w:rPr>
        <w:t xml:space="preserve"> </w:t>
      </w:r>
      <w:r>
        <w:rPr>
          <w:lang w:eastAsia="ko-KR"/>
        </w:rPr>
        <w:t>카메라</w:t>
      </w:r>
      <w:r>
        <w:rPr>
          <w:color w:val="999999"/>
          <w:sz w:val="18"/>
          <w:lang w:eastAsia="ko-KR"/>
        </w:rPr>
        <w:t xml:space="preserve">   (1)</w:t>
      </w:r>
    </w:p>
    <w:p w14:paraId="39367951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기타서포트</w:t>
      </w:r>
      <w:proofErr w:type="spellEnd"/>
      <w:r>
        <w:rPr>
          <w:color w:val="999999"/>
          <w:sz w:val="18"/>
          <w:lang w:eastAsia="ko-KR"/>
        </w:rPr>
        <w:t xml:space="preserve">   (1)</w:t>
      </w:r>
    </w:p>
    <w:p w14:paraId="79D8F8B5" w14:textId="77777777" w:rsidR="00B41D2E" w:rsidRDefault="00693D87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가방</w:t>
      </w:r>
      <w:r>
        <w:rPr>
          <w:color w:val="999999"/>
          <w:sz w:val="18"/>
          <w:lang w:eastAsia="ko-KR"/>
        </w:rPr>
        <w:t xml:space="preserve">   (813)</w:t>
      </w:r>
    </w:p>
    <w:p w14:paraId="13CA2142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하드케이스</w:t>
      </w:r>
      <w:r>
        <w:rPr>
          <w:color w:val="999999"/>
          <w:sz w:val="18"/>
          <w:lang w:eastAsia="ko-KR"/>
        </w:rPr>
        <w:t xml:space="preserve">   (186)</w:t>
      </w:r>
    </w:p>
    <w:p w14:paraId="4C6A8ADC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백팩</w:t>
      </w:r>
      <w:proofErr w:type="spellEnd"/>
      <w:r>
        <w:rPr>
          <w:color w:val="999999"/>
          <w:sz w:val="18"/>
          <w:lang w:eastAsia="ko-KR"/>
        </w:rPr>
        <w:t xml:space="preserve">   (177)</w:t>
      </w:r>
    </w:p>
    <w:p w14:paraId="2E5E085E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파우치</w:t>
      </w:r>
      <w:r>
        <w:rPr>
          <w:color w:val="999999"/>
          <w:sz w:val="18"/>
          <w:lang w:eastAsia="ko-KR"/>
        </w:rPr>
        <w:t xml:space="preserve">   (116)</w:t>
      </w:r>
    </w:p>
    <w:p w14:paraId="6873CDF2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숄더백</w:t>
      </w:r>
      <w:r>
        <w:rPr>
          <w:color w:val="999999"/>
          <w:sz w:val="18"/>
          <w:lang w:eastAsia="ko-KR"/>
        </w:rPr>
        <w:t xml:space="preserve">   (96)</w:t>
      </w:r>
    </w:p>
    <w:p w14:paraId="3DB0A7EA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슬링백</w:t>
      </w:r>
      <w:proofErr w:type="spellEnd"/>
      <w:r>
        <w:rPr>
          <w:color w:val="999999"/>
          <w:sz w:val="18"/>
          <w:lang w:eastAsia="ko-KR"/>
        </w:rPr>
        <w:t xml:space="preserve">   (71)</w:t>
      </w:r>
    </w:p>
    <w:p w14:paraId="3D267E2C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스트랩</w:t>
      </w:r>
      <w:proofErr w:type="spellEnd"/>
      <w:r>
        <w:rPr>
          <w:color w:val="999999"/>
          <w:sz w:val="18"/>
          <w:lang w:eastAsia="ko-KR"/>
        </w:rPr>
        <w:t xml:space="preserve">   (30)</w:t>
      </w:r>
    </w:p>
    <w:p w14:paraId="08C32060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홀스터</w:t>
      </w:r>
      <w:proofErr w:type="spellEnd"/>
      <w:r>
        <w:rPr>
          <w:color w:val="999999"/>
          <w:sz w:val="18"/>
          <w:lang w:eastAsia="ko-KR"/>
        </w:rPr>
        <w:t xml:space="preserve">   (28)</w:t>
      </w:r>
    </w:p>
    <w:p w14:paraId="40BDB3CE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기타</w:t>
      </w:r>
      <w:r>
        <w:rPr>
          <w:color w:val="999999"/>
          <w:sz w:val="18"/>
          <w:lang w:eastAsia="ko-KR"/>
        </w:rPr>
        <w:t xml:space="preserve">   (27)</w:t>
      </w:r>
    </w:p>
    <w:p w14:paraId="48A7B0C4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디바이더</w:t>
      </w:r>
      <w:r>
        <w:rPr>
          <w:color w:val="999999"/>
          <w:sz w:val="18"/>
          <w:lang w:eastAsia="ko-KR"/>
        </w:rPr>
        <w:t xml:space="preserve">   (23)</w:t>
      </w:r>
    </w:p>
    <w:p w14:paraId="64351B41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렌즈</w:t>
      </w:r>
      <w:r>
        <w:rPr>
          <w:lang w:eastAsia="ko-KR"/>
        </w:rPr>
        <w:t xml:space="preserve"> </w:t>
      </w:r>
      <w:r>
        <w:rPr>
          <w:lang w:eastAsia="ko-KR"/>
        </w:rPr>
        <w:t>케이스</w:t>
      </w:r>
      <w:r>
        <w:rPr>
          <w:color w:val="999999"/>
          <w:sz w:val="18"/>
          <w:lang w:eastAsia="ko-KR"/>
        </w:rPr>
        <w:t xml:space="preserve">   (15)</w:t>
      </w:r>
    </w:p>
    <w:p w14:paraId="64637476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레인커버</w:t>
      </w:r>
      <w:r>
        <w:rPr>
          <w:color w:val="999999"/>
          <w:sz w:val="18"/>
          <w:lang w:eastAsia="ko-KR"/>
        </w:rPr>
        <w:t xml:space="preserve">   (14)</w:t>
      </w:r>
    </w:p>
    <w:p w14:paraId="5677C9A1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소프트캐리어</w:t>
      </w:r>
      <w:proofErr w:type="spellEnd"/>
      <w:r>
        <w:rPr>
          <w:color w:val="999999"/>
          <w:sz w:val="18"/>
          <w:lang w:eastAsia="ko-KR"/>
        </w:rPr>
        <w:t xml:space="preserve">   (13)</w:t>
      </w:r>
    </w:p>
    <w:p w14:paraId="4C7EFB81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숄더패드</w:t>
      </w:r>
      <w:proofErr w:type="spellEnd"/>
      <w:r>
        <w:rPr>
          <w:color w:val="999999"/>
          <w:sz w:val="18"/>
          <w:lang w:eastAsia="ko-KR"/>
        </w:rPr>
        <w:t xml:space="preserve">   (10)</w:t>
      </w:r>
    </w:p>
    <w:p w14:paraId="3E8371C9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lastRenderedPageBreak/>
        <w:t xml:space="preserve">    · </w:t>
      </w:r>
      <w:proofErr w:type="spellStart"/>
      <w:r>
        <w:rPr>
          <w:lang w:eastAsia="ko-KR"/>
        </w:rPr>
        <w:t>하드캐리어</w:t>
      </w:r>
      <w:proofErr w:type="spellEnd"/>
      <w:r>
        <w:rPr>
          <w:color w:val="999999"/>
          <w:sz w:val="18"/>
          <w:lang w:eastAsia="ko-KR"/>
        </w:rPr>
        <w:t xml:space="preserve">   (3)</w:t>
      </w:r>
    </w:p>
    <w:p w14:paraId="53B0F167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핸드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스트랩</w:t>
      </w:r>
      <w:proofErr w:type="spellEnd"/>
      <w:r>
        <w:rPr>
          <w:color w:val="999999"/>
          <w:sz w:val="18"/>
          <w:lang w:eastAsia="ko-KR"/>
        </w:rPr>
        <w:t xml:space="preserve">   (1)</w:t>
      </w:r>
    </w:p>
    <w:p w14:paraId="4629DDE6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캠코더백</w:t>
      </w:r>
      <w:r>
        <w:rPr>
          <w:color w:val="999999"/>
          <w:sz w:val="18"/>
          <w:lang w:eastAsia="ko-KR"/>
        </w:rPr>
        <w:t xml:space="preserve">   (1)</w:t>
      </w:r>
    </w:p>
    <w:p w14:paraId="4F32A675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기타</w:t>
      </w:r>
      <w:r>
        <w:rPr>
          <w:lang w:eastAsia="ko-KR"/>
        </w:rPr>
        <w:t xml:space="preserve"> </w:t>
      </w:r>
      <w:r>
        <w:rPr>
          <w:lang w:eastAsia="ko-KR"/>
        </w:rPr>
        <w:t>조명</w:t>
      </w:r>
      <w:r>
        <w:rPr>
          <w:lang w:eastAsia="ko-KR"/>
        </w:rPr>
        <w:t xml:space="preserve"> </w:t>
      </w:r>
      <w:r>
        <w:rPr>
          <w:lang w:eastAsia="ko-KR"/>
        </w:rPr>
        <w:t>용품</w:t>
      </w:r>
      <w:r>
        <w:rPr>
          <w:color w:val="999999"/>
          <w:sz w:val="18"/>
          <w:lang w:eastAsia="ko-KR"/>
        </w:rPr>
        <w:t xml:space="preserve">   (1)</w:t>
      </w:r>
    </w:p>
    <w:p w14:paraId="6528B18A" w14:textId="77777777" w:rsidR="00B41D2E" w:rsidRDefault="00693D87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삼각대</w:t>
      </w:r>
      <w:r>
        <w:rPr>
          <w:color w:val="999999"/>
          <w:sz w:val="18"/>
          <w:lang w:eastAsia="ko-KR"/>
        </w:rPr>
        <w:t xml:space="preserve">   (506)</w:t>
      </w:r>
    </w:p>
    <w:p w14:paraId="652FEF92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포토</w:t>
      </w:r>
      <w:r>
        <w:rPr>
          <w:lang w:eastAsia="ko-KR"/>
        </w:rPr>
        <w:t xml:space="preserve"> </w:t>
      </w:r>
      <w:r>
        <w:rPr>
          <w:lang w:eastAsia="ko-KR"/>
        </w:rPr>
        <w:t>삼각대</w:t>
      </w:r>
      <w:r>
        <w:rPr>
          <w:color w:val="999999"/>
          <w:sz w:val="18"/>
          <w:lang w:eastAsia="ko-KR"/>
        </w:rPr>
        <w:t xml:space="preserve">   (99)</w:t>
      </w:r>
    </w:p>
    <w:p w14:paraId="7B069837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기타</w:t>
      </w:r>
      <w:r>
        <w:rPr>
          <w:color w:val="999999"/>
          <w:sz w:val="18"/>
          <w:lang w:eastAsia="ko-KR"/>
        </w:rPr>
        <w:t xml:space="preserve">   (60)</w:t>
      </w:r>
    </w:p>
    <w:p w14:paraId="470A7090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플레이트</w:t>
      </w:r>
      <w:r>
        <w:rPr>
          <w:color w:val="999999"/>
          <w:sz w:val="18"/>
          <w:lang w:eastAsia="ko-KR"/>
        </w:rPr>
        <w:t xml:space="preserve">   (52)</w:t>
      </w:r>
    </w:p>
    <w:p w14:paraId="768D2471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>    · Ball</w:t>
      </w:r>
      <w:r>
        <w:rPr>
          <w:lang w:eastAsia="ko-KR"/>
        </w:rPr>
        <w:t>헤드</w:t>
      </w:r>
      <w:r>
        <w:rPr>
          <w:color w:val="999999"/>
          <w:sz w:val="18"/>
          <w:lang w:eastAsia="ko-KR"/>
        </w:rPr>
        <w:t xml:space="preserve">   (48)</w:t>
      </w:r>
    </w:p>
    <w:p w14:paraId="1FBC04FB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컬럼</w:t>
      </w:r>
      <w:r>
        <w:rPr>
          <w:lang w:eastAsia="ko-KR"/>
        </w:rPr>
        <w:t>/</w:t>
      </w:r>
      <w:r>
        <w:rPr>
          <w:lang w:eastAsia="ko-KR"/>
        </w:rPr>
        <w:t>암</w:t>
      </w:r>
      <w:r>
        <w:rPr>
          <w:color w:val="999999"/>
          <w:sz w:val="18"/>
          <w:lang w:eastAsia="ko-KR"/>
        </w:rPr>
        <w:t xml:space="preserve">   (31)</w:t>
      </w:r>
    </w:p>
    <w:p w14:paraId="0B17C377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브라켓</w:t>
      </w:r>
      <w:r>
        <w:rPr>
          <w:lang w:eastAsia="ko-KR"/>
        </w:rPr>
        <w:t>/</w:t>
      </w:r>
      <w:proofErr w:type="spellStart"/>
      <w:r>
        <w:rPr>
          <w:lang w:eastAsia="ko-KR"/>
        </w:rPr>
        <w:t>클램프</w:t>
      </w:r>
      <w:proofErr w:type="spellEnd"/>
      <w:r>
        <w:rPr>
          <w:color w:val="999999"/>
          <w:sz w:val="18"/>
          <w:lang w:eastAsia="ko-KR"/>
        </w:rPr>
        <w:t xml:space="preserve">   (26)</w:t>
      </w:r>
    </w:p>
    <w:p w14:paraId="29B25B23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모노포드</w:t>
      </w:r>
      <w:proofErr w:type="spellEnd"/>
      <w:r>
        <w:rPr>
          <w:color w:val="999999"/>
          <w:sz w:val="18"/>
          <w:lang w:eastAsia="ko-KR"/>
        </w:rPr>
        <w:t xml:space="preserve">   (24)</w:t>
      </w:r>
    </w:p>
    <w:p w14:paraId="3A5F1C51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미니삼각대</w:t>
      </w:r>
      <w:r>
        <w:rPr>
          <w:color w:val="999999"/>
          <w:sz w:val="18"/>
          <w:lang w:eastAsia="ko-KR"/>
        </w:rPr>
        <w:t xml:space="preserve">   (23)</w:t>
      </w:r>
    </w:p>
    <w:p w14:paraId="6DCE17A7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비디오</w:t>
      </w:r>
      <w:r>
        <w:rPr>
          <w:lang w:eastAsia="ko-KR"/>
        </w:rPr>
        <w:t xml:space="preserve"> </w:t>
      </w:r>
      <w:r>
        <w:rPr>
          <w:lang w:eastAsia="ko-KR"/>
        </w:rPr>
        <w:t>삼각대</w:t>
      </w:r>
      <w:r>
        <w:rPr>
          <w:color w:val="999999"/>
          <w:sz w:val="18"/>
          <w:lang w:eastAsia="ko-KR"/>
        </w:rPr>
        <w:t xml:space="preserve">   (19)</w:t>
      </w:r>
    </w:p>
    <w:p w14:paraId="166E65C5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슈즈</w:t>
      </w:r>
      <w:r>
        <w:rPr>
          <w:lang w:eastAsia="ko-KR"/>
        </w:rPr>
        <w:t>/</w:t>
      </w:r>
      <w:r>
        <w:rPr>
          <w:lang w:eastAsia="ko-KR"/>
        </w:rPr>
        <w:t>스파이크</w:t>
      </w:r>
      <w:r>
        <w:rPr>
          <w:color w:val="999999"/>
          <w:sz w:val="18"/>
          <w:lang w:eastAsia="ko-KR"/>
        </w:rPr>
        <w:t xml:space="preserve">   (16)</w:t>
      </w:r>
    </w:p>
    <w:p w14:paraId="2442F309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기타헤드</w:t>
      </w:r>
      <w:r>
        <w:rPr>
          <w:color w:val="999999"/>
          <w:sz w:val="18"/>
          <w:lang w:eastAsia="ko-KR"/>
        </w:rPr>
        <w:t xml:space="preserve">   (15)</w:t>
      </w:r>
    </w:p>
    <w:p w14:paraId="37726A26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삼각대가방</w:t>
      </w:r>
      <w:r>
        <w:rPr>
          <w:color w:val="999999"/>
          <w:sz w:val="18"/>
          <w:lang w:eastAsia="ko-KR"/>
        </w:rPr>
        <w:t xml:space="preserve">   (13)</w:t>
      </w:r>
    </w:p>
    <w:p w14:paraId="3B5F1164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>    · 3Way</w:t>
      </w:r>
      <w:r>
        <w:rPr>
          <w:lang w:eastAsia="ko-KR"/>
        </w:rPr>
        <w:t>헤드</w:t>
      </w:r>
      <w:r>
        <w:rPr>
          <w:color w:val="999999"/>
          <w:sz w:val="18"/>
          <w:lang w:eastAsia="ko-KR"/>
        </w:rPr>
        <w:t xml:space="preserve">   (8)</w:t>
      </w:r>
    </w:p>
    <w:p w14:paraId="492AFE26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삼각대스트랩</w:t>
      </w:r>
      <w:proofErr w:type="spellEnd"/>
      <w:r>
        <w:rPr>
          <w:color w:val="999999"/>
          <w:sz w:val="18"/>
          <w:lang w:eastAsia="ko-KR"/>
        </w:rPr>
        <w:t xml:space="preserve">   (2)</w:t>
      </w:r>
    </w:p>
    <w:p w14:paraId="1164C2F6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알뜰쇼핑</w:t>
      </w:r>
      <w:r>
        <w:rPr>
          <w:color w:val="999999"/>
          <w:sz w:val="18"/>
          <w:lang w:eastAsia="ko-KR"/>
        </w:rPr>
        <w:t xml:space="preserve">   (2)</w:t>
      </w:r>
    </w:p>
    <w:p w14:paraId="619811F6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기타서포트</w:t>
      </w:r>
      <w:proofErr w:type="spellEnd"/>
      <w:r>
        <w:rPr>
          <w:color w:val="999999"/>
          <w:sz w:val="18"/>
          <w:lang w:eastAsia="ko-KR"/>
        </w:rPr>
        <w:t xml:space="preserve">   (1)</w:t>
      </w:r>
    </w:p>
    <w:p w14:paraId="21F5E5DB" w14:textId="77777777" w:rsidR="00B41D2E" w:rsidRDefault="00693D87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아날로그</w:t>
      </w:r>
      <w:r>
        <w:rPr>
          <w:color w:val="999999"/>
          <w:sz w:val="18"/>
          <w:lang w:eastAsia="ko-KR"/>
        </w:rPr>
        <w:t xml:space="preserve">   (385)</w:t>
      </w:r>
    </w:p>
    <w:p w14:paraId="717FD414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기타</w:t>
      </w:r>
      <w:r>
        <w:rPr>
          <w:lang w:eastAsia="ko-KR"/>
        </w:rPr>
        <w:t xml:space="preserve"> </w:t>
      </w:r>
      <w:r>
        <w:rPr>
          <w:lang w:eastAsia="ko-KR"/>
        </w:rPr>
        <w:t>액세서리</w:t>
      </w:r>
      <w:r>
        <w:rPr>
          <w:color w:val="999999"/>
          <w:sz w:val="18"/>
          <w:lang w:eastAsia="ko-KR"/>
        </w:rPr>
        <w:t xml:space="preserve">   (71)</w:t>
      </w:r>
    </w:p>
    <w:p w14:paraId="4FF7F515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컬러필름</w:t>
      </w:r>
      <w:r>
        <w:rPr>
          <w:color w:val="999999"/>
          <w:sz w:val="18"/>
          <w:lang w:eastAsia="ko-KR"/>
        </w:rPr>
        <w:t xml:space="preserve">   (70)</w:t>
      </w:r>
    </w:p>
    <w:p w14:paraId="7681FD2B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인화지</w:t>
      </w:r>
      <w:r>
        <w:rPr>
          <w:color w:val="999999"/>
          <w:sz w:val="18"/>
          <w:lang w:eastAsia="ko-KR"/>
        </w:rPr>
        <w:t xml:space="preserve">   (53)</w:t>
      </w:r>
    </w:p>
    <w:p w14:paraId="73DA52F4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흑백필름</w:t>
      </w:r>
      <w:r>
        <w:rPr>
          <w:color w:val="999999"/>
          <w:sz w:val="18"/>
          <w:lang w:eastAsia="ko-KR"/>
        </w:rPr>
        <w:t xml:space="preserve">   (52)</w:t>
      </w:r>
    </w:p>
    <w:p w14:paraId="19AD500E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포토</w:t>
      </w:r>
      <w:r>
        <w:rPr>
          <w:lang w:eastAsia="ko-KR"/>
        </w:rPr>
        <w:t xml:space="preserve"> </w:t>
      </w:r>
      <w:r>
        <w:rPr>
          <w:lang w:eastAsia="ko-KR"/>
        </w:rPr>
        <w:t>프린트</w:t>
      </w:r>
      <w:r>
        <w:rPr>
          <w:color w:val="999999"/>
          <w:sz w:val="18"/>
          <w:lang w:eastAsia="ko-KR"/>
        </w:rPr>
        <w:t xml:space="preserve">   (40)</w:t>
      </w:r>
    </w:p>
    <w:p w14:paraId="28E4F4D7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약품</w:t>
      </w:r>
      <w:r>
        <w:rPr>
          <w:color w:val="999999"/>
          <w:sz w:val="18"/>
          <w:lang w:eastAsia="ko-KR"/>
        </w:rPr>
        <w:t xml:space="preserve">   (26)</w:t>
      </w:r>
    </w:p>
    <w:p w14:paraId="7291A814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lastRenderedPageBreak/>
        <w:t xml:space="preserve">    · </w:t>
      </w:r>
      <w:r>
        <w:rPr>
          <w:lang w:eastAsia="ko-KR"/>
        </w:rPr>
        <w:t>현상탱크</w:t>
      </w:r>
      <w:r>
        <w:rPr>
          <w:color w:val="999999"/>
          <w:sz w:val="18"/>
          <w:lang w:eastAsia="ko-KR"/>
        </w:rPr>
        <w:t xml:space="preserve">   (21)</w:t>
      </w:r>
    </w:p>
    <w:p w14:paraId="58EA0E83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필름케이스</w:t>
      </w:r>
      <w:r>
        <w:rPr>
          <w:color w:val="999999"/>
          <w:sz w:val="18"/>
          <w:lang w:eastAsia="ko-KR"/>
        </w:rPr>
        <w:t xml:space="preserve">   (13)</w:t>
      </w:r>
    </w:p>
    <w:p w14:paraId="263B8C30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필름파일북</w:t>
      </w:r>
      <w:proofErr w:type="spellEnd"/>
      <w:r>
        <w:rPr>
          <w:lang w:eastAsia="ko-KR"/>
        </w:rPr>
        <w:t>/</w:t>
      </w:r>
      <w:r>
        <w:rPr>
          <w:lang w:eastAsia="ko-KR"/>
        </w:rPr>
        <w:t>속지</w:t>
      </w:r>
      <w:r>
        <w:rPr>
          <w:color w:val="999999"/>
          <w:sz w:val="18"/>
          <w:lang w:eastAsia="ko-KR"/>
        </w:rPr>
        <w:t xml:space="preserve">   (12)</w:t>
      </w:r>
    </w:p>
    <w:p w14:paraId="557DC3AF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현상기</w:t>
      </w:r>
      <w:r>
        <w:rPr>
          <w:color w:val="999999"/>
          <w:sz w:val="18"/>
          <w:lang w:eastAsia="ko-KR"/>
        </w:rPr>
        <w:t xml:space="preserve">   (4)</w:t>
      </w:r>
    </w:p>
    <w:p w14:paraId="54C8FDE5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>    · KIT</w:t>
      </w:r>
      <w:r>
        <w:rPr>
          <w:lang w:eastAsia="ko-KR"/>
        </w:rPr>
        <w:t>상품</w:t>
      </w:r>
      <w:r>
        <w:rPr>
          <w:color w:val="999999"/>
          <w:sz w:val="18"/>
          <w:lang w:eastAsia="ko-KR"/>
        </w:rPr>
        <w:t xml:space="preserve">   (4)</w:t>
      </w:r>
    </w:p>
    <w:p w14:paraId="3DC1148E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포트폴리오박스</w:t>
      </w:r>
      <w:r>
        <w:rPr>
          <w:color w:val="999999"/>
          <w:sz w:val="18"/>
          <w:lang w:eastAsia="ko-KR"/>
        </w:rPr>
        <w:t xml:space="preserve">   (3)</w:t>
      </w:r>
    </w:p>
    <w:p w14:paraId="333E67AD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KIT </w:t>
      </w:r>
      <w:r>
        <w:rPr>
          <w:lang w:eastAsia="ko-KR"/>
        </w:rPr>
        <w:t>상품</w:t>
      </w:r>
      <w:r>
        <w:rPr>
          <w:color w:val="999999"/>
          <w:sz w:val="18"/>
          <w:lang w:eastAsia="ko-KR"/>
        </w:rPr>
        <w:t xml:space="preserve">   (2)</w:t>
      </w:r>
    </w:p>
    <w:p w14:paraId="7C1C1463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필터</w:t>
      </w:r>
      <w:r>
        <w:rPr>
          <w:color w:val="999999"/>
          <w:sz w:val="18"/>
          <w:lang w:eastAsia="ko-KR"/>
        </w:rPr>
        <w:t xml:space="preserve">   (2)</w:t>
      </w:r>
    </w:p>
    <w:p w14:paraId="5C47112D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확대기</w:t>
      </w:r>
      <w:r>
        <w:rPr>
          <w:color w:val="999999"/>
          <w:sz w:val="18"/>
          <w:lang w:eastAsia="ko-KR"/>
        </w:rPr>
        <w:t xml:space="preserve">   (1)</w:t>
      </w:r>
    </w:p>
    <w:p w14:paraId="2D6AC4E3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건조기</w:t>
      </w:r>
      <w:r>
        <w:rPr>
          <w:color w:val="999999"/>
          <w:sz w:val="18"/>
          <w:lang w:eastAsia="ko-KR"/>
        </w:rPr>
        <w:t xml:space="preserve">   (1)</w:t>
      </w:r>
    </w:p>
    <w:p w14:paraId="741014A0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타이머</w:t>
      </w:r>
      <w:r>
        <w:rPr>
          <w:color w:val="999999"/>
          <w:sz w:val="18"/>
          <w:lang w:eastAsia="ko-KR"/>
        </w:rPr>
        <w:t xml:space="preserve">   (1)</w:t>
      </w:r>
    </w:p>
    <w:p w14:paraId="27F42800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이젤</w:t>
      </w:r>
      <w:proofErr w:type="spellEnd"/>
      <w:r>
        <w:rPr>
          <w:color w:val="999999"/>
          <w:sz w:val="18"/>
          <w:lang w:eastAsia="ko-KR"/>
        </w:rPr>
        <w:t xml:space="preserve">   (1)</w:t>
      </w:r>
    </w:p>
    <w:p w14:paraId="5CAF54CD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앨범</w:t>
      </w:r>
      <w:r>
        <w:rPr>
          <w:color w:val="999999"/>
          <w:sz w:val="18"/>
          <w:lang w:eastAsia="ko-KR"/>
        </w:rPr>
        <w:t xml:space="preserve">   (1)</w:t>
      </w:r>
    </w:p>
    <w:p w14:paraId="4D551D48" w14:textId="77777777" w:rsidR="00B41D2E" w:rsidRDefault="00693D87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ETC</w:t>
      </w:r>
      <w:proofErr w:type="gramStart"/>
      <w:r>
        <w:rPr>
          <w:color w:val="999999"/>
          <w:sz w:val="18"/>
          <w:lang w:eastAsia="ko-KR"/>
        </w:rPr>
        <w:t xml:space="preserve">   (</w:t>
      </w:r>
      <w:proofErr w:type="gramEnd"/>
      <w:r>
        <w:rPr>
          <w:color w:val="999999"/>
          <w:sz w:val="18"/>
          <w:lang w:eastAsia="ko-KR"/>
        </w:rPr>
        <w:t>191)</w:t>
      </w:r>
    </w:p>
    <w:p w14:paraId="555120B5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기타</w:t>
      </w:r>
      <w:r>
        <w:rPr>
          <w:lang w:eastAsia="ko-KR"/>
        </w:rPr>
        <w:t xml:space="preserve"> </w:t>
      </w:r>
      <w:r>
        <w:rPr>
          <w:lang w:eastAsia="ko-KR"/>
        </w:rPr>
        <w:t>브랜드</w:t>
      </w:r>
      <w:r>
        <w:rPr>
          <w:color w:val="999999"/>
          <w:sz w:val="18"/>
          <w:lang w:eastAsia="ko-KR"/>
        </w:rPr>
        <w:t xml:space="preserve">   (174)</w:t>
      </w:r>
    </w:p>
    <w:p w14:paraId="24609985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굿즈</w:t>
      </w:r>
      <w:proofErr w:type="spellEnd"/>
      <w:r>
        <w:rPr>
          <w:color w:val="999999"/>
          <w:sz w:val="18"/>
          <w:lang w:eastAsia="ko-KR"/>
        </w:rPr>
        <w:t xml:space="preserve">   (7)</w:t>
      </w:r>
    </w:p>
    <w:p w14:paraId="28EE4E06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계측</w:t>
      </w:r>
      <w:r>
        <w:rPr>
          <w:lang w:eastAsia="ko-KR"/>
        </w:rPr>
        <w:t xml:space="preserve"> </w:t>
      </w:r>
      <w:r>
        <w:rPr>
          <w:lang w:eastAsia="ko-KR"/>
        </w:rPr>
        <w:t>장비</w:t>
      </w:r>
      <w:r>
        <w:rPr>
          <w:color w:val="999999"/>
          <w:sz w:val="18"/>
          <w:lang w:eastAsia="ko-KR"/>
        </w:rPr>
        <w:t xml:space="preserve">   (6)</w:t>
      </w:r>
    </w:p>
    <w:p w14:paraId="5933F353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포인트상품</w:t>
      </w:r>
      <w:r>
        <w:rPr>
          <w:color w:val="999999"/>
          <w:sz w:val="18"/>
          <w:lang w:eastAsia="ko-KR"/>
        </w:rPr>
        <w:t xml:space="preserve">   (4)</w:t>
      </w:r>
    </w:p>
    <w:p w14:paraId="390AAB5E" w14:textId="77777777" w:rsidR="00B41D2E" w:rsidRDefault="00693D87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proofErr w:type="spellStart"/>
      <w:r>
        <w:rPr>
          <w:b/>
          <w:sz w:val="24"/>
          <w:lang w:eastAsia="ko-KR"/>
        </w:rPr>
        <w:t>옵틱스</w:t>
      </w:r>
      <w:proofErr w:type="spellEnd"/>
      <w:r>
        <w:rPr>
          <w:color w:val="999999"/>
          <w:sz w:val="18"/>
          <w:lang w:eastAsia="ko-KR"/>
        </w:rPr>
        <w:t xml:space="preserve">   (81)</w:t>
      </w:r>
    </w:p>
    <w:p w14:paraId="695D046C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쌍안경</w:t>
      </w:r>
      <w:r>
        <w:rPr>
          <w:color w:val="999999"/>
          <w:sz w:val="18"/>
          <w:lang w:eastAsia="ko-KR"/>
        </w:rPr>
        <w:t xml:space="preserve">   (68)</w:t>
      </w:r>
    </w:p>
    <w:p w14:paraId="307F83D1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액세서리</w:t>
      </w:r>
      <w:r>
        <w:rPr>
          <w:color w:val="999999"/>
          <w:sz w:val="18"/>
          <w:lang w:eastAsia="ko-KR"/>
        </w:rPr>
        <w:t xml:space="preserve">   (6)</w:t>
      </w:r>
    </w:p>
    <w:p w14:paraId="26F0C7F0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스코프</w:t>
      </w:r>
      <w:proofErr w:type="spellEnd"/>
      <w:r>
        <w:rPr>
          <w:color w:val="999999"/>
          <w:sz w:val="18"/>
          <w:lang w:eastAsia="ko-KR"/>
        </w:rPr>
        <w:t xml:space="preserve">   (4)</w:t>
      </w:r>
    </w:p>
    <w:p w14:paraId="7E3301F3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단망경</w:t>
      </w:r>
      <w:proofErr w:type="spellEnd"/>
      <w:r>
        <w:rPr>
          <w:color w:val="999999"/>
          <w:sz w:val="18"/>
          <w:lang w:eastAsia="ko-KR"/>
        </w:rPr>
        <w:t xml:space="preserve">   (2)</w:t>
      </w:r>
    </w:p>
    <w:p w14:paraId="05DEB739" w14:textId="77777777" w:rsidR="00B41D2E" w:rsidRDefault="00693D87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proofErr w:type="spellStart"/>
      <w:r>
        <w:rPr>
          <w:b/>
          <w:sz w:val="24"/>
          <w:lang w:eastAsia="ko-KR"/>
        </w:rPr>
        <w:t>핫딜</w:t>
      </w:r>
      <w:proofErr w:type="spellEnd"/>
      <w:r>
        <w:rPr>
          <w:b/>
          <w:sz w:val="24"/>
          <w:lang w:eastAsia="ko-KR"/>
        </w:rPr>
        <w:t>/</w:t>
      </w:r>
      <w:r>
        <w:rPr>
          <w:b/>
          <w:sz w:val="24"/>
          <w:lang w:eastAsia="ko-KR"/>
        </w:rPr>
        <w:t>프로모션</w:t>
      </w:r>
      <w:r>
        <w:rPr>
          <w:color w:val="999999"/>
          <w:sz w:val="18"/>
          <w:lang w:eastAsia="ko-KR"/>
        </w:rPr>
        <w:t xml:space="preserve">   (14)</w:t>
      </w:r>
    </w:p>
    <w:p w14:paraId="4C27C792" w14:textId="77777777" w:rsidR="00B41D2E" w:rsidRDefault="00693D87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알뜰쇼핑</w:t>
      </w:r>
      <w:r>
        <w:rPr>
          <w:color w:val="999999"/>
          <w:sz w:val="18"/>
          <w:lang w:eastAsia="ko-KR"/>
        </w:rPr>
        <w:t xml:space="preserve">   (14)</w:t>
      </w:r>
    </w:p>
    <w:p w14:paraId="2D1FF8EB" w14:textId="77777777" w:rsidR="00B41D2E" w:rsidRDefault="00B41D2E">
      <w:pPr>
        <w:rPr>
          <w:lang w:eastAsia="ko-KR"/>
        </w:rPr>
      </w:pPr>
    </w:p>
    <w:p w14:paraId="3E9D10C9" w14:textId="77777777" w:rsidR="00B41D2E" w:rsidRDefault="00693D87">
      <w:pPr>
        <w:pStyle w:val="1"/>
        <w:rPr>
          <w:lang w:eastAsia="ko-KR"/>
        </w:rPr>
      </w:pPr>
      <w:r>
        <w:rPr>
          <w:lang w:eastAsia="ko-KR"/>
        </w:rPr>
        <w:lastRenderedPageBreak/>
        <w:t>이</w:t>
      </w:r>
      <w:r>
        <w:rPr>
          <w:lang w:eastAsia="ko-KR"/>
        </w:rPr>
        <w:t xml:space="preserve"> </w:t>
      </w:r>
      <w:r>
        <w:rPr>
          <w:lang w:eastAsia="ko-KR"/>
        </w:rPr>
        <w:t>사이트의</w:t>
      </w:r>
      <w:r>
        <w:rPr>
          <w:lang w:eastAsia="ko-KR"/>
        </w:rPr>
        <w:t xml:space="preserve"> </w:t>
      </w:r>
      <w:r>
        <w:rPr>
          <w:lang w:eastAsia="ko-KR"/>
        </w:rPr>
        <w:t>브랜드</w:t>
      </w:r>
    </w:p>
    <w:p w14:paraId="2A99B873" w14:textId="0DB3854C" w:rsidR="00B41D2E" w:rsidRPr="00693D87" w:rsidRDefault="00693D87">
      <w:pPr>
        <w:rPr>
          <w:rFonts w:eastAsia="맑은 고딕" w:hint="eastAsia"/>
          <w:lang w:eastAsia="ko-KR"/>
        </w:rPr>
      </w:pPr>
      <w:proofErr w:type="spellStart"/>
      <w:proofErr w:type="gramStart"/>
      <w:r>
        <w:t>Manfrotto</w:t>
      </w:r>
      <w:proofErr w:type="spellEnd"/>
      <w:r>
        <w:t xml:space="preserve">  /</w:t>
      </w:r>
      <w:proofErr w:type="gramEnd"/>
      <w:r>
        <w:t xml:space="preserve">  SIGMA</w:t>
      </w:r>
      <w:r>
        <w:t xml:space="preserve">  /  SAVAGE</w:t>
      </w:r>
      <w:r>
        <w:t xml:space="preserve">  /  RICOH</w:t>
      </w:r>
      <w:r>
        <w:t xml:space="preserve">  / </w:t>
      </w:r>
      <w:r>
        <w:rPr>
          <w:rFonts w:eastAsia="맑은 고딕" w:hint="eastAsia"/>
          <w:lang w:eastAsia="ko-KR"/>
        </w:rPr>
        <w:t xml:space="preserve"> </w:t>
      </w:r>
      <w:r>
        <w:t>GITZO</w:t>
      </w:r>
      <w:r>
        <w:t xml:space="preserve">  / </w:t>
      </w:r>
      <w:r>
        <w:rPr>
          <w:rFonts w:eastAsia="맑은 고딕" w:hint="eastAsia"/>
          <w:lang w:eastAsia="ko-KR"/>
        </w:rPr>
        <w:t xml:space="preserve"> </w:t>
      </w:r>
      <w:r>
        <w:t>Harlowe</w:t>
      </w:r>
      <w:r>
        <w:t xml:space="preserve">  / </w:t>
      </w:r>
      <w:r>
        <w:t>HOVER</w:t>
      </w:r>
      <w:r>
        <w:t xml:space="preserve">  </w:t>
      </w:r>
      <w:r>
        <w:rPr>
          <w:rFonts w:eastAsia="맑은 고딕" w:hint="eastAsia"/>
          <w:lang w:eastAsia="ko-KR"/>
        </w:rPr>
        <w:t>/</w:t>
      </w:r>
      <w:r>
        <w:t xml:space="preserve"> </w:t>
      </w:r>
      <w:r>
        <w:rPr>
          <w:rFonts w:eastAsia="맑은 고딕" w:hint="eastAsia"/>
          <w:lang w:eastAsia="ko-KR"/>
        </w:rPr>
        <w:t xml:space="preserve">Avenger / </w:t>
      </w:r>
      <w:proofErr w:type="spellStart"/>
      <w:r>
        <w:rPr>
          <w:rFonts w:eastAsia="맑은 고딕" w:hint="eastAsia"/>
          <w:lang w:eastAsia="ko-KR"/>
        </w:rPr>
        <w:t>Angelbird</w:t>
      </w:r>
      <w:proofErr w:type="spellEnd"/>
      <w:r>
        <w:rPr>
          <w:rFonts w:eastAsia="맑은 고딕" w:hint="eastAsia"/>
          <w:lang w:eastAsia="ko-KR"/>
        </w:rPr>
        <w:t xml:space="preserve"> / </w:t>
      </w:r>
      <w:proofErr w:type="spellStart"/>
      <w:r>
        <w:rPr>
          <w:rFonts w:eastAsia="맑은 고딕" w:hint="eastAsia"/>
          <w:lang w:eastAsia="ko-KR"/>
        </w:rPr>
        <w:t>Laowa</w:t>
      </w:r>
      <w:proofErr w:type="spellEnd"/>
      <w:r>
        <w:rPr>
          <w:rFonts w:eastAsia="맑은 고딕" w:hint="eastAsia"/>
          <w:lang w:eastAsia="ko-KR"/>
        </w:rPr>
        <w:t xml:space="preserve"> / </w:t>
      </w:r>
      <w:proofErr w:type="spellStart"/>
      <w:r>
        <w:rPr>
          <w:rFonts w:eastAsia="맑은 고딕" w:hint="eastAsia"/>
          <w:lang w:eastAsia="ko-KR"/>
        </w:rPr>
        <w:t>Lowepro</w:t>
      </w:r>
      <w:proofErr w:type="spellEnd"/>
      <w:r>
        <w:rPr>
          <w:rFonts w:eastAsia="맑은 고딕" w:hint="eastAsia"/>
          <w:lang w:eastAsia="ko-KR"/>
        </w:rPr>
        <w:t xml:space="preserve"> / </w:t>
      </w:r>
      <w:proofErr w:type="spellStart"/>
      <w:r>
        <w:rPr>
          <w:rFonts w:eastAsia="맑은 고딕" w:hint="eastAsia"/>
          <w:lang w:eastAsia="ko-KR"/>
        </w:rPr>
        <w:t>Megadap</w:t>
      </w:r>
      <w:proofErr w:type="spellEnd"/>
      <w:r>
        <w:rPr>
          <w:rFonts w:eastAsia="맑은 고딕" w:hint="eastAsia"/>
          <w:lang w:eastAsia="ko-KR"/>
        </w:rPr>
        <w:t xml:space="preserve"> / </w:t>
      </w:r>
      <w:proofErr w:type="spellStart"/>
      <w:r>
        <w:rPr>
          <w:rFonts w:eastAsia="맑은 고딕" w:hint="eastAsia"/>
          <w:lang w:eastAsia="ko-KR"/>
        </w:rPr>
        <w:t>Oconnor</w:t>
      </w:r>
      <w:proofErr w:type="spellEnd"/>
    </w:p>
    <w:sectPr w:rsidR="00B41D2E" w:rsidRPr="00693D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3079952">
    <w:abstractNumId w:val="8"/>
  </w:num>
  <w:num w:numId="2" w16cid:durableId="1922134704">
    <w:abstractNumId w:val="6"/>
  </w:num>
  <w:num w:numId="3" w16cid:durableId="1104813183">
    <w:abstractNumId w:val="5"/>
  </w:num>
  <w:num w:numId="4" w16cid:durableId="1052386767">
    <w:abstractNumId w:val="4"/>
  </w:num>
  <w:num w:numId="5" w16cid:durableId="1512256927">
    <w:abstractNumId w:val="7"/>
  </w:num>
  <w:num w:numId="6" w16cid:durableId="1509097794">
    <w:abstractNumId w:val="3"/>
  </w:num>
  <w:num w:numId="7" w16cid:durableId="259871169">
    <w:abstractNumId w:val="2"/>
  </w:num>
  <w:num w:numId="8" w16cid:durableId="1876891687">
    <w:abstractNumId w:val="1"/>
  </w:num>
  <w:num w:numId="9" w16cid:durableId="1917085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3D87"/>
    <w:rsid w:val="00AA1D8D"/>
    <w:rsid w:val="00B41D2E"/>
    <w:rsid w:val="00B47730"/>
    <w:rsid w:val="00CB0664"/>
    <w:rsid w:val="00D277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256B7D"/>
  <w14:defaultImageDpi w14:val="300"/>
  <w15:docId w15:val="{07A493E3-7FCD-48EB-901A-2F8BB0459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484</Words>
  <Characters>2762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기현 김</cp:lastModifiedBy>
  <cp:revision>2</cp:revision>
  <dcterms:created xsi:type="dcterms:W3CDTF">2013-12-23T23:15:00Z</dcterms:created>
  <dcterms:modified xsi:type="dcterms:W3CDTF">2026-07-21T02:54:00Z</dcterms:modified>
  <cp:category/>
</cp:coreProperties>
</file>