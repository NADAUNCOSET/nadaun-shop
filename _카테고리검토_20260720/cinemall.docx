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E7656" w14:textId="77777777" w:rsidR="00CF67D2" w:rsidRDefault="00F12E3C">
      <w:pPr>
        <w:pStyle w:val="a8"/>
        <w:rPr>
          <w:lang w:eastAsia="ko-KR"/>
        </w:rPr>
      </w:pPr>
      <w:r>
        <w:rPr>
          <w:lang w:eastAsia="ko-KR"/>
        </w:rPr>
        <w:t>시네몰</w:t>
      </w:r>
      <w:r>
        <w:rPr>
          <w:lang w:eastAsia="ko-KR"/>
        </w:rPr>
        <w:t xml:space="preserve"> (cinemall)</w:t>
      </w:r>
    </w:p>
    <w:p w14:paraId="43FE947D" w14:textId="77777777" w:rsidR="00CF67D2" w:rsidRDefault="00F12E3C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1,259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18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11</w:t>
      </w:r>
      <w:r>
        <w:rPr>
          <w:i/>
          <w:lang w:eastAsia="ko-KR"/>
        </w:rPr>
        <w:t>종</w:t>
      </w:r>
    </w:p>
    <w:p w14:paraId="189351AF" w14:textId="77777777" w:rsidR="00CF67D2" w:rsidRDefault="00F12E3C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66B16AFB" w14:textId="77777777" w:rsidR="00CF67D2" w:rsidRDefault="00CF67D2">
      <w:pPr>
        <w:rPr>
          <w:lang w:eastAsia="ko-KR"/>
        </w:rPr>
      </w:pPr>
    </w:p>
    <w:p w14:paraId="3F62192B" w14:textId="77777777" w:rsidR="00CF67D2" w:rsidRDefault="00F12E3C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316C555F" w14:textId="77777777" w:rsidR="00CF67D2" w:rsidRDefault="00F12E3C">
      <w:pPr>
        <w:spacing w:after="20"/>
      </w:pPr>
      <w:r>
        <w:rPr>
          <w:b/>
          <w:sz w:val="24"/>
        </w:rPr>
        <w:t>▸ LIGHTING</w:t>
      </w:r>
      <w:r>
        <w:rPr>
          <w:color w:val="999999"/>
          <w:sz w:val="18"/>
        </w:rPr>
        <w:t xml:space="preserve">   (457)</w:t>
      </w:r>
    </w:p>
    <w:p w14:paraId="2413F3AE" w14:textId="77777777" w:rsidR="00CF67D2" w:rsidRDefault="00F12E3C">
      <w:pPr>
        <w:spacing w:after="20"/>
      </w:pPr>
      <w:r>
        <w:t>    · LIGHTING</w:t>
      </w:r>
      <w:r>
        <w:rPr>
          <w:color w:val="999999"/>
          <w:sz w:val="18"/>
        </w:rPr>
        <w:t xml:space="preserve">   (457)</w:t>
      </w:r>
    </w:p>
    <w:p w14:paraId="2C782FB5" w14:textId="77777777" w:rsidR="00CF67D2" w:rsidRDefault="00F12E3C">
      <w:pPr>
        <w:spacing w:after="20"/>
      </w:pPr>
      <w:r>
        <w:rPr>
          <w:b/>
          <w:sz w:val="24"/>
        </w:rPr>
        <w:t>▸ BRAND</w:t>
      </w:r>
      <w:r>
        <w:rPr>
          <w:color w:val="999999"/>
          <w:sz w:val="18"/>
        </w:rPr>
        <w:t xml:space="preserve">   (188)</w:t>
      </w:r>
    </w:p>
    <w:p w14:paraId="19CAEFE6" w14:textId="77777777" w:rsidR="00CF67D2" w:rsidRDefault="00F12E3C">
      <w:pPr>
        <w:spacing w:after="20"/>
      </w:pPr>
      <w:r>
        <w:t>    · BRAND</w:t>
      </w:r>
      <w:r>
        <w:rPr>
          <w:color w:val="999999"/>
          <w:sz w:val="18"/>
        </w:rPr>
        <w:t xml:space="preserve">   (188)</w:t>
      </w:r>
    </w:p>
    <w:p w14:paraId="1962066D" w14:textId="77777777" w:rsidR="00CF67D2" w:rsidRDefault="00F12E3C">
      <w:pPr>
        <w:spacing w:after="20"/>
      </w:pPr>
      <w:r>
        <w:rPr>
          <w:b/>
          <w:sz w:val="24"/>
        </w:rPr>
        <w:t>▸ LENS</w:t>
      </w:r>
      <w:r>
        <w:rPr>
          <w:color w:val="999999"/>
          <w:sz w:val="18"/>
        </w:rPr>
        <w:t xml:space="preserve">   (177)</w:t>
      </w:r>
    </w:p>
    <w:p w14:paraId="609D3C18" w14:textId="77777777" w:rsidR="00CF67D2" w:rsidRDefault="00F12E3C">
      <w:pPr>
        <w:spacing w:after="20"/>
      </w:pPr>
      <w:r>
        <w:t>    · LENS</w:t>
      </w:r>
      <w:r>
        <w:rPr>
          <w:color w:val="999999"/>
          <w:sz w:val="18"/>
        </w:rPr>
        <w:t xml:space="preserve">   (177)</w:t>
      </w:r>
    </w:p>
    <w:p w14:paraId="0B173CEA" w14:textId="77777777" w:rsidR="00CF67D2" w:rsidRDefault="00F12E3C">
      <w:pPr>
        <w:spacing w:after="20"/>
      </w:pPr>
      <w:r>
        <w:rPr>
          <w:b/>
          <w:sz w:val="24"/>
        </w:rPr>
        <w:t>▸ MONITOR</w:t>
      </w:r>
      <w:r>
        <w:rPr>
          <w:color w:val="999999"/>
          <w:sz w:val="18"/>
        </w:rPr>
        <w:t xml:space="preserve">   (127)</w:t>
      </w:r>
    </w:p>
    <w:p w14:paraId="15888878" w14:textId="77777777" w:rsidR="00CF67D2" w:rsidRDefault="00F12E3C">
      <w:pPr>
        <w:spacing w:after="20"/>
      </w:pPr>
      <w:r>
        <w:t>    · MONITOR</w:t>
      </w:r>
      <w:r>
        <w:rPr>
          <w:color w:val="999999"/>
          <w:sz w:val="18"/>
        </w:rPr>
        <w:t xml:space="preserve">   (127)</w:t>
      </w:r>
    </w:p>
    <w:p w14:paraId="31E8248F" w14:textId="77777777" w:rsidR="00CF67D2" w:rsidRDefault="00F12E3C">
      <w:pPr>
        <w:spacing w:after="20"/>
      </w:pPr>
      <w:r>
        <w:rPr>
          <w:b/>
          <w:sz w:val="24"/>
        </w:rPr>
        <w:t>▸ CAMERA</w:t>
      </w:r>
      <w:r>
        <w:rPr>
          <w:color w:val="999999"/>
          <w:sz w:val="18"/>
        </w:rPr>
        <w:t xml:space="preserve">   (105)</w:t>
      </w:r>
    </w:p>
    <w:p w14:paraId="31CF47EF" w14:textId="77777777" w:rsidR="00CF67D2" w:rsidRDefault="00F12E3C">
      <w:pPr>
        <w:spacing w:after="20"/>
      </w:pPr>
      <w:r>
        <w:t>    · CAMERA</w:t>
      </w:r>
      <w:r>
        <w:rPr>
          <w:color w:val="999999"/>
          <w:sz w:val="18"/>
        </w:rPr>
        <w:t xml:space="preserve">   (105)</w:t>
      </w:r>
    </w:p>
    <w:p w14:paraId="78076853" w14:textId="77777777" w:rsidR="00CF67D2" w:rsidRDefault="00F12E3C">
      <w:pPr>
        <w:spacing w:after="20"/>
      </w:pPr>
      <w:r>
        <w:rPr>
          <w:b/>
          <w:sz w:val="24"/>
        </w:rPr>
        <w:t>▸ GEAR LAB</w:t>
      </w:r>
      <w:r>
        <w:rPr>
          <w:color w:val="999999"/>
          <w:sz w:val="18"/>
        </w:rPr>
        <w:t xml:space="preserve">   (58)</w:t>
      </w:r>
    </w:p>
    <w:p w14:paraId="4F3A2373" w14:textId="77777777" w:rsidR="00CF67D2" w:rsidRDefault="00F12E3C">
      <w:pPr>
        <w:spacing w:after="20"/>
      </w:pPr>
      <w:r>
        <w:t>    · GEAR LAB</w:t>
      </w:r>
      <w:r>
        <w:rPr>
          <w:color w:val="999999"/>
          <w:sz w:val="18"/>
        </w:rPr>
        <w:t xml:space="preserve">   (58)</w:t>
      </w:r>
    </w:p>
    <w:p w14:paraId="046ED0D1" w14:textId="77777777" w:rsidR="00CF67D2" w:rsidRDefault="00F12E3C">
      <w:pPr>
        <w:spacing w:after="20"/>
      </w:pPr>
      <w:r>
        <w:rPr>
          <w:b/>
          <w:sz w:val="24"/>
        </w:rPr>
        <w:t>▸ BATTERY</w:t>
      </w:r>
      <w:r>
        <w:rPr>
          <w:color w:val="999999"/>
          <w:sz w:val="18"/>
        </w:rPr>
        <w:t xml:space="preserve">   (50)</w:t>
      </w:r>
    </w:p>
    <w:p w14:paraId="2A4D93D4" w14:textId="77777777" w:rsidR="00CF67D2" w:rsidRDefault="00F12E3C">
      <w:pPr>
        <w:spacing w:after="20"/>
      </w:pPr>
      <w:r>
        <w:t>    · BATTERY</w:t>
      </w:r>
      <w:r>
        <w:rPr>
          <w:color w:val="999999"/>
          <w:sz w:val="18"/>
        </w:rPr>
        <w:t xml:space="preserve">   (50)</w:t>
      </w:r>
    </w:p>
    <w:p w14:paraId="7D2D04CD" w14:textId="77777777" w:rsidR="00CF67D2" w:rsidRDefault="00F12E3C">
      <w:pPr>
        <w:spacing w:after="20"/>
      </w:pPr>
      <w:r>
        <w:rPr>
          <w:b/>
          <w:sz w:val="24"/>
        </w:rPr>
        <w:t>▸ LENS CONTROL</w:t>
      </w:r>
      <w:r>
        <w:rPr>
          <w:color w:val="999999"/>
          <w:sz w:val="18"/>
        </w:rPr>
        <w:t xml:space="preserve">   (42)</w:t>
      </w:r>
    </w:p>
    <w:p w14:paraId="431E360B" w14:textId="77777777" w:rsidR="00CF67D2" w:rsidRDefault="00F12E3C">
      <w:pPr>
        <w:spacing w:after="20"/>
      </w:pPr>
      <w:r>
        <w:t>    · LENS CONTROL</w:t>
      </w:r>
      <w:r>
        <w:rPr>
          <w:color w:val="999999"/>
          <w:sz w:val="18"/>
        </w:rPr>
        <w:t xml:space="preserve">   (42)</w:t>
      </w:r>
    </w:p>
    <w:p w14:paraId="790C0A5A" w14:textId="77777777" w:rsidR="00CF67D2" w:rsidRDefault="00F12E3C">
      <w:pPr>
        <w:spacing w:after="20"/>
      </w:pPr>
      <w:r>
        <w:rPr>
          <w:b/>
          <w:sz w:val="24"/>
        </w:rPr>
        <w:t>▸ TIME SALE</w:t>
      </w:r>
      <w:r>
        <w:rPr>
          <w:color w:val="999999"/>
          <w:sz w:val="18"/>
        </w:rPr>
        <w:t xml:space="preserve">   (35)</w:t>
      </w:r>
    </w:p>
    <w:p w14:paraId="5DF60E0A" w14:textId="77777777" w:rsidR="00CF67D2" w:rsidRDefault="00F12E3C">
      <w:pPr>
        <w:spacing w:after="20"/>
      </w:pPr>
      <w:r>
        <w:t>    · TIME SALE</w:t>
      </w:r>
      <w:r>
        <w:rPr>
          <w:color w:val="999999"/>
          <w:sz w:val="18"/>
        </w:rPr>
        <w:t xml:space="preserve">   (35)</w:t>
      </w:r>
    </w:p>
    <w:p w14:paraId="43856C7A" w14:textId="77777777" w:rsidR="00CF67D2" w:rsidRDefault="00F12E3C">
      <w:pPr>
        <w:spacing w:after="20"/>
      </w:pPr>
      <w:r>
        <w:rPr>
          <w:b/>
          <w:sz w:val="24"/>
        </w:rPr>
        <w:t>▸ AUDIO</w:t>
      </w:r>
      <w:r>
        <w:rPr>
          <w:color w:val="999999"/>
          <w:sz w:val="18"/>
        </w:rPr>
        <w:t xml:space="preserve">   (17)</w:t>
      </w:r>
    </w:p>
    <w:p w14:paraId="709F4BCD" w14:textId="77777777" w:rsidR="00CF67D2" w:rsidRDefault="00F12E3C">
      <w:pPr>
        <w:spacing w:after="20"/>
      </w:pPr>
      <w:r>
        <w:t>    · AUDIO</w:t>
      </w:r>
      <w:r>
        <w:rPr>
          <w:color w:val="999999"/>
          <w:sz w:val="18"/>
        </w:rPr>
        <w:t xml:space="preserve">   (17)</w:t>
      </w:r>
    </w:p>
    <w:p w14:paraId="2A2BDC41" w14:textId="77777777" w:rsidR="00CF67D2" w:rsidRDefault="00F12E3C">
      <w:pPr>
        <w:spacing w:after="20"/>
      </w:pPr>
      <w:r>
        <w:rPr>
          <w:b/>
          <w:sz w:val="24"/>
        </w:rPr>
        <w:t>▸ NEW</w:t>
      </w:r>
      <w:r>
        <w:rPr>
          <w:color w:val="999999"/>
          <w:sz w:val="18"/>
        </w:rPr>
        <w:t xml:space="preserve">   (3)</w:t>
      </w:r>
    </w:p>
    <w:p w14:paraId="6FAD68ED" w14:textId="77777777" w:rsidR="00CF67D2" w:rsidRDefault="00F12E3C">
      <w:pPr>
        <w:spacing w:after="20"/>
      </w:pPr>
      <w:r>
        <w:t>    · NEW</w:t>
      </w:r>
      <w:r>
        <w:rPr>
          <w:color w:val="999999"/>
          <w:sz w:val="18"/>
        </w:rPr>
        <w:t xml:space="preserve">   (3)</w:t>
      </w:r>
    </w:p>
    <w:p w14:paraId="6A9F3897" w14:textId="77777777" w:rsidR="00CF67D2" w:rsidRDefault="00CF67D2"/>
    <w:p w14:paraId="794AF9A7" w14:textId="77777777" w:rsidR="00CF67D2" w:rsidRDefault="00F12E3C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4C588516" w14:textId="71FFEE5F" w:rsidR="00CF67D2" w:rsidRPr="00E51341" w:rsidRDefault="00F12E3C">
      <w:pPr>
        <w:rPr>
          <w:rFonts w:eastAsia="맑은 고딕" w:hint="eastAsia"/>
          <w:lang w:eastAsia="ko-KR"/>
        </w:rPr>
      </w:pPr>
      <w:r>
        <w:rPr>
          <w:lang w:eastAsia="ko-KR"/>
        </w:rPr>
        <w:t>고독스</w:t>
      </w:r>
      <w:r>
        <w:rPr>
          <w:lang w:eastAsia="ko-KR"/>
        </w:rPr>
        <w:t xml:space="preserve">  /  </w:t>
      </w:r>
      <w:r>
        <w:rPr>
          <w:lang w:eastAsia="ko-KR"/>
        </w:rPr>
        <w:t>후지</w:t>
      </w:r>
      <w:r>
        <w:rPr>
          <w:lang w:eastAsia="ko-KR"/>
        </w:rPr>
        <w:t xml:space="preserve"> /  </w:t>
      </w:r>
      <w:r>
        <w:rPr>
          <w:lang w:eastAsia="ko-KR"/>
        </w:rPr>
        <w:t>틸타</w:t>
      </w:r>
      <w:r>
        <w:rPr>
          <w:lang w:eastAsia="ko-KR"/>
        </w:rPr>
        <w:t xml:space="preserve">  /  SONY  /  </w:t>
      </w:r>
      <w:r>
        <w:rPr>
          <w:lang w:eastAsia="ko-KR"/>
        </w:rPr>
        <w:t>호만</w:t>
      </w:r>
      <w:r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/  </w:t>
      </w:r>
      <w:r>
        <w:rPr>
          <w:lang w:eastAsia="ko-KR"/>
        </w:rPr>
        <w:t>피엠아이</w:t>
      </w:r>
      <w:r>
        <w:rPr>
          <w:lang w:eastAsia="ko-KR"/>
        </w:rPr>
        <w:t xml:space="preserve">  / </w:t>
      </w:r>
      <w:r>
        <w:rPr>
          <w:lang w:eastAsia="ko-KR"/>
        </w:rPr>
        <w:t>피디무비</w:t>
      </w:r>
      <w:r w:rsidR="00E51341">
        <w:rPr>
          <w:rFonts w:eastAsia="맑은 고딕" w:hint="eastAsia"/>
          <w:lang w:eastAsia="ko-KR"/>
        </w:rPr>
        <w:t xml:space="preserve"> / SWIT</w:t>
      </w:r>
      <w:r w:rsidR="000339EE">
        <w:rPr>
          <w:rFonts w:eastAsia="맑은 고딕" w:hint="eastAsia"/>
          <w:lang w:eastAsia="ko-KR"/>
        </w:rPr>
        <w:t xml:space="preserve"> / </w:t>
      </w:r>
      <w:r w:rsidR="000339EE">
        <w:rPr>
          <w:rFonts w:eastAsia="맑은 고딕" w:hint="eastAsia"/>
          <w:lang w:eastAsia="ko-KR"/>
        </w:rPr>
        <w:t>소니</w:t>
      </w:r>
    </w:p>
    <w:sectPr w:rsidR="00CF67D2" w:rsidRPr="00E513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287515">
    <w:abstractNumId w:val="8"/>
  </w:num>
  <w:num w:numId="2" w16cid:durableId="271788176">
    <w:abstractNumId w:val="6"/>
  </w:num>
  <w:num w:numId="3" w16cid:durableId="1127622004">
    <w:abstractNumId w:val="5"/>
  </w:num>
  <w:num w:numId="4" w16cid:durableId="783381947">
    <w:abstractNumId w:val="4"/>
  </w:num>
  <w:num w:numId="5" w16cid:durableId="1028339242">
    <w:abstractNumId w:val="7"/>
  </w:num>
  <w:num w:numId="6" w16cid:durableId="552692364">
    <w:abstractNumId w:val="3"/>
  </w:num>
  <w:num w:numId="7" w16cid:durableId="1797872562">
    <w:abstractNumId w:val="2"/>
  </w:num>
  <w:num w:numId="8" w16cid:durableId="3014801">
    <w:abstractNumId w:val="1"/>
  </w:num>
  <w:num w:numId="9" w16cid:durableId="59586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EE"/>
    <w:rsid w:val="00034616"/>
    <w:rsid w:val="0006063C"/>
    <w:rsid w:val="00065990"/>
    <w:rsid w:val="0015074B"/>
    <w:rsid w:val="0029639D"/>
    <w:rsid w:val="00296711"/>
    <w:rsid w:val="00326F90"/>
    <w:rsid w:val="00344F03"/>
    <w:rsid w:val="00732EFB"/>
    <w:rsid w:val="0085622F"/>
    <w:rsid w:val="00AA1D8D"/>
    <w:rsid w:val="00B47730"/>
    <w:rsid w:val="00CB0664"/>
    <w:rsid w:val="00CF67D2"/>
    <w:rsid w:val="00E51341"/>
    <w:rsid w:val="00F12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23BD3"/>
  <w14:defaultImageDpi w14:val="300"/>
  <w15:docId w15:val="{7C3907B2-A899-43B1-805F-86ABA456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5</cp:revision>
  <dcterms:created xsi:type="dcterms:W3CDTF">2013-12-23T23:15:00Z</dcterms:created>
  <dcterms:modified xsi:type="dcterms:W3CDTF">2026-07-21T02:59:00Z</dcterms:modified>
  <cp:category/>
</cp:coreProperties>
</file>