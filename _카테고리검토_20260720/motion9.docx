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D0CD9" w14:textId="4DC1FDB4" w:rsidR="00E678DF" w:rsidRDefault="00EF6042">
      <w:pPr>
        <w:pStyle w:val="a8"/>
        <w:rPr>
          <w:rFonts w:hint="eastAsia"/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M</w:t>
      </w:r>
      <w:r>
        <w:rPr>
          <w:rFonts w:ascii="맑은 고딕" w:eastAsia="맑은 고딕" w:hAnsi="맑은 고딕" w:cs="맑은 고딕" w:hint="eastAsia"/>
          <w:lang w:eastAsia="ko-KR"/>
        </w:rPr>
        <w:t>otion9</w:t>
      </w:r>
      <w:r w:rsidR="00CD6736">
        <w:rPr>
          <w:rFonts w:ascii="맑은 고딕" w:eastAsia="맑은 고딕" w:hAnsi="맑은 고딕" w:cs="맑은 고딕" w:hint="eastAsia"/>
          <w:lang w:eastAsia="ko-KR"/>
        </w:rPr>
        <w:t xml:space="preserve"> (</w:t>
      </w:r>
      <w:r w:rsidR="00CD6736" w:rsidRPr="00CD6736">
        <w:rPr>
          <w:rFonts w:ascii="맑은 고딕" w:eastAsia="맑은 고딕" w:hAnsi="맑은 고딕" w:cs="맑은 고딕"/>
          <w:lang w:eastAsia="ko-KR"/>
        </w:rPr>
        <w:t>https://motionnine.cafe24.com/index.html</w:t>
      </w:r>
      <w:r w:rsidR="00CD6736">
        <w:rPr>
          <w:rFonts w:ascii="맑은 고딕" w:eastAsia="맑은 고딕" w:hAnsi="맑은 고딕" w:cs="맑은 고딕" w:hint="eastAsia"/>
          <w:lang w:eastAsia="ko-KR"/>
        </w:rPr>
        <w:t>)</w:t>
      </w:r>
    </w:p>
    <w:p w14:paraId="18C8538B" w14:textId="77777777" w:rsidR="00E678DF" w:rsidRDefault="00276724">
      <w:pPr>
        <w:rPr>
          <w:lang w:eastAsia="ko-KR"/>
        </w:rPr>
      </w:pPr>
      <w:r>
        <w:rPr>
          <w:color w:val="C00000"/>
          <w:lang w:eastAsia="ko-KR"/>
        </w:rPr>
        <w:t xml:space="preserve">※ </w:t>
      </w:r>
      <w:r>
        <w:rPr>
          <w:color w:val="C00000"/>
          <w:lang w:eastAsia="ko-KR"/>
        </w:rPr>
        <w:t>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사이트에서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나다운샵에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넣지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말아야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카테고리를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지워주세요</w:t>
      </w:r>
      <w:r>
        <w:rPr>
          <w:color w:val="C00000"/>
          <w:lang w:eastAsia="ko-KR"/>
        </w:rPr>
        <w:t>. (</w:t>
      </w:r>
      <w:r>
        <w:rPr>
          <w:color w:val="C00000"/>
          <w:lang w:eastAsia="ko-KR"/>
        </w:rPr>
        <w:t>숫자</w:t>
      </w:r>
      <w:r>
        <w:rPr>
          <w:color w:val="C00000"/>
          <w:lang w:eastAsia="ko-KR"/>
        </w:rPr>
        <w:t>=</w:t>
      </w:r>
      <w:r>
        <w:rPr>
          <w:color w:val="C00000"/>
          <w:lang w:eastAsia="ko-KR"/>
        </w:rPr>
        <w:t>제품수</w:t>
      </w:r>
      <w:r>
        <w:rPr>
          <w:color w:val="C00000"/>
          <w:lang w:eastAsia="ko-KR"/>
        </w:rPr>
        <w:t>)</w:t>
      </w:r>
    </w:p>
    <w:p w14:paraId="5839BCE8" w14:textId="77777777" w:rsidR="00E678DF" w:rsidRDefault="00E678DF">
      <w:pPr>
        <w:rPr>
          <w:lang w:eastAsia="ko-KR"/>
        </w:rPr>
      </w:pPr>
    </w:p>
    <w:p w14:paraId="3A110013" w14:textId="77777777" w:rsidR="00E678DF" w:rsidRDefault="00276724">
      <w:pPr>
        <w:pStyle w:val="1"/>
        <w:rPr>
          <w:lang w:eastAsia="ko-KR"/>
        </w:rPr>
      </w:pP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</w:p>
    <w:p w14:paraId="20FB1886" w14:textId="5D8BF33D" w:rsidR="00E678DF" w:rsidRDefault="00EF6042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>M</w:t>
      </w:r>
      <w:r>
        <w:rPr>
          <w:rFonts w:eastAsia="맑은 고딕" w:hint="eastAsia"/>
          <w:lang w:eastAsia="ko-KR"/>
        </w:rPr>
        <w:t>711</w:t>
      </w:r>
    </w:p>
    <w:p w14:paraId="49AA8FCA" w14:textId="101C752F" w:rsidR="00EF6042" w:rsidRDefault="00EF6042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>M</w:t>
      </w:r>
      <w:r>
        <w:rPr>
          <w:rFonts w:eastAsia="맑은 고딕" w:hint="eastAsia"/>
          <w:lang w:eastAsia="ko-KR"/>
        </w:rPr>
        <w:t>311</w:t>
      </w:r>
    </w:p>
    <w:p w14:paraId="5215A316" w14:textId="459B24B9" w:rsidR="00EF6042" w:rsidRDefault="00EF6042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>M</w:t>
      </w:r>
      <w:r>
        <w:rPr>
          <w:rFonts w:eastAsia="맑은 고딕" w:hint="eastAsia"/>
          <w:lang w:eastAsia="ko-KR"/>
        </w:rPr>
        <w:t>1/m2</w:t>
      </w:r>
    </w:p>
    <w:p w14:paraId="095D9BEB" w14:textId="237F81DE" w:rsidR="00EF6042" w:rsidRDefault="00EF6042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c-bed</w:t>
      </w:r>
    </w:p>
    <w:p w14:paraId="12F2E47E" w14:textId="7C5B2674" w:rsidR="00EF6042" w:rsidRPr="00C72CD5" w:rsidRDefault="00EF6042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option</w:t>
      </w:r>
    </w:p>
    <w:p w14:paraId="5BE87EA8" w14:textId="77777777" w:rsidR="00E678DF" w:rsidRDefault="00276724">
      <w:pPr>
        <w:pStyle w:val="1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사이트의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</w:p>
    <w:p w14:paraId="014FD2CB" w14:textId="2B566840" w:rsidR="00E678DF" w:rsidRPr="00276724" w:rsidRDefault="00EF6042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모션나인</w:t>
      </w:r>
    </w:p>
    <w:sectPr w:rsidR="00E678DF" w:rsidRPr="002767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5102891">
    <w:abstractNumId w:val="8"/>
  </w:num>
  <w:num w:numId="2" w16cid:durableId="1060595582">
    <w:abstractNumId w:val="6"/>
  </w:num>
  <w:num w:numId="3" w16cid:durableId="133716294">
    <w:abstractNumId w:val="5"/>
  </w:num>
  <w:num w:numId="4" w16cid:durableId="1321813429">
    <w:abstractNumId w:val="4"/>
  </w:num>
  <w:num w:numId="5" w16cid:durableId="1621497469">
    <w:abstractNumId w:val="7"/>
  </w:num>
  <w:num w:numId="6" w16cid:durableId="1681397045">
    <w:abstractNumId w:val="3"/>
  </w:num>
  <w:num w:numId="7" w16cid:durableId="522204983">
    <w:abstractNumId w:val="2"/>
  </w:num>
  <w:num w:numId="8" w16cid:durableId="2108111381">
    <w:abstractNumId w:val="1"/>
  </w:num>
  <w:num w:numId="9" w16cid:durableId="230430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724"/>
    <w:rsid w:val="0029639D"/>
    <w:rsid w:val="00326F90"/>
    <w:rsid w:val="004C4D13"/>
    <w:rsid w:val="008E0DF4"/>
    <w:rsid w:val="009605CC"/>
    <w:rsid w:val="00AA1D8D"/>
    <w:rsid w:val="00B47730"/>
    <w:rsid w:val="00C72CD5"/>
    <w:rsid w:val="00CB0664"/>
    <w:rsid w:val="00CD6736"/>
    <w:rsid w:val="00E678DF"/>
    <w:rsid w:val="00E7225F"/>
    <w:rsid w:val="00EF60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243F84"/>
  <w14:defaultImageDpi w14:val="300"/>
  <w15:docId w15:val="{62D3F397-64B4-4E3E-BD06-80D0F1B18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기현 김</cp:lastModifiedBy>
  <cp:revision>5</cp:revision>
  <dcterms:created xsi:type="dcterms:W3CDTF">2013-12-23T23:15:00Z</dcterms:created>
  <dcterms:modified xsi:type="dcterms:W3CDTF">2026-07-21T03:09:00Z</dcterms:modified>
  <cp:category/>
</cp:coreProperties>
</file>