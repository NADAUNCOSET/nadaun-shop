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7D03" w14:textId="77777777" w:rsidR="00FD6E32" w:rsidRDefault="003C373B">
      <w:pPr>
        <w:pStyle w:val="a8"/>
        <w:rPr>
          <w:lang w:eastAsia="ko-KR"/>
        </w:rPr>
      </w:pPr>
      <w:proofErr w:type="spellStart"/>
      <w:r>
        <w:rPr>
          <w:lang w:eastAsia="ko-KR"/>
        </w:rPr>
        <w:t>머스트컬러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mustcolor</w:t>
      </w:r>
      <w:proofErr w:type="spellEnd"/>
      <w:r>
        <w:rPr>
          <w:lang w:eastAsia="ko-KR"/>
        </w:rPr>
        <w:t>)</w:t>
      </w:r>
    </w:p>
    <w:p w14:paraId="14FBBD46" w14:textId="77777777" w:rsidR="00FD6E32" w:rsidRDefault="003C373B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1,918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18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8</w:t>
      </w:r>
      <w:r>
        <w:rPr>
          <w:i/>
          <w:lang w:eastAsia="ko-KR"/>
        </w:rPr>
        <w:t>종</w:t>
      </w:r>
    </w:p>
    <w:p w14:paraId="1898F076" w14:textId="77777777" w:rsidR="00FD6E32" w:rsidRDefault="003C373B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3E4DA407" w14:textId="77777777" w:rsidR="00FD6E32" w:rsidRDefault="00FD6E32">
      <w:pPr>
        <w:rPr>
          <w:lang w:eastAsia="ko-KR"/>
        </w:rPr>
      </w:pPr>
    </w:p>
    <w:p w14:paraId="439A6D1F" w14:textId="77777777" w:rsidR="00FD6E32" w:rsidRDefault="003C373B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16590A2B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🌊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썸머</w:t>
      </w:r>
      <w:proofErr w:type="spellEnd"/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이벤트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🌊</w:t>
      </w:r>
      <w:r>
        <w:rPr>
          <w:color w:val="999999"/>
          <w:sz w:val="18"/>
          <w:lang w:eastAsia="ko-KR"/>
        </w:rPr>
        <w:t xml:space="preserve">   (865)</w:t>
      </w:r>
    </w:p>
    <w:p w14:paraId="70E7C72B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🌊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썸머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🌊</w:t>
      </w:r>
      <w:r>
        <w:rPr>
          <w:color w:val="999999"/>
          <w:sz w:val="18"/>
          <w:lang w:eastAsia="ko-KR"/>
        </w:rPr>
        <w:t xml:space="preserve">   (865)</w:t>
      </w:r>
    </w:p>
    <w:p w14:paraId="06D0BBA1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(611)</w:t>
      </w:r>
    </w:p>
    <w:p w14:paraId="10BABE79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(611)</w:t>
      </w:r>
    </w:p>
    <w:p w14:paraId="6729D729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용지</w:t>
      </w:r>
      <w:r>
        <w:rPr>
          <w:color w:val="999999"/>
          <w:sz w:val="18"/>
          <w:lang w:eastAsia="ko-KR"/>
        </w:rPr>
        <w:t xml:space="preserve">   (229)</w:t>
      </w:r>
    </w:p>
    <w:p w14:paraId="4B302A5E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용지</w:t>
      </w:r>
      <w:r>
        <w:rPr>
          <w:color w:val="999999"/>
          <w:sz w:val="18"/>
          <w:lang w:eastAsia="ko-KR"/>
        </w:rPr>
        <w:t xml:space="preserve">   (229)</w:t>
      </w:r>
    </w:p>
    <w:p w14:paraId="11D63643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전문가용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(92)</w:t>
      </w:r>
    </w:p>
    <w:p w14:paraId="61EC6135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전문가용</w:t>
      </w:r>
      <w:r>
        <w:rPr>
          <w:lang w:eastAsia="ko-KR"/>
        </w:rPr>
        <w:t xml:space="preserve"> </w:t>
      </w:r>
      <w:r>
        <w:rPr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(92)</w:t>
      </w:r>
    </w:p>
    <w:p w14:paraId="445A2949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프린터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잉크</w:t>
      </w:r>
      <w:r>
        <w:rPr>
          <w:color w:val="999999"/>
          <w:sz w:val="18"/>
          <w:lang w:eastAsia="ko-KR"/>
        </w:rPr>
        <w:t xml:space="preserve">   (57)</w:t>
      </w:r>
    </w:p>
    <w:p w14:paraId="51EEB919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프린터</w:t>
      </w:r>
      <w:r>
        <w:rPr>
          <w:lang w:eastAsia="ko-KR"/>
        </w:rPr>
        <w:t>/</w:t>
      </w:r>
      <w:r>
        <w:rPr>
          <w:lang w:eastAsia="ko-KR"/>
        </w:rPr>
        <w:t>잉크</w:t>
      </w:r>
      <w:r>
        <w:rPr>
          <w:color w:val="999999"/>
          <w:sz w:val="18"/>
          <w:lang w:eastAsia="ko-KR"/>
        </w:rPr>
        <w:t xml:space="preserve">   (57)</w:t>
      </w:r>
    </w:p>
    <w:p w14:paraId="4E3FDD48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오늘출발</w:t>
      </w:r>
      <w:r>
        <w:rPr>
          <w:b/>
          <w:sz w:val="24"/>
          <w:lang w:eastAsia="ko-KR"/>
        </w:rPr>
        <w:t>🚚</w:t>
      </w:r>
      <w:r>
        <w:rPr>
          <w:color w:val="999999"/>
          <w:sz w:val="18"/>
          <w:lang w:eastAsia="ko-KR"/>
        </w:rPr>
        <w:t xml:space="preserve">   (49)</w:t>
      </w:r>
    </w:p>
    <w:p w14:paraId="0318EDE6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오늘출발</w:t>
      </w:r>
      <w:r>
        <w:rPr>
          <w:lang w:eastAsia="ko-KR"/>
        </w:rPr>
        <w:t>🚚</w:t>
      </w:r>
      <w:r>
        <w:rPr>
          <w:color w:val="999999"/>
          <w:sz w:val="18"/>
          <w:lang w:eastAsia="ko-KR"/>
        </w:rPr>
        <w:t xml:space="preserve">   (49)</w:t>
      </w:r>
    </w:p>
    <w:p w14:paraId="6E6B42C1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아트라랩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23ECDAC8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아트라랩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5091EE04" w14:textId="77777777" w:rsidR="00FD6E32" w:rsidRDefault="003C373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캘리브레이션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(6)</w:t>
      </w:r>
    </w:p>
    <w:p w14:paraId="0964F49C" w14:textId="77777777" w:rsidR="00FD6E32" w:rsidRDefault="003C373B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캘리브레이션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(6)</w:t>
      </w:r>
    </w:p>
    <w:p w14:paraId="0108C065" w14:textId="77777777" w:rsidR="00FD6E32" w:rsidRDefault="00FD6E32">
      <w:pPr>
        <w:rPr>
          <w:lang w:eastAsia="ko-KR"/>
        </w:rPr>
      </w:pPr>
    </w:p>
    <w:p w14:paraId="47C98D40" w14:textId="77777777" w:rsidR="00FD6E32" w:rsidRDefault="003C373B">
      <w:pPr>
        <w:pStyle w:val="1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1A3CB0B0" w14:textId="25050627" w:rsidR="00FD6E32" w:rsidRPr="003C373B" w:rsidRDefault="003C373B">
      <w:pPr>
        <w:rPr>
          <w:rFonts w:eastAsia="맑은 고딕" w:hint="eastAsia"/>
          <w:lang w:eastAsia="ko-KR"/>
        </w:rPr>
      </w:pPr>
      <w:proofErr w:type="gramStart"/>
      <w:r>
        <w:rPr>
          <w:lang w:eastAsia="ko-KR"/>
        </w:rPr>
        <w:t>EIZO</w:t>
      </w:r>
      <w:r>
        <w:rPr>
          <w:rFonts w:eastAsia="맑은 고딕" w:hint="eastAsia"/>
          <w:lang w:eastAsia="ko-KR"/>
        </w:rPr>
        <w:t xml:space="preserve">  /</w:t>
      </w:r>
      <w:proofErr w:type="gramEnd"/>
      <w:r>
        <w:rPr>
          <w:rFonts w:eastAsia="맑은 고딕" w:hint="eastAsia"/>
          <w:lang w:eastAsia="ko-KR"/>
        </w:rPr>
        <w:t xml:space="preserve">  </w:t>
      </w:r>
      <w:r>
        <w:rPr>
          <w:lang w:eastAsia="ko-KR"/>
        </w:rPr>
        <w:t>데이터컬러</w:t>
      </w:r>
      <w:r>
        <w:rPr>
          <w:lang w:eastAsia="ko-KR"/>
        </w:rPr>
        <w:t xml:space="preserve">  /  </w:t>
      </w:r>
      <w:proofErr w:type="spellStart"/>
      <w:r>
        <w:rPr>
          <w:rFonts w:eastAsia="맑은 고딕" w:hint="eastAsia"/>
          <w:lang w:eastAsia="ko-KR"/>
        </w:rPr>
        <w:t>벤큐</w:t>
      </w:r>
      <w:proofErr w:type="spellEnd"/>
      <w:r>
        <w:rPr>
          <w:lang w:eastAsia="ko-KR"/>
        </w:rPr>
        <w:t xml:space="preserve">  </w:t>
      </w:r>
      <w:r>
        <w:rPr>
          <w:rFonts w:eastAsia="맑은 고딕" w:hint="eastAsia"/>
          <w:lang w:eastAsia="ko-KR"/>
        </w:rPr>
        <w:t xml:space="preserve">/ </w:t>
      </w:r>
      <w:proofErr w:type="spellStart"/>
      <w:r>
        <w:rPr>
          <w:rFonts w:eastAsia="맑은 고딕" w:hint="eastAsia"/>
          <w:lang w:eastAsia="ko-KR"/>
        </w:rPr>
        <w:t>에이수스</w:t>
      </w:r>
      <w:proofErr w:type="spellEnd"/>
      <w:r>
        <w:rPr>
          <w:rFonts w:eastAsia="맑은 고딕" w:hint="eastAsia"/>
          <w:lang w:eastAsia="ko-KR"/>
        </w:rPr>
        <w:t xml:space="preserve"> </w:t>
      </w:r>
    </w:p>
    <w:sectPr w:rsidR="00FD6E32" w:rsidRPr="003C3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274675">
    <w:abstractNumId w:val="8"/>
  </w:num>
  <w:num w:numId="2" w16cid:durableId="915095895">
    <w:abstractNumId w:val="6"/>
  </w:num>
  <w:num w:numId="3" w16cid:durableId="881939069">
    <w:abstractNumId w:val="5"/>
  </w:num>
  <w:num w:numId="4" w16cid:durableId="192231404">
    <w:abstractNumId w:val="4"/>
  </w:num>
  <w:num w:numId="5" w16cid:durableId="1916937130">
    <w:abstractNumId w:val="7"/>
  </w:num>
  <w:num w:numId="6" w16cid:durableId="1249920832">
    <w:abstractNumId w:val="3"/>
  </w:num>
  <w:num w:numId="7" w16cid:durableId="251857866">
    <w:abstractNumId w:val="2"/>
  </w:num>
  <w:num w:numId="8" w16cid:durableId="1779107260">
    <w:abstractNumId w:val="1"/>
  </w:num>
  <w:num w:numId="9" w16cid:durableId="167221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6"/>
    <w:rsid w:val="0006063C"/>
    <w:rsid w:val="0015074B"/>
    <w:rsid w:val="0029639D"/>
    <w:rsid w:val="00326F90"/>
    <w:rsid w:val="003C373B"/>
    <w:rsid w:val="00AA1D8D"/>
    <w:rsid w:val="00B47730"/>
    <w:rsid w:val="00CB0664"/>
    <w:rsid w:val="00FC693F"/>
    <w:rsid w:val="00FD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4612B"/>
  <w14:defaultImageDpi w14:val="300"/>
  <w15:docId w15:val="{105D93EB-D6D2-46EC-A45C-6F1F1A8E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2026-07-21T02:46:00Z</dcterms:modified>
  <cp:category/>
</cp:coreProperties>
</file>