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0CD9" w14:textId="77777777" w:rsidR="00E678DF" w:rsidRDefault="00276724">
      <w:pPr>
        <w:pStyle w:val="a8"/>
        <w:rPr>
          <w:lang w:eastAsia="ko-KR"/>
        </w:rPr>
      </w:pPr>
      <w:proofErr w:type="spellStart"/>
      <w:r>
        <w:rPr>
          <w:lang w:eastAsia="ko-KR"/>
        </w:rPr>
        <w:t>토브몰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tovmall</w:t>
      </w:r>
      <w:proofErr w:type="spellEnd"/>
      <w:r>
        <w:rPr>
          <w:lang w:eastAsia="ko-KR"/>
        </w:rPr>
        <w:t>)</w:t>
      </w:r>
    </w:p>
    <w:p w14:paraId="3122A2B2" w14:textId="77777777" w:rsidR="00E678DF" w:rsidRDefault="00276724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2,219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34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101</w:t>
      </w:r>
      <w:r>
        <w:rPr>
          <w:i/>
          <w:lang w:eastAsia="ko-KR"/>
        </w:rPr>
        <w:t>종</w:t>
      </w:r>
    </w:p>
    <w:p w14:paraId="18C8538B" w14:textId="77777777" w:rsidR="00E678DF" w:rsidRDefault="0027672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5839BCE8" w14:textId="77777777" w:rsidR="00E678DF" w:rsidRDefault="00E678DF">
      <w:pPr>
        <w:rPr>
          <w:lang w:eastAsia="ko-KR"/>
        </w:rPr>
      </w:pPr>
    </w:p>
    <w:p w14:paraId="3A110013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393CB30B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라이팅</w:t>
      </w:r>
      <w:proofErr w:type="spellEnd"/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스튜디오</w:t>
      </w:r>
      <w:r>
        <w:rPr>
          <w:color w:val="999999"/>
          <w:sz w:val="18"/>
          <w:lang w:eastAsia="ko-KR"/>
        </w:rPr>
        <w:t xml:space="preserve">   (1096)</w:t>
      </w:r>
    </w:p>
    <w:p w14:paraId="68AD742D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사진조명</w:t>
      </w:r>
      <w:r>
        <w:rPr>
          <w:color w:val="999999"/>
          <w:sz w:val="18"/>
          <w:lang w:eastAsia="ko-KR"/>
        </w:rPr>
        <w:t xml:space="preserve">   (396)</w:t>
      </w:r>
    </w:p>
    <w:p w14:paraId="614ED19D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Fomex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213)</w:t>
      </w:r>
    </w:p>
    <w:p w14:paraId="27CC6A20" w14:textId="77777777" w:rsidR="00E678DF" w:rsidRDefault="0027672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r>
        <w:rPr>
          <w:sz w:val="18"/>
          <w:lang w:eastAsia="ko-KR"/>
        </w:rPr>
        <w:t>소프트박스</w:t>
      </w:r>
      <w:r>
        <w:rPr>
          <w:sz w:val="18"/>
          <w:lang w:eastAsia="ko-KR"/>
        </w:rPr>
        <w:t>/</w:t>
      </w:r>
      <w:r>
        <w:rPr>
          <w:sz w:val="18"/>
          <w:lang w:eastAsia="ko-KR"/>
        </w:rPr>
        <w:t>스피드링</w:t>
      </w:r>
      <w:r>
        <w:rPr>
          <w:color w:val="999999"/>
          <w:sz w:val="18"/>
          <w:lang w:eastAsia="ko-KR"/>
        </w:rPr>
        <w:t xml:space="preserve">   (7)</w:t>
      </w:r>
    </w:p>
    <w:p w14:paraId="68100B4A" w14:textId="77777777" w:rsidR="00E678DF" w:rsidRDefault="00276724">
      <w:pPr>
        <w:spacing w:after="20"/>
        <w:rPr>
          <w:lang w:eastAsia="ko-KR"/>
        </w:rPr>
      </w:pPr>
      <w:r>
        <w:rPr>
          <w:sz w:val="18"/>
          <w:lang w:eastAsia="ko-KR"/>
        </w:rPr>
        <w:t xml:space="preserve">            · </w:t>
      </w:r>
      <w:proofErr w:type="spellStart"/>
      <w:r>
        <w:rPr>
          <w:sz w:val="18"/>
          <w:lang w:eastAsia="ko-KR"/>
        </w:rPr>
        <w:t>동조기</w:t>
      </w:r>
      <w:proofErr w:type="spellEnd"/>
      <w:r>
        <w:rPr>
          <w:sz w:val="18"/>
          <w:lang w:eastAsia="ko-KR"/>
        </w:rPr>
        <w:t>/</w:t>
      </w:r>
      <w:r>
        <w:rPr>
          <w:sz w:val="18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(5)</w:t>
      </w:r>
    </w:p>
    <w:p w14:paraId="4A8E0287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Profoto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123)</w:t>
      </w:r>
    </w:p>
    <w:p w14:paraId="4503DD6B" w14:textId="77777777" w:rsidR="00E678DF" w:rsidRDefault="0027672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>· Broncolor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44)</w:t>
      </w:r>
    </w:p>
    <w:p w14:paraId="40522CAF" w14:textId="77777777" w:rsidR="00E678DF" w:rsidRDefault="00276724">
      <w:pPr>
        <w:spacing w:after="20"/>
      </w:pPr>
      <w:r>
        <w:rPr>
          <w:sz w:val="18"/>
        </w:rPr>
        <w:t>            · Lamp Head</w:t>
      </w:r>
      <w:r>
        <w:rPr>
          <w:color w:val="999999"/>
          <w:sz w:val="18"/>
        </w:rPr>
        <w:t xml:space="preserve">   (29)</w:t>
      </w:r>
    </w:p>
    <w:p w14:paraId="2B89151C" w14:textId="77777777" w:rsidR="00E678DF" w:rsidRDefault="00276724">
      <w:pPr>
        <w:spacing w:after="20"/>
      </w:pPr>
      <w:r>
        <w:rPr>
          <w:sz w:val="18"/>
        </w:rPr>
        <w:t>            · POWER PACK</w:t>
      </w:r>
      <w:r>
        <w:rPr>
          <w:color w:val="999999"/>
          <w:sz w:val="18"/>
        </w:rPr>
        <w:t xml:space="preserve">   (2)</w:t>
      </w:r>
    </w:p>
    <w:p w14:paraId="44FB9D5A" w14:textId="77777777" w:rsidR="00E678DF" w:rsidRDefault="00276724">
      <w:pPr>
        <w:spacing w:after="20"/>
      </w:pPr>
      <w:r>
        <w:rPr>
          <w:sz w:val="20"/>
        </w:rPr>
        <w:t>        · Speedotron</w:t>
      </w:r>
      <w:r>
        <w:rPr>
          <w:color w:val="999999"/>
          <w:sz w:val="18"/>
        </w:rPr>
        <w:t xml:space="preserve">   (12)</w:t>
      </w:r>
    </w:p>
    <w:p w14:paraId="03D058CB" w14:textId="77777777" w:rsidR="00E678DF" w:rsidRDefault="0027672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>· Bowens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2)</w:t>
      </w:r>
    </w:p>
    <w:p w14:paraId="6AEB2814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스텐드</w:t>
      </w:r>
      <w:proofErr w:type="spellEnd"/>
      <w:r>
        <w:rPr>
          <w:lang w:eastAsia="ko-KR"/>
        </w:rPr>
        <w:t>/</w:t>
      </w:r>
      <w:r>
        <w:rPr>
          <w:lang w:eastAsia="ko-KR"/>
        </w:rPr>
        <w:t>그립</w:t>
      </w:r>
      <w:r>
        <w:rPr>
          <w:color w:val="999999"/>
          <w:sz w:val="18"/>
          <w:lang w:eastAsia="ko-KR"/>
        </w:rPr>
        <w:t xml:space="preserve">   (271)</w:t>
      </w:r>
    </w:p>
    <w:p w14:paraId="5A6D7A47" w14:textId="77777777" w:rsidR="00E678DF" w:rsidRDefault="0027672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>· Kupo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222)</w:t>
      </w:r>
    </w:p>
    <w:p w14:paraId="34F8EF1A" w14:textId="77777777" w:rsidR="00E678DF" w:rsidRDefault="00276724">
      <w:pPr>
        <w:spacing w:after="20"/>
      </w:pPr>
      <w:r>
        <w:rPr>
          <w:sz w:val="20"/>
        </w:rPr>
        <w:t>        · Light Grip</w:t>
      </w:r>
      <w:r>
        <w:rPr>
          <w:color w:val="999999"/>
          <w:sz w:val="18"/>
        </w:rPr>
        <w:t xml:space="preserve">   (18)</w:t>
      </w:r>
    </w:p>
    <w:p w14:paraId="4CF99535" w14:textId="77777777" w:rsidR="00E678DF" w:rsidRDefault="00276724">
      <w:pPr>
        <w:spacing w:after="20"/>
      </w:pPr>
      <w:r>
        <w:rPr>
          <w:sz w:val="20"/>
        </w:rPr>
        <w:t>        · Mono Stand</w:t>
      </w:r>
      <w:r>
        <w:rPr>
          <w:color w:val="999999"/>
          <w:sz w:val="18"/>
        </w:rPr>
        <w:t xml:space="preserve">   (7)</w:t>
      </w:r>
    </w:p>
    <w:p w14:paraId="1DDDE726" w14:textId="77777777" w:rsidR="00E678DF" w:rsidRDefault="00276724">
      <w:pPr>
        <w:spacing w:after="20"/>
      </w:pPr>
      <w:r>
        <w:rPr>
          <w:sz w:val="20"/>
        </w:rPr>
        <w:t>        · MBX Stands</w:t>
      </w:r>
      <w:r>
        <w:rPr>
          <w:color w:val="999999"/>
          <w:sz w:val="18"/>
        </w:rPr>
        <w:t xml:space="preserve">   (7)</w:t>
      </w:r>
    </w:p>
    <w:p w14:paraId="64F96EED" w14:textId="77777777" w:rsidR="00E678DF" w:rsidRDefault="00276724">
      <w:pPr>
        <w:spacing w:after="20"/>
      </w:pPr>
      <w:r>
        <w:rPr>
          <w:sz w:val="20"/>
        </w:rPr>
        <w:t xml:space="preserve">        · NOGA </w:t>
      </w:r>
      <w:r>
        <w:rPr>
          <w:sz w:val="20"/>
        </w:rPr>
        <w:t>노가암</w:t>
      </w:r>
      <w:r>
        <w:rPr>
          <w:color w:val="999999"/>
          <w:sz w:val="18"/>
        </w:rPr>
        <w:t xml:space="preserve">   (6)</w:t>
      </w:r>
    </w:p>
    <w:p w14:paraId="502156EF" w14:textId="77777777" w:rsidR="00E678DF" w:rsidRDefault="00276724">
      <w:pPr>
        <w:spacing w:after="20"/>
      </w:pPr>
      <w:r>
        <w:rPr>
          <w:sz w:val="20"/>
        </w:rPr>
        <w:t>        · Light Stand</w:t>
      </w:r>
      <w:r>
        <w:rPr>
          <w:color w:val="999999"/>
          <w:sz w:val="18"/>
        </w:rPr>
        <w:t xml:space="preserve">   (3)</w:t>
      </w:r>
    </w:p>
    <w:p w14:paraId="2A10EAB0" w14:textId="77777777" w:rsidR="00E678DF" w:rsidRDefault="00276724">
      <w:pPr>
        <w:spacing w:after="20"/>
      </w:pPr>
      <w:r>
        <w:rPr>
          <w:sz w:val="20"/>
        </w:rPr>
        <w:t>        · Studio Stand</w:t>
      </w:r>
      <w:r>
        <w:rPr>
          <w:color w:val="999999"/>
          <w:sz w:val="18"/>
        </w:rPr>
        <w:t xml:space="preserve">   (3)</w:t>
      </w:r>
    </w:p>
    <w:p w14:paraId="66082FF0" w14:textId="77777777" w:rsidR="00E678DF" w:rsidRDefault="00276724">
      <w:pPr>
        <w:spacing w:after="20"/>
      </w:pPr>
      <w:r>
        <w:t xml:space="preserve">    · </w:t>
      </w:r>
      <w:r>
        <w:t>스튜디오</w:t>
      </w:r>
      <w:r>
        <w:t xml:space="preserve"> </w:t>
      </w:r>
      <w:r>
        <w:t>용품</w:t>
      </w:r>
      <w:r>
        <w:rPr>
          <w:color w:val="999999"/>
          <w:sz w:val="18"/>
        </w:rPr>
        <w:t xml:space="preserve">   (138)</w:t>
      </w:r>
    </w:p>
    <w:p w14:paraId="6323E765" w14:textId="77777777" w:rsidR="00E678DF" w:rsidRDefault="00276724">
      <w:pPr>
        <w:spacing w:after="20"/>
      </w:pPr>
      <w:r>
        <w:rPr>
          <w:sz w:val="20"/>
        </w:rPr>
        <w:t>        · Tovtech</w:t>
      </w:r>
      <w:r>
        <w:rPr>
          <w:color w:val="999999"/>
          <w:sz w:val="18"/>
        </w:rPr>
        <w:t xml:space="preserve">   (63)</w:t>
      </w:r>
    </w:p>
    <w:p w14:paraId="73710C64" w14:textId="77777777" w:rsidR="00E678DF" w:rsidRDefault="00276724">
      <w:pPr>
        <w:spacing w:after="20"/>
      </w:pPr>
      <w:r>
        <w:rPr>
          <w:sz w:val="20"/>
        </w:rPr>
        <w:t>        · Foba</w:t>
      </w:r>
      <w:r>
        <w:rPr>
          <w:color w:val="999999"/>
          <w:sz w:val="18"/>
        </w:rPr>
        <w:t xml:space="preserve">   (55)</w:t>
      </w:r>
    </w:p>
    <w:p w14:paraId="52F55E73" w14:textId="77777777" w:rsidR="00E678DF" w:rsidRDefault="00276724">
      <w:pPr>
        <w:spacing w:after="20"/>
      </w:pPr>
      <w:r>
        <w:rPr>
          <w:sz w:val="20"/>
        </w:rPr>
        <w:t>        · TOV</w:t>
      </w:r>
      <w:r>
        <w:rPr>
          <w:color w:val="999999"/>
          <w:sz w:val="18"/>
        </w:rPr>
        <w:t xml:space="preserve">   (13)</w:t>
      </w:r>
    </w:p>
    <w:p w14:paraId="2A354103" w14:textId="77777777" w:rsidR="00E678DF" w:rsidRDefault="00276724">
      <w:pPr>
        <w:spacing w:after="20"/>
      </w:pPr>
      <w:r>
        <w:rPr>
          <w:sz w:val="20"/>
        </w:rPr>
        <w:t>        · Studio Gear</w:t>
      </w:r>
      <w:r>
        <w:rPr>
          <w:color w:val="999999"/>
          <w:sz w:val="18"/>
        </w:rPr>
        <w:t xml:space="preserve">   (2)</w:t>
      </w:r>
    </w:p>
    <w:p w14:paraId="580BE4C2" w14:textId="77777777" w:rsidR="00E678DF" w:rsidRDefault="0027672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(101)</w:t>
      </w:r>
    </w:p>
    <w:p w14:paraId="5B53CA0E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Superior </w:t>
      </w:r>
      <w:r>
        <w:rPr>
          <w:sz w:val="20"/>
          <w:lang w:eastAsia="ko-KR"/>
        </w:rPr>
        <w:t>배경지</w:t>
      </w:r>
      <w:r>
        <w:rPr>
          <w:color w:val="999999"/>
          <w:sz w:val="18"/>
          <w:lang w:eastAsia="ko-KR"/>
        </w:rPr>
        <w:t xml:space="preserve">   (93)</w:t>
      </w:r>
    </w:p>
    <w:p w14:paraId="387B6449" w14:textId="77777777" w:rsidR="00E678DF" w:rsidRDefault="00276724">
      <w:pPr>
        <w:spacing w:after="20"/>
      </w:pPr>
      <w:r>
        <w:rPr>
          <w:sz w:val="20"/>
          <w:lang w:eastAsia="ko-KR"/>
        </w:rPr>
        <w:lastRenderedPageBreak/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배경지</w:t>
      </w:r>
      <w:proofErr w:type="spellEnd"/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5)</w:t>
      </w:r>
    </w:p>
    <w:p w14:paraId="70C31F41" w14:textId="77777777" w:rsidR="00E678DF" w:rsidRDefault="00276724">
      <w:pPr>
        <w:spacing w:after="20"/>
      </w:pPr>
      <w:r>
        <w:rPr>
          <w:sz w:val="20"/>
        </w:rPr>
        <w:t>        · Backgroud Stand</w:t>
      </w:r>
      <w:r>
        <w:rPr>
          <w:color w:val="999999"/>
          <w:sz w:val="18"/>
        </w:rPr>
        <w:t xml:space="preserve">   (2)</w:t>
      </w:r>
    </w:p>
    <w:p w14:paraId="0892FF8C" w14:textId="77777777" w:rsidR="00E678DF" w:rsidRDefault="00276724">
      <w:pPr>
        <w:spacing w:after="20"/>
      </w:pPr>
      <w:r>
        <w:rPr>
          <w:sz w:val="20"/>
        </w:rPr>
        <w:t xml:space="preserve">        · Manfrotto </w:t>
      </w:r>
      <w:r>
        <w:rPr>
          <w:sz w:val="20"/>
        </w:rPr>
        <w:t>배경시스템</w:t>
      </w:r>
      <w:r>
        <w:rPr>
          <w:color w:val="999999"/>
          <w:sz w:val="18"/>
        </w:rPr>
        <w:t xml:space="preserve">   (1)</w:t>
      </w:r>
    </w:p>
    <w:p w14:paraId="0A6245F3" w14:textId="77777777" w:rsidR="00E678DF" w:rsidRDefault="00276724">
      <w:pPr>
        <w:spacing w:after="20"/>
      </w:pPr>
      <w:r>
        <w:t xml:space="preserve">    · </w:t>
      </w:r>
      <w:r>
        <w:t>이동카트</w:t>
      </w:r>
      <w:r>
        <w:rPr>
          <w:color w:val="999999"/>
          <w:sz w:val="18"/>
        </w:rPr>
        <w:t xml:space="preserve">   (70)</w:t>
      </w:r>
    </w:p>
    <w:p w14:paraId="77223592" w14:textId="77777777" w:rsidR="00E678DF" w:rsidRDefault="00276724">
      <w:pPr>
        <w:spacing w:after="20"/>
      </w:pPr>
      <w:r>
        <w:rPr>
          <w:sz w:val="20"/>
        </w:rPr>
        <w:t>        · RockNRoller</w:t>
      </w:r>
      <w:r>
        <w:rPr>
          <w:color w:val="999999"/>
          <w:sz w:val="18"/>
        </w:rPr>
        <w:t xml:space="preserve">   (37)</w:t>
      </w:r>
    </w:p>
    <w:p w14:paraId="766E0803" w14:textId="77777777" w:rsidR="00E678DF" w:rsidRDefault="00276724">
      <w:pPr>
        <w:spacing w:after="20"/>
      </w:pPr>
      <w:r>
        <w:rPr>
          <w:sz w:val="20"/>
        </w:rPr>
        <w:t>        · Moving Cart</w:t>
      </w:r>
      <w:r>
        <w:rPr>
          <w:color w:val="999999"/>
          <w:sz w:val="18"/>
        </w:rPr>
        <w:t xml:space="preserve">   (32)</w:t>
      </w:r>
    </w:p>
    <w:p w14:paraId="76366388" w14:textId="77777777" w:rsidR="00E678DF" w:rsidRDefault="00276724">
      <w:pPr>
        <w:spacing w:after="20"/>
      </w:pPr>
      <w:r>
        <w:rPr>
          <w:sz w:val="20"/>
        </w:rPr>
        <w:t>        · INOVATIV</w:t>
      </w:r>
      <w:r>
        <w:rPr>
          <w:color w:val="999999"/>
          <w:sz w:val="18"/>
        </w:rPr>
        <w:t xml:space="preserve">   (1)</w:t>
      </w:r>
    </w:p>
    <w:p w14:paraId="1F954FC5" w14:textId="77777777" w:rsidR="00E678DF" w:rsidRDefault="00276724">
      <w:pPr>
        <w:spacing w:after="20"/>
      </w:pPr>
      <w:r>
        <w:t xml:space="preserve">    · </w:t>
      </w:r>
      <w:r>
        <w:t>조명</w:t>
      </w:r>
      <w:r>
        <w:t xml:space="preserve"> </w:t>
      </w:r>
      <w:r>
        <w:t>주변기기</w:t>
      </w:r>
      <w:r>
        <w:rPr>
          <w:color w:val="999999"/>
          <w:sz w:val="18"/>
        </w:rPr>
        <w:t xml:space="preserve">   (49)</w:t>
      </w:r>
    </w:p>
    <w:p w14:paraId="3E21F9AE" w14:textId="77777777" w:rsidR="00E678DF" w:rsidRDefault="0027672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SunBounce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42)</w:t>
      </w:r>
    </w:p>
    <w:p w14:paraId="38745C22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Mola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7)</w:t>
      </w:r>
    </w:p>
    <w:p w14:paraId="62FF489C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램프</w:t>
      </w:r>
      <w:r>
        <w:rPr>
          <w:lang w:eastAsia="ko-KR"/>
        </w:rPr>
        <w:t>/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(26)</w:t>
      </w:r>
    </w:p>
    <w:p w14:paraId="769174B7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페리바운스</w:t>
      </w:r>
      <w:proofErr w:type="spellEnd"/>
      <w:r>
        <w:rPr>
          <w:color w:val="999999"/>
          <w:sz w:val="18"/>
          <w:lang w:eastAsia="ko-KR"/>
        </w:rPr>
        <w:t xml:space="preserve">   (22)</w:t>
      </w:r>
    </w:p>
    <w:p w14:paraId="45378DD6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리플렉터</w:t>
      </w:r>
      <w:proofErr w:type="spellEnd"/>
      <w:r>
        <w:rPr>
          <w:color w:val="999999"/>
          <w:sz w:val="18"/>
          <w:lang w:eastAsia="ko-KR"/>
        </w:rPr>
        <w:t xml:space="preserve">   (11)</w:t>
      </w:r>
    </w:p>
    <w:p w14:paraId="7F49203B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LumiQuest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10)</w:t>
      </w:r>
    </w:p>
    <w:p w14:paraId="3366814E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>    · OSRAM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7E7B4933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>    · LITEAND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5AB42EC0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디지털</w:t>
      </w:r>
      <w:r>
        <w:rPr>
          <w:color w:val="999999"/>
          <w:sz w:val="18"/>
          <w:lang w:eastAsia="ko-KR"/>
        </w:rPr>
        <w:t xml:space="preserve">   (509)</w:t>
      </w:r>
    </w:p>
    <w:p w14:paraId="4D725417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가방</w:t>
      </w:r>
      <w:r>
        <w:rPr>
          <w:lang w:eastAsia="ko-KR"/>
        </w:rPr>
        <w:t>/</w:t>
      </w:r>
      <w:r>
        <w:rPr>
          <w:lang w:eastAsia="ko-KR"/>
        </w:rPr>
        <w:t>케이스</w:t>
      </w:r>
      <w:r>
        <w:rPr>
          <w:color w:val="999999"/>
          <w:sz w:val="18"/>
          <w:lang w:eastAsia="ko-KR"/>
        </w:rPr>
        <w:t xml:space="preserve">   (151)</w:t>
      </w:r>
    </w:p>
    <w:p w14:paraId="3610D61D" w14:textId="77777777" w:rsidR="00E678DF" w:rsidRDefault="0027672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>· TENBA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62)</w:t>
      </w:r>
    </w:p>
    <w:p w14:paraId="3EF2F59F" w14:textId="77777777" w:rsidR="00E678DF" w:rsidRDefault="00276724">
      <w:pPr>
        <w:spacing w:after="20"/>
      </w:pPr>
      <w:r>
        <w:rPr>
          <w:sz w:val="20"/>
        </w:rPr>
        <w:t>        · Pelican</w:t>
      </w:r>
      <w:r>
        <w:rPr>
          <w:color w:val="999999"/>
          <w:sz w:val="18"/>
        </w:rPr>
        <w:t xml:space="preserve">   (45)</w:t>
      </w:r>
    </w:p>
    <w:p w14:paraId="09C59B7F" w14:textId="77777777" w:rsidR="00E678DF" w:rsidRDefault="00276724">
      <w:pPr>
        <w:spacing w:after="20"/>
      </w:pPr>
      <w:r>
        <w:rPr>
          <w:sz w:val="20"/>
        </w:rPr>
        <w:t>        · HPRC</w:t>
      </w:r>
      <w:r>
        <w:rPr>
          <w:color w:val="999999"/>
          <w:sz w:val="18"/>
        </w:rPr>
        <w:t xml:space="preserve">   (19)</w:t>
      </w:r>
    </w:p>
    <w:p w14:paraId="7CEB1C98" w14:textId="77777777" w:rsidR="00E678DF" w:rsidRDefault="00276724">
      <w:pPr>
        <w:spacing w:after="20"/>
      </w:pPr>
      <w:r>
        <w:rPr>
          <w:sz w:val="20"/>
        </w:rPr>
        <w:t>        · Delsey</w:t>
      </w:r>
      <w:r>
        <w:rPr>
          <w:color w:val="999999"/>
          <w:sz w:val="18"/>
        </w:rPr>
        <w:t xml:space="preserve">   (10)</w:t>
      </w:r>
    </w:p>
    <w:p w14:paraId="62B4DBAB" w14:textId="77777777" w:rsidR="00E678DF" w:rsidRDefault="00276724">
      <w:pPr>
        <w:spacing w:after="20"/>
      </w:pPr>
      <w:r>
        <w:rPr>
          <w:sz w:val="20"/>
        </w:rPr>
        <w:t>        · Bag &amp; Case</w:t>
      </w:r>
      <w:r>
        <w:rPr>
          <w:color w:val="999999"/>
          <w:sz w:val="18"/>
        </w:rPr>
        <w:t xml:space="preserve">   (5)</w:t>
      </w:r>
    </w:p>
    <w:p w14:paraId="4F5C110D" w14:textId="77777777" w:rsidR="00E678DF" w:rsidRDefault="00276724">
      <w:pPr>
        <w:spacing w:after="20"/>
      </w:pPr>
      <w:r>
        <w:t xml:space="preserve">    · </w:t>
      </w:r>
      <w:r>
        <w:t>음향장비</w:t>
      </w:r>
      <w:r>
        <w:rPr>
          <w:color w:val="999999"/>
          <w:sz w:val="18"/>
        </w:rPr>
        <w:t xml:space="preserve">   (131)</w:t>
      </w:r>
    </w:p>
    <w:p w14:paraId="1A070913" w14:textId="77777777" w:rsidR="00E678DF" w:rsidRDefault="00276724">
      <w:pPr>
        <w:spacing w:after="20"/>
      </w:pPr>
      <w:r>
        <w:rPr>
          <w:sz w:val="20"/>
        </w:rPr>
        <w:t>        · Saramonic</w:t>
      </w:r>
      <w:r>
        <w:rPr>
          <w:color w:val="999999"/>
          <w:sz w:val="18"/>
        </w:rPr>
        <w:t xml:space="preserve">   (121)</w:t>
      </w:r>
    </w:p>
    <w:p w14:paraId="1AF3E037" w14:textId="77777777" w:rsidR="00E678DF" w:rsidRDefault="00276724">
      <w:pPr>
        <w:spacing w:after="20"/>
      </w:pPr>
      <w:r>
        <w:rPr>
          <w:sz w:val="20"/>
        </w:rPr>
        <w:t>        · GATOR</w:t>
      </w:r>
      <w:r>
        <w:rPr>
          <w:color w:val="999999"/>
          <w:sz w:val="18"/>
        </w:rPr>
        <w:t xml:space="preserve">   (2)</w:t>
      </w:r>
    </w:p>
    <w:p w14:paraId="18ED6E4E" w14:textId="77777777" w:rsidR="00E678DF" w:rsidRDefault="00276724">
      <w:pPr>
        <w:spacing w:after="20"/>
      </w:pPr>
      <w:r>
        <w:t xml:space="preserve">    · </w:t>
      </w:r>
      <w:r>
        <w:t>테더링툴</w:t>
      </w:r>
      <w:r>
        <w:rPr>
          <w:color w:val="999999"/>
          <w:sz w:val="18"/>
        </w:rPr>
        <w:t xml:space="preserve">   (73)</w:t>
      </w:r>
    </w:p>
    <w:p w14:paraId="67AD7562" w14:textId="77777777" w:rsidR="00E678DF" w:rsidRDefault="00276724">
      <w:pPr>
        <w:spacing w:after="20"/>
      </w:pPr>
      <w:r>
        <w:rPr>
          <w:sz w:val="20"/>
        </w:rPr>
        <w:t>        · TetherTools</w:t>
      </w:r>
      <w:r>
        <w:rPr>
          <w:color w:val="999999"/>
          <w:sz w:val="18"/>
        </w:rPr>
        <w:t xml:space="preserve">   (54)</w:t>
      </w:r>
    </w:p>
    <w:p w14:paraId="047D22A5" w14:textId="77777777" w:rsidR="00E678DF" w:rsidRDefault="00276724">
      <w:pPr>
        <w:spacing w:after="20"/>
      </w:pPr>
      <w:r>
        <w:t xml:space="preserve">    · </w:t>
      </w:r>
      <w:r>
        <w:t>배터리</w:t>
      </w:r>
      <w:r>
        <w:t>/</w:t>
      </w:r>
      <w:r>
        <w:t>파워</w:t>
      </w:r>
      <w:r>
        <w:rPr>
          <w:color w:val="999999"/>
          <w:sz w:val="18"/>
        </w:rPr>
        <w:t xml:space="preserve">   (35)</w:t>
      </w:r>
    </w:p>
    <w:p w14:paraId="4FA6D8F3" w14:textId="77777777" w:rsidR="00E678DF" w:rsidRDefault="00276724">
      <w:pPr>
        <w:spacing w:after="20"/>
      </w:pPr>
      <w:r>
        <w:rPr>
          <w:sz w:val="20"/>
        </w:rPr>
        <w:t>        · Vmount Charger</w:t>
      </w:r>
      <w:r>
        <w:rPr>
          <w:color w:val="999999"/>
          <w:sz w:val="18"/>
        </w:rPr>
        <w:t xml:space="preserve">   (34)</w:t>
      </w:r>
    </w:p>
    <w:p w14:paraId="4EDDC748" w14:textId="77777777" w:rsidR="00E678DF" w:rsidRDefault="00276724">
      <w:pPr>
        <w:spacing w:after="20"/>
      </w:pPr>
      <w:r>
        <w:t xml:space="preserve">    · </w:t>
      </w:r>
      <w:r>
        <w:t>데이터관리</w:t>
      </w:r>
      <w:r>
        <w:rPr>
          <w:color w:val="999999"/>
          <w:sz w:val="18"/>
        </w:rPr>
        <w:t xml:space="preserve">   (34)</w:t>
      </w:r>
    </w:p>
    <w:p w14:paraId="2D32E94D" w14:textId="77777777" w:rsidR="00E678DF" w:rsidRDefault="00276724">
      <w:pPr>
        <w:spacing w:after="20"/>
      </w:pPr>
      <w:r>
        <w:rPr>
          <w:sz w:val="20"/>
        </w:rPr>
        <w:t>        · Seagate/</w:t>
      </w:r>
      <w:r>
        <w:rPr>
          <w:sz w:val="20"/>
        </w:rPr>
        <w:t>씨게이트</w:t>
      </w:r>
      <w:r>
        <w:rPr>
          <w:color w:val="999999"/>
          <w:sz w:val="18"/>
        </w:rPr>
        <w:t xml:space="preserve">   (23)</w:t>
      </w:r>
    </w:p>
    <w:p w14:paraId="152D0824" w14:textId="77777777" w:rsidR="00E678DF" w:rsidRDefault="0027672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Synology </w:t>
      </w:r>
      <w:proofErr w:type="spellStart"/>
      <w:r>
        <w:rPr>
          <w:sz w:val="20"/>
          <w:lang w:eastAsia="ko-KR"/>
        </w:rPr>
        <w:t>시놀로지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7B9E0665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LaCie/</w:t>
      </w:r>
      <w:proofErr w:type="spellStart"/>
      <w:r>
        <w:rPr>
          <w:sz w:val="20"/>
          <w:lang w:eastAsia="ko-KR"/>
        </w:rPr>
        <w:t>라씨에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8684F2B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(24)</w:t>
      </w:r>
    </w:p>
    <w:p w14:paraId="54B215D6" w14:textId="77777777" w:rsidR="00E678DF" w:rsidRDefault="00276724">
      <w:pPr>
        <w:spacing w:after="20"/>
      </w:pPr>
      <w:r>
        <w:rPr>
          <w:sz w:val="20"/>
          <w:lang w:eastAsia="ko-KR"/>
        </w:rPr>
        <w:lastRenderedPageBreak/>
        <w:t>        </w:t>
      </w:r>
      <w:r>
        <w:rPr>
          <w:sz w:val="20"/>
        </w:rPr>
        <w:t>· EIZO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23)</w:t>
      </w:r>
    </w:p>
    <w:p w14:paraId="4EFC9E44" w14:textId="77777777" w:rsidR="00E678DF" w:rsidRDefault="00276724">
      <w:pPr>
        <w:spacing w:after="20"/>
      </w:pPr>
      <w:r>
        <w:rPr>
          <w:sz w:val="20"/>
        </w:rPr>
        <w:t>        · PCHOOD</w:t>
      </w:r>
      <w:r>
        <w:rPr>
          <w:color w:val="999999"/>
          <w:sz w:val="18"/>
        </w:rPr>
        <w:t xml:space="preserve">   (1)</w:t>
      </w:r>
    </w:p>
    <w:p w14:paraId="4C506348" w14:textId="77777777" w:rsidR="00E678DF" w:rsidRDefault="00276724">
      <w:pPr>
        <w:spacing w:after="20"/>
      </w:pPr>
      <w:r>
        <w:t xml:space="preserve">    · </w:t>
      </w:r>
      <w:r>
        <w:t>포토프린터</w:t>
      </w:r>
      <w:r>
        <w:rPr>
          <w:color w:val="999999"/>
          <w:sz w:val="18"/>
        </w:rPr>
        <w:t xml:space="preserve">   (19)</w:t>
      </w:r>
    </w:p>
    <w:p w14:paraId="42FD8D0F" w14:textId="77777777" w:rsidR="00E678DF" w:rsidRDefault="00276724">
      <w:pPr>
        <w:spacing w:after="20"/>
      </w:pPr>
      <w:r>
        <w:rPr>
          <w:sz w:val="20"/>
        </w:rPr>
        <w:t>        · HiTi</w:t>
      </w:r>
      <w:r>
        <w:rPr>
          <w:color w:val="999999"/>
          <w:sz w:val="18"/>
        </w:rPr>
        <w:t xml:space="preserve">   (16)</w:t>
      </w:r>
    </w:p>
    <w:p w14:paraId="1419525E" w14:textId="77777777" w:rsidR="00E678DF" w:rsidRDefault="00276724">
      <w:pPr>
        <w:spacing w:after="20"/>
      </w:pPr>
      <w:r>
        <w:rPr>
          <w:sz w:val="20"/>
        </w:rPr>
        <w:t>        · Dai Nippon Printing Co., Ltd.</w:t>
      </w:r>
      <w:r>
        <w:rPr>
          <w:color w:val="999999"/>
          <w:sz w:val="18"/>
        </w:rPr>
        <w:t xml:space="preserve">   (3)</w:t>
      </w:r>
    </w:p>
    <w:p w14:paraId="2A79926D" w14:textId="77777777" w:rsidR="00E678DF" w:rsidRDefault="00276724">
      <w:pPr>
        <w:spacing w:after="20"/>
      </w:pPr>
      <w:r>
        <w:t xml:space="preserve">    · </w:t>
      </w:r>
      <w:r>
        <w:t>삼각대</w:t>
      </w:r>
      <w:r>
        <w:t>/</w:t>
      </w:r>
      <w:r>
        <w:t>헤드</w:t>
      </w:r>
      <w:r>
        <w:rPr>
          <w:color w:val="999999"/>
          <w:sz w:val="18"/>
        </w:rPr>
        <w:t xml:space="preserve">   (17)</w:t>
      </w:r>
    </w:p>
    <w:p w14:paraId="14F334DE" w14:textId="77777777" w:rsidR="00E678DF" w:rsidRDefault="00276724">
      <w:pPr>
        <w:spacing w:after="20"/>
      </w:pPr>
      <w:r>
        <w:rPr>
          <w:sz w:val="20"/>
        </w:rPr>
        <w:t>        · Manfrotto</w:t>
      </w:r>
      <w:r>
        <w:rPr>
          <w:color w:val="999999"/>
          <w:sz w:val="18"/>
        </w:rPr>
        <w:t xml:space="preserve">   (12)</w:t>
      </w:r>
    </w:p>
    <w:p w14:paraId="513FF73F" w14:textId="77777777" w:rsidR="00E678DF" w:rsidRDefault="00276724">
      <w:pPr>
        <w:spacing w:after="20"/>
      </w:pPr>
      <w:r>
        <w:rPr>
          <w:sz w:val="20"/>
        </w:rPr>
        <w:t>        · LIBEC</w:t>
      </w:r>
      <w:r>
        <w:rPr>
          <w:color w:val="999999"/>
          <w:sz w:val="18"/>
        </w:rPr>
        <w:t xml:space="preserve">   (2)</w:t>
      </w:r>
    </w:p>
    <w:p w14:paraId="1DFD1A7C" w14:textId="77777777" w:rsidR="00E678DF" w:rsidRDefault="0027672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(11)</w:t>
      </w:r>
    </w:p>
    <w:p w14:paraId="11EDBE6C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Marshall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11)</w:t>
      </w:r>
    </w:p>
    <w:p w14:paraId="68AEF1A0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화이트밸런스</w:t>
      </w:r>
      <w:r>
        <w:rPr>
          <w:color w:val="999999"/>
          <w:sz w:val="18"/>
          <w:lang w:eastAsia="ko-KR"/>
        </w:rPr>
        <w:t xml:space="preserve">   (10)</w:t>
      </w:r>
    </w:p>
    <w:p w14:paraId="1A787067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QPCard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5)</w:t>
      </w:r>
    </w:p>
    <w:p w14:paraId="197CDAC4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주변기기</w:t>
      </w:r>
      <w:r>
        <w:rPr>
          <w:color w:val="999999"/>
          <w:sz w:val="18"/>
          <w:lang w:eastAsia="ko-KR"/>
        </w:rPr>
        <w:t xml:space="preserve">   (2)</w:t>
      </w:r>
    </w:p>
    <w:p w14:paraId="65E13F48" w14:textId="77777777" w:rsidR="00E678DF" w:rsidRDefault="0027672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카메라스트랩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0D45A233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>    · Cambo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436C275D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액션캠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272EF467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미분류</w:t>
      </w:r>
      <w:r>
        <w:rPr>
          <w:color w:val="999999"/>
          <w:sz w:val="18"/>
          <w:lang w:eastAsia="ko-KR"/>
        </w:rPr>
        <w:t xml:space="preserve">   (190)</w:t>
      </w:r>
    </w:p>
    <w:p w14:paraId="4F62D02F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부속품</w:t>
      </w:r>
      <w:r>
        <w:rPr>
          <w:b/>
          <w:sz w:val="24"/>
          <w:lang w:eastAsia="ko-KR"/>
        </w:rPr>
        <w:t>-</w:t>
      </w:r>
      <w:r>
        <w:rPr>
          <w:b/>
          <w:sz w:val="24"/>
          <w:lang w:eastAsia="ko-KR"/>
        </w:rPr>
        <w:t>악세서리</w:t>
      </w:r>
      <w:r>
        <w:rPr>
          <w:color w:val="999999"/>
          <w:sz w:val="18"/>
          <w:lang w:eastAsia="ko-KR"/>
        </w:rPr>
        <w:t xml:space="preserve">   (71)</w:t>
      </w:r>
    </w:p>
    <w:p w14:paraId="1CD980D4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재단기</w:t>
      </w:r>
      <w:r>
        <w:rPr>
          <w:b/>
          <w:sz w:val="24"/>
          <w:lang w:eastAsia="ko-KR"/>
        </w:rPr>
        <w:t>/</w:t>
      </w:r>
      <w:proofErr w:type="spellStart"/>
      <w:r>
        <w:rPr>
          <w:b/>
          <w:sz w:val="24"/>
          <w:lang w:eastAsia="ko-KR"/>
        </w:rPr>
        <w:t>로타트림</w:t>
      </w:r>
      <w:proofErr w:type="spellEnd"/>
      <w:r>
        <w:rPr>
          <w:color w:val="999999"/>
          <w:sz w:val="18"/>
          <w:lang w:eastAsia="ko-KR"/>
        </w:rPr>
        <w:t xml:space="preserve">   (60)</w:t>
      </w:r>
    </w:p>
    <w:p w14:paraId="5F30121E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>    · DigiTech+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12)</w:t>
      </w:r>
    </w:p>
    <w:p w14:paraId="5233DF37" w14:textId="77777777" w:rsidR="00E678DF" w:rsidRDefault="00276724">
      <w:pPr>
        <w:spacing w:after="20"/>
      </w:pPr>
      <w:r>
        <w:rPr>
          <w:lang w:eastAsia="ko-KR"/>
        </w:rPr>
        <w:t>    </w:t>
      </w:r>
      <w:r>
        <w:t>· Technical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10)</w:t>
      </w:r>
    </w:p>
    <w:p w14:paraId="2B072469" w14:textId="77777777" w:rsidR="00E678DF" w:rsidRDefault="00276724">
      <w:pPr>
        <w:spacing w:after="20"/>
      </w:pPr>
      <w:r>
        <w:t>    · MasterCut MC</w:t>
      </w:r>
      <w:r>
        <w:rPr>
          <w:color w:val="999999"/>
          <w:sz w:val="18"/>
        </w:rPr>
        <w:t xml:space="preserve">   (9)</w:t>
      </w:r>
    </w:p>
    <w:p w14:paraId="4C0CAB68" w14:textId="77777777" w:rsidR="00E678DF" w:rsidRDefault="00276724">
      <w:pPr>
        <w:spacing w:after="20"/>
      </w:pPr>
      <w:r>
        <w:t>    · Pro M Series</w:t>
      </w:r>
      <w:r>
        <w:rPr>
          <w:color w:val="999999"/>
          <w:sz w:val="18"/>
        </w:rPr>
        <w:t xml:space="preserve">   (8)</w:t>
      </w:r>
    </w:p>
    <w:p w14:paraId="1D1897C4" w14:textId="77777777" w:rsidR="00E678DF" w:rsidRDefault="00276724">
      <w:pPr>
        <w:spacing w:after="20"/>
      </w:pPr>
      <w:r>
        <w:t>    · Professional</w:t>
      </w:r>
      <w:r>
        <w:rPr>
          <w:color w:val="999999"/>
          <w:sz w:val="18"/>
        </w:rPr>
        <w:t xml:space="preserve">   (7)</w:t>
      </w:r>
    </w:p>
    <w:p w14:paraId="5382EBA8" w14:textId="77777777" w:rsidR="00E678DF" w:rsidRDefault="0027672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PowerTech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6)</w:t>
      </w:r>
    </w:p>
    <w:p w14:paraId="6097615F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매거진</w:t>
      </w:r>
      <w:r>
        <w:rPr>
          <w:color w:val="999999"/>
          <w:sz w:val="18"/>
          <w:lang w:eastAsia="ko-KR"/>
        </w:rPr>
        <w:t xml:space="preserve">   (50)</w:t>
      </w:r>
    </w:p>
    <w:p w14:paraId="2A7F7572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(47)</w:t>
      </w:r>
    </w:p>
    <w:p w14:paraId="76C95A85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proofErr w:type="gramStart"/>
      <w:r>
        <w:rPr>
          <w:b/>
          <w:sz w:val="24"/>
          <w:lang w:eastAsia="ko-KR"/>
        </w:rPr>
        <w:t>라이트쉐이핑</w:t>
      </w:r>
      <w:proofErr w:type="spellEnd"/>
      <w:r>
        <w:rPr>
          <w:b/>
          <w:sz w:val="24"/>
          <w:lang w:eastAsia="ko-KR"/>
        </w:rPr>
        <w:t xml:space="preserve"> /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페리바운스</w:t>
      </w:r>
      <w:proofErr w:type="spellEnd"/>
      <w:r>
        <w:rPr>
          <w:color w:val="999999"/>
          <w:sz w:val="18"/>
          <w:lang w:eastAsia="ko-KR"/>
        </w:rPr>
        <w:t xml:space="preserve">   (39)</w:t>
      </w:r>
    </w:p>
    <w:p w14:paraId="25A2A4CB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브랜드</w:t>
      </w:r>
      <w:r>
        <w:rPr>
          <w:color w:val="999999"/>
          <w:sz w:val="18"/>
          <w:lang w:eastAsia="ko-KR"/>
        </w:rPr>
        <w:t xml:space="preserve">   (26)</w:t>
      </w:r>
    </w:p>
    <w:p w14:paraId="6B98B89D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라이팅</w:t>
      </w:r>
      <w:proofErr w:type="spellEnd"/>
      <w:r>
        <w:rPr>
          <w:color w:val="999999"/>
          <w:sz w:val="18"/>
          <w:lang w:eastAsia="ko-KR"/>
        </w:rPr>
        <w:t xml:space="preserve">   (25)</w:t>
      </w:r>
    </w:p>
    <w:p w14:paraId="5CEF5A11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세트상품</w:t>
      </w:r>
      <w:r>
        <w:rPr>
          <w:color w:val="999999"/>
          <w:sz w:val="18"/>
          <w:lang w:eastAsia="ko-KR"/>
        </w:rPr>
        <w:t xml:space="preserve">   (22)</w:t>
      </w:r>
    </w:p>
    <w:p w14:paraId="655F21E7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미택소노미</w:t>
      </w:r>
      <w:proofErr w:type="spellEnd"/>
      <w:r>
        <w:rPr>
          <w:color w:val="999999"/>
          <w:sz w:val="18"/>
          <w:lang w:eastAsia="ko-KR"/>
        </w:rPr>
        <w:t xml:space="preserve">   (14)</w:t>
      </w:r>
    </w:p>
    <w:p w14:paraId="0DA4920F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Sekonic</w:t>
      </w:r>
      <w:proofErr w:type="spellEnd"/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14)</w:t>
      </w:r>
    </w:p>
    <w:p w14:paraId="7D83F594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lastRenderedPageBreak/>
        <w:t>▸</w:t>
      </w:r>
      <w:r>
        <w:rPr>
          <w:b/>
          <w:sz w:val="24"/>
          <w:lang w:eastAsia="ko-KR"/>
        </w:rPr>
        <w:t xml:space="preserve"> Copy Stand / Kaiser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9)</w:t>
      </w:r>
    </w:p>
    <w:p w14:paraId="4A712E71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라이트미터</w:t>
      </w:r>
      <w:proofErr w:type="spellEnd"/>
      <w:r>
        <w:rPr>
          <w:b/>
          <w:sz w:val="24"/>
          <w:lang w:eastAsia="ko-KR"/>
        </w:rPr>
        <w:t>/</w:t>
      </w:r>
      <w:proofErr w:type="spellStart"/>
      <w:r>
        <w:rPr>
          <w:b/>
          <w:sz w:val="24"/>
          <w:lang w:eastAsia="ko-KR"/>
        </w:rPr>
        <w:t>Sekonic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730F92AB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(7)</w:t>
      </w:r>
    </w:p>
    <w:p w14:paraId="377AA05C" w14:textId="77777777" w:rsidR="00E678DF" w:rsidRDefault="0027672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조도계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7666B52C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H-</w:t>
      </w:r>
      <w:proofErr w:type="spellStart"/>
      <w:proofErr w:type="gramStart"/>
      <w:r>
        <w:rPr>
          <w:b/>
          <w:sz w:val="24"/>
          <w:lang w:eastAsia="ko-KR"/>
        </w:rPr>
        <w:t>리플렉터</w:t>
      </w:r>
      <w:proofErr w:type="spellEnd"/>
      <w:r>
        <w:rPr>
          <w:b/>
          <w:sz w:val="24"/>
          <w:lang w:eastAsia="ko-KR"/>
        </w:rPr>
        <w:t xml:space="preserve"> /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라이트쉐이핑</w:t>
      </w:r>
      <w:proofErr w:type="spellEnd"/>
      <w:r>
        <w:rPr>
          <w:color w:val="999999"/>
          <w:sz w:val="18"/>
          <w:lang w:eastAsia="ko-KR"/>
        </w:rPr>
        <w:t xml:space="preserve">   (6)</w:t>
      </w:r>
    </w:p>
    <w:p w14:paraId="5D414B53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라이트쉐이핑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2CF39030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proofErr w:type="gramStart"/>
      <w:r>
        <w:rPr>
          <w:b/>
          <w:sz w:val="24"/>
          <w:lang w:eastAsia="ko-KR"/>
        </w:rPr>
        <w:t>SunDiffuser</w:t>
      </w:r>
      <w:proofErr w:type="spellEnd"/>
      <w:r>
        <w:rPr>
          <w:b/>
          <w:sz w:val="24"/>
          <w:lang w:eastAsia="ko-KR"/>
        </w:rPr>
        <w:t xml:space="preserve"> /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라이트쉐이핑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16EF3D88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(5)</w:t>
      </w:r>
    </w:p>
    <w:p w14:paraId="731857CE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 xml:space="preserve">Beauty </w:t>
      </w:r>
      <w:proofErr w:type="gramStart"/>
      <w:r>
        <w:rPr>
          <w:b/>
          <w:sz w:val="24"/>
          <w:lang w:eastAsia="ko-KR"/>
        </w:rPr>
        <w:t>Dish /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라이트쉐이핑</w:t>
      </w:r>
      <w:proofErr w:type="spellEnd"/>
      <w:r>
        <w:rPr>
          <w:color w:val="999999"/>
          <w:sz w:val="18"/>
          <w:lang w:eastAsia="ko-KR"/>
        </w:rPr>
        <w:t xml:space="preserve">   (5)</w:t>
      </w:r>
    </w:p>
    <w:p w14:paraId="07ED6C08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Accessories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3)</w:t>
      </w:r>
    </w:p>
    <w:p w14:paraId="3A561B7D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아카이브</w:t>
      </w:r>
      <w:r>
        <w:rPr>
          <w:b/>
          <w:sz w:val="24"/>
          <w:lang w:eastAsia="ko-KR"/>
        </w:rPr>
        <w:t>/</w:t>
      </w:r>
      <w:proofErr w:type="spellStart"/>
      <w:r>
        <w:rPr>
          <w:b/>
          <w:sz w:val="24"/>
          <w:lang w:eastAsia="ko-KR"/>
        </w:rPr>
        <w:t>복사대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1469672D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PHOVI /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라이팅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2AA7D7E1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spellStart"/>
      <w:proofErr w:type="gramStart"/>
      <w:r>
        <w:rPr>
          <w:b/>
          <w:sz w:val="24"/>
          <w:lang w:eastAsia="ko-KR"/>
        </w:rPr>
        <w:t>Fomex</w:t>
      </w:r>
      <w:proofErr w:type="spellEnd"/>
      <w:r>
        <w:rPr>
          <w:b/>
          <w:sz w:val="24"/>
          <w:lang w:eastAsia="ko-KR"/>
        </w:rPr>
        <w:t xml:space="preserve"> /</w:t>
      </w:r>
      <w:proofErr w:type="gramEnd"/>
      <w:r>
        <w:rPr>
          <w:b/>
          <w:sz w:val="24"/>
          <w:lang w:eastAsia="ko-KR"/>
        </w:rPr>
        <w:t xml:space="preserve"> </w:t>
      </w:r>
      <w:proofErr w:type="spellStart"/>
      <w:r>
        <w:rPr>
          <w:b/>
          <w:sz w:val="24"/>
          <w:lang w:eastAsia="ko-KR"/>
        </w:rPr>
        <w:t>라이트쉐이핑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0411A4DD" w14:textId="77777777" w:rsidR="00E678DF" w:rsidRDefault="00276724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Kaiser</w:t>
      </w:r>
      <w:proofErr w:type="gramStart"/>
      <w:r>
        <w:rPr>
          <w:color w:val="999999"/>
          <w:sz w:val="18"/>
        </w:rPr>
        <w:t xml:space="preserve">   (</w:t>
      </w:r>
      <w:proofErr w:type="gramEnd"/>
      <w:r>
        <w:rPr>
          <w:color w:val="999999"/>
          <w:sz w:val="18"/>
        </w:rPr>
        <w:t>1)</w:t>
      </w:r>
    </w:p>
    <w:p w14:paraId="33EE68C2" w14:textId="77777777" w:rsidR="00E678DF" w:rsidRDefault="00276724">
      <w:pPr>
        <w:spacing w:after="20"/>
      </w:pPr>
      <w:r>
        <w:rPr>
          <w:b/>
          <w:sz w:val="24"/>
        </w:rPr>
        <w:t>▸</w:t>
      </w:r>
      <w:r>
        <w:rPr>
          <w:b/>
          <w:sz w:val="24"/>
        </w:rPr>
        <w:t xml:space="preserve"> Copystand / RPS Copy Stands</w:t>
      </w:r>
      <w:r>
        <w:rPr>
          <w:color w:val="999999"/>
          <w:sz w:val="18"/>
        </w:rPr>
        <w:t xml:space="preserve">   (1)</w:t>
      </w:r>
    </w:p>
    <w:p w14:paraId="5C35B656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Mono Light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13A0F59C" w14:textId="77777777" w:rsidR="00E678DF" w:rsidRDefault="0027672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유쾌한생각</w:t>
      </w:r>
      <w:r>
        <w:rPr>
          <w:b/>
          <w:sz w:val="24"/>
          <w:lang w:eastAsia="ko-KR"/>
        </w:rPr>
        <w:t xml:space="preserve"> /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>-</w:t>
      </w:r>
      <w:proofErr w:type="spellStart"/>
      <w:r>
        <w:rPr>
          <w:b/>
          <w:sz w:val="24"/>
          <w:lang w:eastAsia="ko-KR"/>
        </w:rPr>
        <w:t>라이팅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20FB1886" w14:textId="77777777" w:rsidR="00E678DF" w:rsidRDefault="00E678DF">
      <w:pPr>
        <w:rPr>
          <w:lang w:eastAsia="ko-KR"/>
        </w:rPr>
      </w:pPr>
    </w:p>
    <w:p w14:paraId="5BE87EA8" w14:textId="77777777" w:rsidR="00E678DF" w:rsidRDefault="0027672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14FD2CB" w14:textId="4CFE9FC8" w:rsidR="00E678DF" w:rsidRPr="00276724" w:rsidRDefault="00276724">
      <w:pPr>
        <w:rPr>
          <w:rFonts w:hint="eastAsia"/>
          <w:lang w:eastAsia="ko-KR"/>
        </w:rPr>
      </w:pPr>
      <w:proofErr w:type="spellStart"/>
      <w:proofErr w:type="gramStart"/>
      <w:r>
        <w:rPr>
          <w:rFonts w:ascii="맑은 고딕" w:eastAsia="맑은 고딕" w:hAnsi="맑은 고딕" w:cs="맑은 고딕" w:hint="eastAsia"/>
          <w:lang w:eastAsia="ko-KR"/>
        </w:rPr>
        <w:t>페리바운스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/</w:t>
      </w:r>
      <w:proofErr w:type="gram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세코닉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/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로타트림</w:t>
      </w:r>
      <w:proofErr w:type="spellEnd"/>
    </w:p>
    <w:sectPr w:rsidR="00E678DF" w:rsidRPr="00276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02891">
    <w:abstractNumId w:val="8"/>
  </w:num>
  <w:num w:numId="2" w16cid:durableId="1060595582">
    <w:abstractNumId w:val="6"/>
  </w:num>
  <w:num w:numId="3" w16cid:durableId="133716294">
    <w:abstractNumId w:val="5"/>
  </w:num>
  <w:num w:numId="4" w16cid:durableId="1321813429">
    <w:abstractNumId w:val="4"/>
  </w:num>
  <w:num w:numId="5" w16cid:durableId="1621497469">
    <w:abstractNumId w:val="7"/>
  </w:num>
  <w:num w:numId="6" w16cid:durableId="1681397045">
    <w:abstractNumId w:val="3"/>
  </w:num>
  <w:num w:numId="7" w16cid:durableId="522204983">
    <w:abstractNumId w:val="2"/>
  </w:num>
  <w:num w:numId="8" w16cid:durableId="2108111381">
    <w:abstractNumId w:val="1"/>
  </w:num>
  <w:num w:numId="9" w16cid:durableId="230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724"/>
    <w:rsid w:val="0029639D"/>
    <w:rsid w:val="00326F90"/>
    <w:rsid w:val="008E0DF4"/>
    <w:rsid w:val="00AA1D8D"/>
    <w:rsid w:val="00B47730"/>
    <w:rsid w:val="00CB0664"/>
    <w:rsid w:val="00E67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43F84"/>
  <w14:defaultImageDpi w14:val="300"/>
  <w15:docId w15:val="{62D3F397-64B4-4E3E-BD06-80D0F1B1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2026-07-21T03:01:00Z</dcterms:modified>
  <cp:category/>
</cp:coreProperties>
</file>